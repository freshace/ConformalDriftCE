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278F" w14:textId="77777777" w:rsidR="009A471C" w:rsidRDefault="006217AB" w:rsidP="00C84897">
      <w:pPr>
        <w:pStyle w:val="Head1"/>
        <w:keepNext/>
        <w:overflowPunct w:val="0"/>
        <w:ind w:left="0" w:firstLine="0"/>
        <w:rPr>
          <w:rFonts w:hint="eastAsia"/>
          <w:lang w:eastAsia="zh-CN"/>
        </w:rPr>
      </w:pPr>
      <w:r>
        <w:t>Supplementary Material: Appendices</w:t>
      </w:r>
    </w:p>
    <w:p w14:paraId="0D07618F" w14:textId="77777777" w:rsidR="009A471C" w:rsidRDefault="006217AB">
      <w:pPr>
        <w:pStyle w:val="DisplayFormula"/>
        <w:overflowPunct w:val="0"/>
        <w:jc w:val="both"/>
        <w:rPr>
          <w:rFonts w:hint="eastAsia"/>
          <w:lang w:eastAsia="zh-CN"/>
        </w:rPr>
      </w:pPr>
      <w:r>
        <w:t>When Coverage Misleads: Designing Reliability Monitoring and Maintenance for Cardinality Estimation under Drift with Limited Feedback — Appendices A–I (supplementary material). Tables continue the main-text numbering (Tables 1–5, Figures 1–9).</w:t>
      </w:r>
    </w:p>
    <w:p w14:paraId="238EB55D" w14:textId="77777777" w:rsidR="009A471C" w:rsidRDefault="006217AB" w:rsidP="00C84897">
      <w:pPr>
        <w:pStyle w:val="Head1"/>
        <w:keepNext/>
        <w:overflowPunct w:val="0"/>
        <w:ind w:left="0" w:firstLine="0"/>
        <w:rPr>
          <w:rFonts w:hint="eastAsia"/>
          <w:lang w:eastAsia="zh-CN"/>
        </w:rPr>
      </w:pPr>
      <w:r>
        <w:t>A Experimental Protocol and Evidence Ledger</w:t>
      </w:r>
    </w:p>
    <w:p w14:paraId="34D074E5" w14:textId="77777777" w:rsidR="009A471C" w:rsidRDefault="006217AB">
      <w:pPr>
        <w:pStyle w:val="DisplayFormula"/>
        <w:overflowPunct w:val="0"/>
        <w:jc w:val="both"/>
        <w:rPr>
          <w:rFonts w:hint="eastAsia"/>
          <w:lang w:eastAsia="zh-CN"/>
        </w:rPr>
      </w:pPr>
      <w:r>
        <w:t>The static stats workload covers 8 tables and 43 columns with 622-dimensional features. LightGBM uses 300 trees, 63 leaves, and a learning rate of 0.06; initial training and calibration use 20,000 and 3,000 labels. Unless stated otherwise, 95% CIs use 10,000 split or seed bootstrap resamples, and per-window trajectories are pointwise intervals. q50/q90/q99 are quantiles of the truncated q-error, GMQ is their geometric mean, and pp denotes percentage points.</w:t>
      </w:r>
    </w:p>
    <w:p w14:paraId="6F365ECC" w14:textId="77777777" w:rsidR="009A471C" w:rsidRDefault="006217AB">
      <w:pPr>
        <w:pStyle w:val="DisplayFormula"/>
        <w:overflowPunct w:val="0"/>
        <w:spacing w:line="220" w:lineRule="atLeast"/>
        <w:jc w:val="both"/>
        <w:rPr>
          <w:rFonts w:hint="eastAsia"/>
          <w:lang w:eastAsia="zh-CN"/>
        </w:rPr>
      </w:pPr>
      <w:r>
        <w:t>Table 6 summarizes the configuration of every experiment. Throughout we use the score |log(1+y) − log(1+ŷ)| and its inverse transform. Each experiment fixes its training targets, sample splits, and comparison budget in advance, and the point predictor is fixed before calibration. Static experiments, 80-window replays, the real 30-window maintenance run, and the plan-utility audit record their calibration, monitoring, and update operations separately. Per-query logs retain predictor version, observed feedback, interval, threshold, and label role, and coverage, length, point error, and cost are verified independently. SQL times reflect real execution on the corresponding controlled snapshot.</w:t>
      </w:r>
    </w:p>
    <w:p w14:paraId="13DFACA0" w14:textId="77777777" w:rsidR="009A471C" w:rsidRDefault="006217AB">
      <w:pPr>
        <w:pStyle w:val="DisplayFormula"/>
        <w:overflowPunct w:val="0"/>
        <w:jc w:val="both"/>
        <w:rPr>
          <w:rFonts w:hint="eastAsia"/>
          <w:lang w:eastAsia="zh-CN"/>
        </w:rPr>
      </w:pPr>
      <w:r>
        <w:t>The data-level correlation experiment regenerates data and recomputes cardinalities, using exact batch counting as a speedup; a small-scale control matches the original per-query CPU counts exactly. Zero counts are retained after drift. The original query generator selects queries with no-drift cardinality of at least 8 and at most half the table size, preserving its intended study population; this design is not interpreted as covering all possible SQL. The execution-feedback pool retains its real zero results.</w:t>
      </w:r>
    </w:p>
    <w:p w14:paraId="06EE3AFD" w14:textId="77777777" w:rsidR="009A471C" w:rsidRDefault="006217AB" w:rsidP="004B4D9E">
      <w:pPr>
        <w:pStyle w:val="FigureCaption"/>
        <w:rPr>
          <w:rFonts w:hint="eastAsia"/>
        </w:rPr>
      </w:pPr>
      <w:r>
        <w:t>Table 6: Main experimental configurations. Unless annotated otherwise, slashes denote training, calibration, and threshold-validation labels in order; val/test/audit mark validation, test, and audit respectively. Repetitions are counted in splits or seeds.</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1200"/>
        <w:gridCol w:w="3000"/>
        <w:gridCol w:w="600"/>
      </w:tblGrid>
      <w:tr w:rsidR="009A471C" w14:paraId="0D8748E8" w14:textId="77777777">
        <w:tc>
          <w:tcPr>
            <w:tcW w:w="1200" w:type="dxa"/>
            <w:tcBorders>
              <w:bottom w:val="single" w:sz="4" w:space="0" w:color="auto"/>
            </w:tcBorders>
            <w:tcMar>
              <w:top w:w="0" w:type="dxa"/>
              <w:left w:w="20" w:type="dxa"/>
              <w:bottom w:w="0" w:type="dxa"/>
              <w:right w:w="20" w:type="dxa"/>
            </w:tcMar>
          </w:tcPr>
          <w:p w14:paraId="7C59AC9C" w14:textId="77777777" w:rsidR="009A471C" w:rsidRDefault="006217AB">
            <w:pPr>
              <w:pStyle w:val="DisplayFormula"/>
              <w:keepNext/>
              <w:overflowPunct w:val="0"/>
              <w:spacing w:before="0" w:after="0"/>
              <w:rPr>
                <w:rFonts w:hint="eastAsia"/>
              </w:rPr>
            </w:pPr>
            <w:r>
              <w:t>Experiment</w:t>
            </w:r>
          </w:p>
        </w:tc>
        <w:tc>
          <w:tcPr>
            <w:tcW w:w="3000" w:type="dxa"/>
            <w:tcBorders>
              <w:bottom w:val="single" w:sz="4" w:space="0" w:color="auto"/>
            </w:tcBorders>
            <w:tcMar>
              <w:top w:w="0" w:type="dxa"/>
              <w:left w:w="20" w:type="dxa"/>
              <w:bottom w:w="0" w:type="dxa"/>
              <w:right w:w="20" w:type="dxa"/>
            </w:tcMar>
          </w:tcPr>
          <w:p w14:paraId="173FDF6D" w14:textId="77777777" w:rsidR="009A471C" w:rsidRDefault="006217AB">
            <w:pPr>
              <w:pStyle w:val="DisplayFormula"/>
              <w:keepNext/>
              <w:overflowPunct w:val="0"/>
              <w:spacing w:before="0" w:after="0"/>
              <w:rPr>
                <w:rFonts w:hint="eastAsia"/>
              </w:rPr>
            </w:pPr>
            <w:r>
              <w:t>Label configuration</w:t>
            </w:r>
          </w:p>
        </w:tc>
        <w:tc>
          <w:tcPr>
            <w:tcW w:w="600" w:type="dxa"/>
            <w:tcBorders>
              <w:bottom w:val="single" w:sz="4" w:space="0" w:color="auto"/>
            </w:tcBorders>
            <w:tcMar>
              <w:top w:w="0" w:type="dxa"/>
              <w:left w:w="20" w:type="dxa"/>
              <w:bottom w:w="0" w:type="dxa"/>
              <w:right w:w="20" w:type="dxa"/>
            </w:tcMar>
          </w:tcPr>
          <w:p w14:paraId="086B0ABA" w14:textId="77777777" w:rsidR="009A471C" w:rsidRDefault="006217AB">
            <w:pPr>
              <w:pStyle w:val="DisplayFormula"/>
              <w:keepNext/>
              <w:overflowPunct w:val="0"/>
              <w:spacing w:before="0" w:after="0"/>
              <w:rPr>
                <w:rFonts w:hint="eastAsia"/>
              </w:rPr>
            </w:pPr>
            <w:r>
              <w:t>Repetitions</w:t>
            </w:r>
          </w:p>
        </w:tc>
      </w:tr>
      <w:tr w:rsidR="009A471C" w14:paraId="360D6248" w14:textId="77777777">
        <w:tc>
          <w:tcPr>
            <w:tcW w:w="1200" w:type="dxa"/>
            <w:tcMar>
              <w:top w:w="0" w:type="dxa"/>
              <w:left w:w="20" w:type="dxa"/>
              <w:bottom w:w="0" w:type="dxa"/>
              <w:right w:w="20" w:type="dxa"/>
            </w:tcMar>
          </w:tcPr>
          <w:p w14:paraId="1A049CC3" w14:textId="77777777" w:rsidR="009A471C" w:rsidRDefault="006217AB">
            <w:pPr>
              <w:pStyle w:val="DisplayFormula"/>
              <w:keepNext/>
              <w:overflowPunct w:val="0"/>
              <w:spacing w:before="0" w:after="0"/>
              <w:rPr>
                <w:rFonts w:hint="eastAsia"/>
              </w:rPr>
            </w:pPr>
            <w:r>
              <w:t>Static mechanism</w:t>
            </w:r>
          </w:p>
        </w:tc>
        <w:tc>
          <w:tcPr>
            <w:tcW w:w="3000" w:type="dxa"/>
            <w:tcMar>
              <w:top w:w="0" w:type="dxa"/>
              <w:left w:w="20" w:type="dxa"/>
              <w:bottom w:w="0" w:type="dxa"/>
              <w:right w:w="20" w:type="dxa"/>
            </w:tcMar>
          </w:tcPr>
          <w:p w14:paraId="3DFEAC52" w14:textId="77777777" w:rsidR="009A471C" w:rsidRDefault="006217AB">
            <w:pPr>
              <w:pStyle w:val="DisplayFormula"/>
              <w:keepNext/>
              <w:overflowPunct w:val="0"/>
              <w:spacing w:before="0" w:after="0"/>
              <w:rPr>
                <w:rFonts w:hint="eastAsia"/>
              </w:rPr>
            </w:pPr>
            <w:r>
              <w:t>init: 20,000 / 3000</w:t>
            </w:r>
          </w:p>
        </w:tc>
        <w:tc>
          <w:tcPr>
            <w:tcW w:w="600" w:type="dxa"/>
            <w:tcMar>
              <w:top w:w="0" w:type="dxa"/>
              <w:left w:w="20" w:type="dxa"/>
              <w:bottom w:w="0" w:type="dxa"/>
              <w:right w:w="20" w:type="dxa"/>
            </w:tcMar>
          </w:tcPr>
          <w:p w14:paraId="6E25AA91" w14:textId="77777777" w:rsidR="009A471C" w:rsidRDefault="006217AB">
            <w:pPr>
              <w:pStyle w:val="DisplayFormula"/>
              <w:keepNext/>
              <w:overflowPunct w:val="0"/>
              <w:spacing w:before="0" w:after="0"/>
              <w:rPr>
                <w:rFonts w:hint="eastAsia"/>
              </w:rPr>
            </w:pPr>
            <w:r>
              <w:rPr>
                <w:szCs w:val="18"/>
              </w:rPr>
              <w:t>50</w:t>
            </w:r>
          </w:p>
        </w:tc>
      </w:tr>
      <w:tr w:rsidR="009A471C" w14:paraId="222B2166" w14:textId="77777777">
        <w:tc>
          <w:tcPr>
            <w:tcW w:w="1200" w:type="dxa"/>
            <w:tcMar>
              <w:top w:w="0" w:type="dxa"/>
              <w:left w:w="20" w:type="dxa"/>
              <w:bottom w:w="0" w:type="dxa"/>
              <w:right w:w="20" w:type="dxa"/>
            </w:tcMar>
          </w:tcPr>
          <w:p w14:paraId="3A802352"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60D7DF59" w14:textId="77777777" w:rsidR="009A471C" w:rsidRDefault="006217AB">
            <w:pPr>
              <w:pStyle w:val="DisplayFormula"/>
              <w:keepNext/>
              <w:overflowPunct w:val="0"/>
              <w:spacing w:before="0" w:after="0"/>
              <w:rPr>
                <w:rFonts w:hint="eastAsia"/>
              </w:rPr>
            </w:pPr>
            <w:r>
              <w:t>follow-up: 500 / 500</w:t>
            </w:r>
          </w:p>
        </w:tc>
        <w:tc>
          <w:tcPr>
            <w:tcW w:w="600" w:type="dxa"/>
            <w:tcMar>
              <w:top w:w="0" w:type="dxa"/>
              <w:left w:w="20" w:type="dxa"/>
              <w:bottom w:w="0" w:type="dxa"/>
              <w:right w:w="20" w:type="dxa"/>
            </w:tcMar>
          </w:tcPr>
          <w:p w14:paraId="54A03C03" w14:textId="77777777" w:rsidR="009A471C" w:rsidRDefault="009A471C">
            <w:pPr>
              <w:pStyle w:val="DisplayFormula"/>
              <w:keepNext/>
              <w:overflowPunct w:val="0"/>
              <w:spacing w:before="0" w:after="0"/>
              <w:rPr>
                <w:rFonts w:hint="eastAsia"/>
              </w:rPr>
            </w:pPr>
          </w:p>
        </w:tc>
      </w:tr>
      <w:tr w:rsidR="009A471C" w14:paraId="2E503B71" w14:textId="77777777">
        <w:tc>
          <w:tcPr>
            <w:tcW w:w="1200" w:type="dxa"/>
            <w:tcMar>
              <w:top w:w="0" w:type="dxa"/>
              <w:left w:w="20" w:type="dxa"/>
              <w:bottom w:w="0" w:type="dxa"/>
              <w:right w:w="20" w:type="dxa"/>
            </w:tcMar>
          </w:tcPr>
          <w:p w14:paraId="6BAD0584" w14:textId="77777777" w:rsidR="009A471C" w:rsidRDefault="006217AB">
            <w:pPr>
              <w:pStyle w:val="DisplayFormula"/>
              <w:keepNext/>
              <w:overflowPunct w:val="0"/>
              <w:spacing w:before="0" w:after="0"/>
              <w:rPr>
                <w:rFonts w:hint="eastAsia"/>
              </w:rPr>
            </w:pPr>
            <w:r>
              <w:t>Width matching</w:t>
            </w:r>
          </w:p>
        </w:tc>
        <w:tc>
          <w:tcPr>
            <w:tcW w:w="3000" w:type="dxa"/>
            <w:tcMar>
              <w:top w:w="0" w:type="dxa"/>
              <w:left w:w="20" w:type="dxa"/>
              <w:bottom w:w="0" w:type="dxa"/>
              <w:right w:w="20" w:type="dxa"/>
            </w:tcMar>
          </w:tcPr>
          <w:p w14:paraId="67B99362" w14:textId="77777777" w:rsidR="009A471C" w:rsidRDefault="006217AB">
            <w:pPr>
              <w:pStyle w:val="DisplayFormula"/>
              <w:keepNext/>
              <w:overflowPunct w:val="0"/>
              <w:spacing w:before="0" w:after="0"/>
              <w:rPr>
                <w:rFonts w:hint="eastAsia"/>
              </w:rPr>
            </w:pPr>
            <w:r>
              <w:t>init: 20,000 / 3000 / 2000 val</w:t>
            </w:r>
          </w:p>
        </w:tc>
        <w:tc>
          <w:tcPr>
            <w:tcW w:w="600" w:type="dxa"/>
            <w:tcMar>
              <w:top w:w="0" w:type="dxa"/>
              <w:left w:w="20" w:type="dxa"/>
              <w:bottom w:w="0" w:type="dxa"/>
              <w:right w:w="20" w:type="dxa"/>
            </w:tcMar>
          </w:tcPr>
          <w:p w14:paraId="55580F4F" w14:textId="77777777" w:rsidR="009A471C" w:rsidRDefault="006217AB">
            <w:pPr>
              <w:pStyle w:val="DisplayFormula"/>
              <w:keepNext/>
              <w:overflowPunct w:val="0"/>
              <w:spacing w:before="0" w:after="0"/>
              <w:rPr>
                <w:rFonts w:hint="eastAsia"/>
              </w:rPr>
            </w:pPr>
            <w:r>
              <w:rPr>
                <w:szCs w:val="18"/>
              </w:rPr>
              <w:t>10</w:t>
            </w:r>
          </w:p>
        </w:tc>
      </w:tr>
      <w:tr w:rsidR="009A471C" w14:paraId="16BA3726" w14:textId="77777777">
        <w:tc>
          <w:tcPr>
            <w:tcW w:w="1200" w:type="dxa"/>
            <w:tcMar>
              <w:top w:w="0" w:type="dxa"/>
              <w:left w:w="20" w:type="dxa"/>
              <w:bottom w:w="0" w:type="dxa"/>
              <w:right w:w="20" w:type="dxa"/>
            </w:tcMar>
          </w:tcPr>
          <w:p w14:paraId="57052D8C"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7CB14958" w14:textId="77777777" w:rsidR="009A471C" w:rsidRDefault="006217AB">
            <w:pPr>
              <w:pStyle w:val="DisplayFormula"/>
              <w:keepNext/>
              <w:overflowPunct w:val="0"/>
              <w:spacing w:before="0" w:after="0"/>
              <w:rPr>
                <w:rFonts w:hint="eastAsia"/>
              </w:rPr>
            </w:pPr>
            <w:r>
              <w:t>follow-up: 4000 test</w:t>
            </w:r>
          </w:p>
        </w:tc>
        <w:tc>
          <w:tcPr>
            <w:tcW w:w="600" w:type="dxa"/>
            <w:tcMar>
              <w:top w:w="0" w:type="dxa"/>
              <w:left w:w="20" w:type="dxa"/>
              <w:bottom w:w="0" w:type="dxa"/>
              <w:right w:w="20" w:type="dxa"/>
            </w:tcMar>
          </w:tcPr>
          <w:p w14:paraId="3857ADFB" w14:textId="77777777" w:rsidR="009A471C" w:rsidRDefault="009A471C">
            <w:pPr>
              <w:pStyle w:val="DisplayFormula"/>
              <w:keepNext/>
              <w:overflowPunct w:val="0"/>
              <w:spacing w:before="0" w:after="0"/>
              <w:rPr>
                <w:rFonts w:hint="eastAsia"/>
              </w:rPr>
            </w:pPr>
          </w:p>
        </w:tc>
      </w:tr>
      <w:tr w:rsidR="009A471C" w14:paraId="1FCACA98" w14:textId="77777777">
        <w:tc>
          <w:tcPr>
            <w:tcW w:w="1200" w:type="dxa"/>
            <w:tcMar>
              <w:top w:w="0" w:type="dxa"/>
              <w:left w:w="20" w:type="dxa"/>
              <w:bottom w:w="0" w:type="dxa"/>
              <w:right w:w="20" w:type="dxa"/>
            </w:tcMar>
          </w:tcPr>
          <w:p w14:paraId="00E272CB" w14:textId="77777777" w:rsidR="009A471C" w:rsidRDefault="006217AB">
            <w:pPr>
              <w:pStyle w:val="DisplayFormula"/>
              <w:keepNext/>
              <w:overflowPunct w:val="0"/>
              <w:spacing w:before="0" w:after="0"/>
              <w:rPr>
                <w:rFonts w:hint="eastAsia"/>
              </w:rPr>
            </w:pPr>
            <w:r>
              <w:t>Fixed predictor</w:t>
            </w:r>
          </w:p>
        </w:tc>
        <w:tc>
          <w:tcPr>
            <w:tcW w:w="3000" w:type="dxa"/>
            <w:tcMar>
              <w:top w:w="0" w:type="dxa"/>
              <w:left w:w="20" w:type="dxa"/>
              <w:bottom w:w="0" w:type="dxa"/>
              <w:right w:w="20" w:type="dxa"/>
            </w:tcMar>
          </w:tcPr>
          <w:p w14:paraId="0A5A7BE3" w14:textId="77777777" w:rsidR="009A471C" w:rsidRDefault="006217AB">
            <w:pPr>
              <w:pStyle w:val="DisplayFormula"/>
              <w:keepNext/>
              <w:overflowPunct w:val="0"/>
              <w:spacing w:before="0" w:after="0"/>
              <w:rPr>
                <w:rFonts w:hint="eastAsia"/>
              </w:rPr>
            </w:pPr>
            <w:r>
              <w:t>init: 20,000 / 3000 / 5000 val</w:t>
            </w:r>
          </w:p>
        </w:tc>
        <w:tc>
          <w:tcPr>
            <w:tcW w:w="600" w:type="dxa"/>
            <w:tcMar>
              <w:top w:w="0" w:type="dxa"/>
              <w:left w:w="20" w:type="dxa"/>
              <w:bottom w:w="0" w:type="dxa"/>
              <w:right w:w="20" w:type="dxa"/>
            </w:tcMar>
          </w:tcPr>
          <w:p w14:paraId="4C4F7866" w14:textId="77777777" w:rsidR="009A471C" w:rsidRDefault="006217AB">
            <w:pPr>
              <w:pStyle w:val="DisplayFormula"/>
              <w:keepNext/>
              <w:overflowPunct w:val="0"/>
              <w:spacing w:before="0" w:after="0"/>
              <w:rPr>
                <w:rFonts w:hint="eastAsia"/>
              </w:rPr>
            </w:pPr>
            <w:r>
              <w:rPr>
                <w:szCs w:val="18"/>
              </w:rPr>
              <w:t>30/DB</w:t>
            </w:r>
          </w:p>
        </w:tc>
      </w:tr>
      <w:tr w:rsidR="009A471C" w14:paraId="1B6F6E90" w14:textId="77777777">
        <w:tc>
          <w:tcPr>
            <w:tcW w:w="1200" w:type="dxa"/>
            <w:tcMar>
              <w:top w:w="0" w:type="dxa"/>
              <w:left w:w="20" w:type="dxa"/>
              <w:bottom w:w="0" w:type="dxa"/>
              <w:right w:w="20" w:type="dxa"/>
            </w:tcMar>
          </w:tcPr>
          <w:p w14:paraId="41CAE9CF"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207873B5" w14:textId="77777777" w:rsidR="009A471C" w:rsidRDefault="006217AB">
            <w:pPr>
              <w:pStyle w:val="DisplayFormula"/>
              <w:keepNext/>
              <w:overflowPunct w:val="0"/>
              <w:spacing w:before="0" w:after="0"/>
              <w:rPr>
                <w:rFonts w:hint="eastAsia"/>
              </w:rPr>
            </w:pPr>
            <w:r>
              <w:t>follow-up: 5000 neg / 10,000 pos</w:t>
            </w:r>
          </w:p>
        </w:tc>
        <w:tc>
          <w:tcPr>
            <w:tcW w:w="600" w:type="dxa"/>
            <w:tcMar>
              <w:top w:w="0" w:type="dxa"/>
              <w:left w:w="20" w:type="dxa"/>
              <w:bottom w:w="0" w:type="dxa"/>
              <w:right w:w="20" w:type="dxa"/>
            </w:tcMar>
          </w:tcPr>
          <w:p w14:paraId="47FBA17F" w14:textId="77777777" w:rsidR="009A471C" w:rsidRDefault="009A471C">
            <w:pPr>
              <w:pStyle w:val="DisplayFormula"/>
              <w:keepNext/>
              <w:overflowPunct w:val="0"/>
              <w:spacing w:before="0" w:after="0"/>
              <w:rPr>
                <w:rFonts w:hint="eastAsia"/>
              </w:rPr>
            </w:pPr>
          </w:p>
        </w:tc>
      </w:tr>
      <w:tr w:rsidR="009A471C" w14:paraId="04666B8E" w14:textId="77777777">
        <w:tc>
          <w:tcPr>
            <w:tcW w:w="1200" w:type="dxa"/>
            <w:tcMar>
              <w:top w:w="0" w:type="dxa"/>
              <w:left w:w="20" w:type="dxa"/>
              <w:bottom w:w="0" w:type="dxa"/>
              <w:right w:w="20" w:type="dxa"/>
            </w:tcMar>
          </w:tcPr>
          <w:p w14:paraId="1CF15398" w14:textId="77777777" w:rsidR="009A471C" w:rsidRDefault="006217AB">
            <w:pPr>
              <w:pStyle w:val="DisplayFormula"/>
              <w:keepNext/>
              <w:overflowPunct w:val="0"/>
              <w:spacing w:before="0" w:after="0"/>
              <w:rPr>
                <w:rFonts w:hint="eastAsia"/>
              </w:rPr>
            </w:pPr>
            <w:r>
              <w:t>Cross-DB correlation</w:t>
            </w:r>
          </w:p>
        </w:tc>
        <w:tc>
          <w:tcPr>
            <w:tcW w:w="3000" w:type="dxa"/>
            <w:tcMar>
              <w:top w:w="0" w:type="dxa"/>
              <w:left w:w="20" w:type="dxa"/>
              <w:bottom w:w="0" w:type="dxa"/>
              <w:right w:w="20" w:type="dxa"/>
            </w:tcMar>
          </w:tcPr>
          <w:p w14:paraId="7120BA6B" w14:textId="77777777" w:rsidR="009A471C" w:rsidRDefault="006217AB">
            <w:pPr>
              <w:pStyle w:val="DisplayFormula"/>
              <w:keepNext/>
              <w:overflowPunct w:val="0"/>
              <w:spacing w:before="0" w:after="0"/>
              <w:rPr>
                <w:rFonts w:hint="eastAsia"/>
              </w:rPr>
            </w:pPr>
            <w:r>
              <w:t>init: 20,000 / 3000</w:t>
            </w:r>
          </w:p>
        </w:tc>
        <w:tc>
          <w:tcPr>
            <w:tcW w:w="600" w:type="dxa"/>
            <w:tcMar>
              <w:top w:w="0" w:type="dxa"/>
              <w:left w:w="20" w:type="dxa"/>
              <w:bottom w:w="0" w:type="dxa"/>
              <w:right w:w="20" w:type="dxa"/>
            </w:tcMar>
          </w:tcPr>
          <w:p w14:paraId="0F9C90A9" w14:textId="77777777" w:rsidR="009A471C" w:rsidRDefault="006217AB">
            <w:pPr>
              <w:pStyle w:val="DisplayFormula"/>
              <w:keepNext/>
              <w:overflowPunct w:val="0"/>
              <w:spacing w:before="0" w:after="0"/>
              <w:rPr>
                <w:rFonts w:hint="eastAsia"/>
              </w:rPr>
            </w:pPr>
            <w:r>
              <w:rPr>
                <w:szCs w:val="18"/>
              </w:rPr>
              <w:t>20/DB</w:t>
            </w:r>
          </w:p>
        </w:tc>
      </w:tr>
      <w:tr w:rsidR="009A471C" w14:paraId="3D9D259A" w14:textId="77777777">
        <w:tc>
          <w:tcPr>
            <w:tcW w:w="1200" w:type="dxa"/>
            <w:tcMar>
              <w:top w:w="0" w:type="dxa"/>
              <w:left w:w="20" w:type="dxa"/>
              <w:bottom w:w="0" w:type="dxa"/>
              <w:right w:w="20" w:type="dxa"/>
            </w:tcMar>
          </w:tcPr>
          <w:p w14:paraId="6838D6FD"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679C8EC9" w14:textId="77777777" w:rsidR="009A471C" w:rsidRDefault="006217AB">
            <w:pPr>
              <w:pStyle w:val="DisplayFormula"/>
              <w:keepNext/>
              <w:overflowPunct w:val="0"/>
              <w:spacing w:before="0" w:after="0"/>
              <w:rPr>
                <w:rFonts w:hint="eastAsia"/>
              </w:rPr>
            </w:pPr>
            <w:r>
              <w:t>follow-up: 500 / 500</w:t>
            </w:r>
          </w:p>
        </w:tc>
        <w:tc>
          <w:tcPr>
            <w:tcW w:w="600" w:type="dxa"/>
            <w:tcMar>
              <w:top w:w="0" w:type="dxa"/>
              <w:left w:w="20" w:type="dxa"/>
              <w:bottom w:w="0" w:type="dxa"/>
              <w:right w:w="20" w:type="dxa"/>
            </w:tcMar>
          </w:tcPr>
          <w:p w14:paraId="7C1E9DEA" w14:textId="77777777" w:rsidR="009A471C" w:rsidRDefault="009A471C">
            <w:pPr>
              <w:pStyle w:val="DisplayFormula"/>
              <w:keepNext/>
              <w:overflowPunct w:val="0"/>
              <w:spacing w:before="0" w:after="0"/>
              <w:rPr>
                <w:rFonts w:hint="eastAsia"/>
              </w:rPr>
            </w:pPr>
          </w:p>
        </w:tc>
      </w:tr>
      <w:tr w:rsidR="009A471C" w14:paraId="07AE9F14" w14:textId="77777777">
        <w:tc>
          <w:tcPr>
            <w:tcW w:w="1200" w:type="dxa"/>
            <w:tcMar>
              <w:top w:w="0" w:type="dxa"/>
              <w:left w:w="20" w:type="dxa"/>
              <w:bottom w:w="0" w:type="dxa"/>
              <w:right w:w="20" w:type="dxa"/>
            </w:tcMar>
          </w:tcPr>
          <w:p w14:paraId="50B847B5" w14:textId="77777777" w:rsidR="009A471C" w:rsidRDefault="006217AB">
            <w:pPr>
              <w:pStyle w:val="DisplayFormula"/>
              <w:keepNext/>
              <w:overflowPunct w:val="0"/>
              <w:spacing w:before="0" w:after="0"/>
              <w:rPr>
                <w:rFonts w:hint="eastAsia"/>
              </w:rPr>
            </w:pPr>
            <w:r>
              <w:t>Cross-DB workload/schema</w:t>
            </w:r>
          </w:p>
        </w:tc>
        <w:tc>
          <w:tcPr>
            <w:tcW w:w="3000" w:type="dxa"/>
            <w:tcMar>
              <w:top w:w="0" w:type="dxa"/>
              <w:left w:w="20" w:type="dxa"/>
              <w:bottom w:w="0" w:type="dxa"/>
              <w:right w:w="20" w:type="dxa"/>
            </w:tcMar>
          </w:tcPr>
          <w:p w14:paraId="48A3BE86" w14:textId="77777777" w:rsidR="009A471C" w:rsidRDefault="006217AB">
            <w:pPr>
              <w:pStyle w:val="DisplayFormula"/>
              <w:keepNext/>
              <w:overflowPunct w:val="0"/>
              <w:spacing w:before="0" w:after="0"/>
              <w:rPr>
                <w:rFonts w:hint="eastAsia"/>
              </w:rPr>
            </w:pPr>
            <w:r>
              <w:t>init: 1500 / 300; up to 20,000 / 3000</w:t>
            </w:r>
          </w:p>
        </w:tc>
        <w:tc>
          <w:tcPr>
            <w:tcW w:w="600" w:type="dxa"/>
            <w:tcMar>
              <w:top w:w="0" w:type="dxa"/>
              <w:left w:w="20" w:type="dxa"/>
              <w:bottom w:w="0" w:type="dxa"/>
              <w:right w:w="20" w:type="dxa"/>
            </w:tcMar>
          </w:tcPr>
          <w:p w14:paraId="4CD0F75E" w14:textId="77777777" w:rsidR="009A471C" w:rsidRDefault="006217AB">
            <w:pPr>
              <w:pStyle w:val="DisplayFormula"/>
              <w:keepNext/>
              <w:overflowPunct w:val="0"/>
              <w:spacing w:before="0" w:after="0"/>
              <w:rPr>
                <w:rFonts w:hint="eastAsia"/>
              </w:rPr>
            </w:pPr>
            <w:r>
              <w:rPr>
                <w:szCs w:val="18"/>
              </w:rPr>
              <w:t>20/DB</w:t>
            </w:r>
          </w:p>
        </w:tc>
      </w:tr>
      <w:tr w:rsidR="009A471C" w14:paraId="24F3EE95" w14:textId="77777777">
        <w:tc>
          <w:tcPr>
            <w:tcW w:w="1200" w:type="dxa"/>
            <w:tcMar>
              <w:top w:w="0" w:type="dxa"/>
              <w:left w:w="20" w:type="dxa"/>
              <w:bottom w:w="0" w:type="dxa"/>
              <w:right w:w="20" w:type="dxa"/>
            </w:tcMar>
          </w:tcPr>
          <w:p w14:paraId="51197225"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583CD1E7" w14:textId="77777777" w:rsidR="009A471C" w:rsidRDefault="006217AB">
            <w:pPr>
              <w:pStyle w:val="DisplayFormula"/>
              <w:keepNext/>
              <w:overflowPunct w:val="0"/>
              <w:spacing w:before="0" w:after="0"/>
              <w:rPr>
                <w:rFonts w:hint="eastAsia"/>
              </w:rPr>
            </w:pPr>
            <w:r>
              <w:t>follow-up: 200 / 200</w:t>
            </w:r>
          </w:p>
        </w:tc>
        <w:tc>
          <w:tcPr>
            <w:tcW w:w="600" w:type="dxa"/>
            <w:tcMar>
              <w:top w:w="0" w:type="dxa"/>
              <w:left w:w="20" w:type="dxa"/>
              <w:bottom w:w="0" w:type="dxa"/>
              <w:right w:w="20" w:type="dxa"/>
            </w:tcMar>
          </w:tcPr>
          <w:p w14:paraId="304D6A4E" w14:textId="77777777" w:rsidR="009A471C" w:rsidRDefault="009A471C">
            <w:pPr>
              <w:pStyle w:val="DisplayFormula"/>
              <w:keepNext/>
              <w:overflowPunct w:val="0"/>
              <w:spacing w:before="0" w:after="0"/>
              <w:rPr>
                <w:rFonts w:hint="eastAsia"/>
              </w:rPr>
            </w:pPr>
          </w:p>
        </w:tc>
      </w:tr>
      <w:tr w:rsidR="009A471C" w14:paraId="166C0BB0" w14:textId="77777777">
        <w:tc>
          <w:tcPr>
            <w:tcW w:w="1200" w:type="dxa"/>
            <w:tcMar>
              <w:top w:w="0" w:type="dxa"/>
              <w:left w:w="20" w:type="dxa"/>
              <w:bottom w:w="0" w:type="dxa"/>
              <w:right w:w="20" w:type="dxa"/>
            </w:tcMar>
          </w:tcPr>
          <w:p w14:paraId="3D147F1B" w14:textId="77777777" w:rsidR="009A471C" w:rsidRDefault="006217AB">
            <w:pPr>
              <w:pStyle w:val="DisplayFormula"/>
              <w:keepNext/>
              <w:overflowPunct w:val="0"/>
              <w:spacing w:before="0" w:after="0"/>
              <w:rPr>
                <w:rFonts w:hint="eastAsia"/>
              </w:rPr>
            </w:pPr>
            <w:r>
              <w:rPr>
                <w:szCs w:val="18"/>
              </w:rPr>
              <w:t>PRICE</w:t>
            </w:r>
          </w:p>
        </w:tc>
        <w:tc>
          <w:tcPr>
            <w:tcW w:w="3000" w:type="dxa"/>
            <w:tcMar>
              <w:top w:w="0" w:type="dxa"/>
              <w:left w:w="20" w:type="dxa"/>
              <w:bottom w:w="0" w:type="dxa"/>
              <w:right w:w="20" w:type="dxa"/>
            </w:tcMar>
          </w:tcPr>
          <w:p w14:paraId="565CF265" w14:textId="77777777" w:rsidR="009A471C" w:rsidRDefault="006217AB">
            <w:pPr>
              <w:pStyle w:val="DisplayFormula"/>
              <w:keepNext/>
              <w:overflowPunct w:val="0"/>
              <w:spacing w:before="0" w:after="0"/>
              <w:rPr>
                <w:rFonts w:hint="eastAsia"/>
              </w:rPr>
            </w:pPr>
            <w:r>
              <w:t>init: 2000 / 500</w:t>
            </w:r>
          </w:p>
        </w:tc>
        <w:tc>
          <w:tcPr>
            <w:tcW w:w="600" w:type="dxa"/>
            <w:tcMar>
              <w:top w:w="0" w:type="dxa"/>
              <w:left w:w="20" w:type="dxa"/>
              <w:bottom w:w="0" w:type="dxa"/>
              <w:right w:w="20" w:type="dxa"/>
            </w:tcMar>
          </w:tcPr>
          <w:p w14:paraId="46CBE063" w14:textId="77777777" w:rsidR="009A471C" w:rsidRDefault="006217AB">
            <w:pPr>
              <w:pStyle w:val="DisplayFormula"/>
              <w:keepNext/>
              <w:overflowPunct w:val="0"/>
              <w:spacing w:before="0" w:after="0"/>
              <w:rPr>
                <w:rFonts w:hint="eastAsia"/>
              </w:rPr>
            </w:pPr>
            <w:r>
              <w:rPr>
                <w:szCs w:val="18"/>
              </w:rPr>
              <w:t>10/case</w:t>
            </w:r>
          </w:p>
        </w:tc>
      </w:tr>
      <w:tr w:rsidR="009A471C" w14:paraId="2D1AD296" w14:textId="77777777">
        <w:tc>
          <w:tcPr>
            <w:tcW w:w="1200" w:type="dxa"/>
            <w:tcMar>
              <w:top w:w="0" w:type="dxa"/>
              <w:left w:w="20" w:type="dxa"/>
              <w:bottom w:w="0" w:type="dxa"/>
              <w:right w:w="20" w:type="dxa"/>
            </w:tcMar>
          </w:tcPr>
          <w:p w14:paraId="4A090A9F"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57E94BA1" w14:textId="77777777" w:rsidR="009A471C" w:rsidRDefault="006217AB">
            <w:pPr>
              <w:pStyle w:val="DisplayFormula"/>
              <w:keepNext/>
              <w:overflowPunct w:val="0"/>
              <w:spacing w:before="0" w:after="0"/>
              <w:rPr>
                <w:rFonts w:hint="eastAsia"/>
              </w:rPr>
            </w:pPr>
            <w:r>
              <w:t>follow-up: 500 / 500; 2000 audit</w:t>
            </w:r>
          </w:p>
        </w:tc>
        <w:tc>
          <w:tcPr>
            <w:tcW w:w="600" w:type="dxa"/>
            <w:tcMar>
              <w:top w:w="0" w:type="dxa"/>
              <w:left w:w="20" w:type="dxa"/>
              <w:bottom w:w="0" w:type="dxa"/>
              <w:right w:w="20" w:type="dxa"/>
            </w:tcMar>
          </w:tcPr>
          <w:p w14:paraId="2C073F79" w14:textId="77777777" w:rsidR="009A471C" w:rsidRDefault="009A471C">
            <w:pPr>
              <w:pStyle w:val="DisplayFormula"/>
              <w:keepNext/>
              <w:overflowPunct w:val="0"/>
              <w:spacing w:before="0" w:after="0"/>
              <w:rPr>
                <w:rFonts w:hint="eastAsia"/>
              </w:rPr>
            </w:pPr>
          </w:p>
        </w:tc>
      </w:tr>
      <w:tr w:rsidR="009A471C" w14:paraId="6A04E5D6" w14:textId="77777777">
        <w:tc>
          <w:tcPr>
            <w:tcW w:w="1200" w:type="dxa"/>
            <w:tcMar>
              <w:top w:w="0" w:type="dxa"/>
              <w:left w:w="20" w:type="dxa"/>
              <w:bottom w:w="0" w:type="dxa"/>
              <w:right w:w="20" w:type="dxa"/>
            </w:tcMar>
          </w:tcPr>
          <w:p w14:paraId="790D7EDC" w14:textId="77777777" w:rsidR="009A471C" w:rsidRDefault="006217AB">
            <w:pPr>
              <w:pStyle w:val="DisplayFormula"/>
              <w:keepNext/>
              <w:overflowPunct w:val="0"/>
              <w:spacing w:before="0" w:after="0"/>
              <w:rPr>
                <w:rFonts w:hint="eastAsia"/>
              </w:rPr>
            </w:pPr>
            <w:r>
              <w:t>80-window maintenance</w:t>
            </w:r>
          </w:p>
        </w:tc>
        <w:tc>
          <w:tcPr>
            <w:tcW w:w="3000" w:type="dxa"/>
            <w:tcMar>
              <w:top w:w="0" w:type="dxa"/>
              <w:left w:w="20" w:type="dxa"/>
              <w:bottom w:w="0" w:type="dxa"/>
              <w:right w:w="20" w:type="dxa"/>
            </w:tcMar>
          </w:tcPr>
          <w:p w14:paraId="15C8AADF" w14:textId="77777777" w:rsidR="009A471C" w:rsidRDefault="006217AB">
            <w:pPr>
              <w:pStyle w:val="DisplayFormula"/>
              <w:keepNext/>
              <w:overflowPunct w:val="0"/>
              <w:spacing w:before="0" w:after="0"/>
              <w:rPr>
                <w:rFonts w:hint="eastAsia"/>
              </w:rPr>
            </w:pPr>
            <w:r>
              <w:t>init: 4000 / 1000 / 2000 val</w:t>
            </w:r>
          </w:p>
        </w:tc>
        <w:tc>
          <w:tcPr>
            <w:tcW w:w="600" w:type="dxa"/>
            <w:tcMar>
              <w:top w:w="0" w:type="dxa"/>
              <w:left w:w="20" w:type="dxa"/>
              <w:bottom w:w="0" w:type="dxa"/>
              <w:right w:w="20" w:type="dxa"/>
            </w:tcMar>
          </w:tcPr>
          <w:p w14:paraId="4E4FE4AF" w14:textId="77777777" w:rsidR="009A471C" w:rsidRDefault="006217AB">
            <w:pPr>
              <w:pStyle w:val="DisplayFormula"/>
              <w:keepNext/>
              <w:overflowPunct w:val="0"/>
              <w:spacing w:before="0" w:after="0"/>
              <w:rPr>
                <w:rFonts w:hint="eastAsia"/>
              </w:rPr>
            </w:pPr>
            <w:r>
              <w:rPr>
                <w:szCs w:val="18"/>
              </w:rPr>
              <w:t>10/DB</w:t>
            </w:r>
          </w:p>
        </w:tc>
      </w:tr>
      <w:tr w:rsidR="009A471C" w14:paraId="2E7F377D" w14:textId="77777777">
        <w:tc>
          <w:tcPr>
            <w:tcW w:w="1200" w:type="dxa"/>
            <w:tcMar>
              <w:top w:w="0" w:type="dxa"/>
              <w:left w:w="20" w:type="dxa"/>
              <w:bottom w:w="0" w:type="dxa"/>
              <w:right w:w="20" w:type="dxa"/>
            </w:tcMar>
          </w:tcPr>
          <w:p w14:paraId="58F241E5" w14:textId="77777777" w:rsidR="009A471C" w:rsidRDefault="009A471C">
            <w:pPr>
              <w:pStyle w:val="DisplayFormula"/>
              <w:keepNext/>
              <w:overflowPunct w:val="0"/>
              <w:spacing w:before="0" w:after="0"/>
              <w:rPr>
                <w:rFonts w:hint="eastAsia"/>
              </w:rPr>
            </w:pPr>
          </w:p>
        </w:tc>
        <w:tc>
          <w:tcPr>
            <w:tcW w:w="3000" w:type="dxa"/>
            <w:tcMar>
              <w:top w:w="0" w:type="dxa"/>
              <w:left w:w="20" w:type="dxa"/>
              <w:bottom w:w="0" w:type="dxa"/>
              <w:right w:w="20" w:type="dxa"/>
            </w:tcMar>
          </w:tcPr>
          <w:p w14:paraId="60D6D165" w14:textId="77777777" w:rsidR="009A471C" w:rsidRDefault="006217AB">
            <w:pPr>
              <w:pStyle w:val="DisplayFormula"/>
              <w:keepNext/>
              <w:overflowPunct w:val="0"/>
              <w:spacing w:before="0" w:after="0"/>
              <w:rPr>
                <w:rFonts w:hint="eastAsia"/>
              </w:rPr>
            </w:pPr>
            <w:r>
              <w:t>follow-up: 200 / 200 / 400 val</w:t>
            </w:r>
          </w:p>
        </w:tc>
        <w:tc>
          <w:tcPr>
            <w:tcW w:w="600" w:type="dxa"/>
            <w:tcMar>
              <w:top w:w="0" w:type="dxa"/>
              <w:left w:w="20" w:type="dxa"/>
              <w:bottom w:w="0" w:type="dxa"/>
              <w:right w:w="20" w:type="dxa"/>
            </w:tcMar>
          </w:tcPr>
          <w:p w14:paraId="2C2BFC6A" w14:textId="77777777" w:rsidR="009A471C" w:rsidRDefault="009A471C">
            <w:pPr>
              <w:pStyle w:val="DisplayFormula"/>
              <w:keepNext/>
              <w:overflowPunct w:val="0"/>
              <w:spacing w:before="0" w:after="0"/>
              <w:rPr>
                <w:rFonts w:hint="eastAsia"/>
              </w:rPr>
            </w:pPr>
          </w:p>
        </w:tc>
      </w:tr>
      <w:tr w:rsidR="009A471C" w14:paraId="089CE456" w14:textId="77777777">
        <w:tc>
          <w:tcPr>
            <w:tcW w:w="1200" w:type="dxa"/>
            <w:tcMar>
              <w:top w:w="0" w:type="dxa"/>
              <w:left w:w="20" w:type="dxa"/>
              <w:bottom w:w="0" w:type="dxa"/>
              <w:right w:w="20" w:type="dxa"/>
            </w:tcMar>
          </w:tcPr>
          <w:p w14:paraId="61808D1A" w14:textId="77777777" w:rsidR="009A471C" w:rsidRDefault="006217AB">
            <w:pPr>
              <w:pStyle w:val="DisplayFormula"/>
              <w:keepNext/>
              <w:overflowPunct w:val="0"/>
              <w:spacing w:before="0" w:after="0"/>
              <w:rPr>
                <w:rFonts w:hint="eastAsia"/>
              </w:rPr>
            </w:pPr>
            <w:r>
              <w:t>Real 30-window</w:t>
            </w:r>
          </w:p>
        </w:tc>
        <w:tc>
          <w:tcPr>
            <w:tcW w:w="3000" w:type="dxa"/>
            <w:tcMar>
              <w:top w:w="0" w:type="dxa"/>
              <w:left w:w="20" w:type="dxa"/>
              <w:bottom w:w="0" w:type="dxa"/>
              <w:right w:w="20" w:type="dxa"/>
            </w:tcMar>
          </w:tcPr>
          <w:p w14:paraId="1BB1FE5B" w14:textId="77777777" w:rsidR="009A471C" w:rsidRDefault="006217AB">
            <w:pPr>
              <w:pStyle w:val="DisplayFormula"/>
              <w:keepNext/>
              <w:overflowPunct w:val="0"/>
              <w:spacing w:before="0" w:after="0"/>
              <w:rPr>
                <w:rFonts w:hint="eastAsia"/>
              </w:rPr>
            </w:pPr>
            <w:r>
              <w:t>init: 400 / 200 / 200 val</w:t>
            </w:r>
          </w:p>
        </w:tc>
        <w:tc>
          <w:tcPr>
            <w:tcW w:w="600" w:type="dxa"/>
            <w:tcMar>
              <w:top w:w="0" w:type="dxa"/>
              <w:left w:w="20" w:type="dxa"/>
              <w:bottom w:w="0" w:type="dxa"/>
              <w:right w:w="20" w:type="dxa"/>
            </w:tcMar>
          </w:tcPr>
          <w:p w14:paraId="1677AFB8" w14:textId="77777777" w:rsidR="009A471C" w:rsidRDefault="006217AB">
            <w:pPr>
              <w:pStyle w:val="DisplayFormula"/>
              <w:keepNext/>
              <w:overflowPunct w:val="0"/>
              <w:spacing w:before="0" w:after="0"/>
              <w:rPr>
                <w:rFonts w:hint="eastAsia"/>
              </w:rPr>
            </w:pPr>
            <w:r>
              <w:rPr>
                <w:szCs w:val="18"/>
              </w:rPr>
              <w:t>5</w:t>
            </w:r>
          </w:p>
        </w:tc>
      </w:tr>
      <w:tr w:rsidR="009A471C" w14:paraId="156D63F7" w14:textId="77777777">
        <w:tc>
          <w:tcPr>
            <w:tcW w:w="1200" w:type="dxa"/>
            <w:tcMar>
              <w:top w:w="0" w:type="dxa"/>
              <w:left w:w="20" w:type="dxa"/>
              <w:bottom w:w="0" w:type="dxa"/>
              <w:right w:w="20" w:type="dxa"/>
            </w:tcMar>
          </w:tcPr>
          <w:p w14:paraId="05F07D74" w14:textId="77777777" w:rsidR="009A471C" w:rsidRDefault="009A471C">
            <w:pPr>
              <w:pStyle w:val="DisplayFormula"/>
              <w:overflowPunct w:val="0"/>
              <w:spacing w:before="0" w:after="0"/>
              <w:rPr>
                <w:rFonts w:hint="eastAsia"/>
              </w:rPr>
            </w:pPr>
          </w:p>
        </w:tc>
        <w:tc>
          <w:tcPr>
            <w:tcW w:w="3000" w:type="dxa"/>
            <w:tcMar>
              <w:top w:w="0" w:type="dxa"/>
              <w:left w:w="20" w:type="dxa"/>
              <w:bottom w:w="0" w:type="dxa"/>
              <w:right w:w="20" w:type="dxa"/>
            </w:tcMar>
          </w:tcPr>
          <w:p w14:paraId="7609862E" w14:textId="77777777" w:rsidR="009A471C" w:rsidRDefault="006217AB">
            <w:pPr>
              <w:pStyle w:val="DisplayFormula"/>
              <w:overflowPunct w:val="0"/>
              <w:spacing w:before="0" w:after="0"/>
              <w:rPr>
                <w:rFonts w:hint="eastAsia"/>
              </w:rPr>
            </w:pPr>
            <w:r>
              <w:t>follow-up: 40 / 80 / 80 val</w:t>
            </w:r>
          </w:p>
        </w:tc>
        <w:tc>
          <w:tcPr>
            <w:tcW w:w="600" w:type="dxa"/>
            <w:tcMar>
              <w:top w:w="0" w:type="dxa"/>
              <w:left w:w="20" w:type="dxa"/>
              <w:bottom w:w="0" w:type="dxa"/>
              <w:right w:w="20" w:type="dxa"/>
            </w:tcMar>
          </w:tcPr>
          <w:p w14:paraId="666D9802" w14:textId="77777777" w:rsidR="009A471C" w:rsidRDefault="009A471C">
            <w:pPr>
              <w:pStyle w:val="DisplayFormula"/>
              <w:overflowPunct w:val="0"/>
              <w:spacing w:before="0" w:after="0"/>
              <w:rPr>
                <w:rFonts w:hint="eastAsia"/>
              </w:rPr>
            </w:pPr>
          </w:p>
        </w:tc>
      </w:tr>
    </w:tbl>
    <w:p w14:paraId="20A0A90A" w14:textId="77777777" w:rsidR="009A471C" w:rsidRDefault="006217AB">
      <w:pPr>
        <w:pStyle w:val="DisplayFormula"/>
        <w:overflowPunct w:val="0"/>
        <w:jc w:val="both"/>
        <w:rPr>
          <w:rFonts w:hint="eastAsia"/>
        </w:rPr>
      </w:pPr>
      <w:r>
        <w:t>Identity and data alignment.</w:t>
      </w:r>
    </w:p>
    <w:p w14:paraId="4E81A1D9" w14:textId="77777777" w:rsidR="009A471C" w:rsidRDefault="006217AB">
      <w:pPr>
        <w:pStyle w:val="DisplayFormula"/>
        <w:overflowPunct w:val="0"/>
        <w:jc w:val="both"/>
        <w:rPr>
          <w:rFonts w:hint="eastAsia"/>
          <w:lang w:eastAsia="zh-CN"/>
        </w:rPr>
      </w:pPr>
      <w:r>
        <w:t>Cross-database and continuous replays deduplicate by SQL identity: whitespace is collapsed, trailing semicolons are removed, and a whole group is excluded when one identity carries conflicting labels. Cross-database pools retain 50,000 / 46,672 / 49,999 / 49,773 unique queries for stats / imdb / ergastf1 / genome, which are then split into label roles. The static query cache forms its query population from records whose original truth and base-model estimate are both positive; the execution-feedback population retains zero responses as actually recorded. The 45 duplicate identity groups with conflicting labels in imdb are excluded from the original alignment pool. Base-model predictions are checked against the original row index, features, and labels; overlap with the native PRICE checkpoint's pretraining data is not certified by this interface experiment. Roles within an experiment never overlap on the same split, and repeated queries across splits are not accumulated as independent samples.</w:t>
      </w:r>
    </w:p>
    <w:p w14:paraId="5E2AEB08" w14:textId="77777777" w:rsidR="009A471C" w:rsidRDefault="006217AB">
      <w:pPr>
        <w:pStyle w:val="Head1"/>
        <w:keepNext/>
        <w:overflowPunct w:val="0"/>
        <w:rPr>
          <w:rFonts w:hint="eastAsia"/>
          <w:lang w:eastAsia="zh-CN"/>
        </w:rPr>
      </w:pPr>
      <w:r>
        <w:t>B Coverage Proof and Metrics for Unified Intervals</w:t>
      </w:r>
    </w:p>
    <w:p w14:paraId="2F876CA5" w14:textId="77777777" w:rsidR="009A471C" w:rsidRDefault="006217AB">
      <w:pPr>
        <w:pStyle w:val="DisplayFormula"/>
        <w:overflowPunct w:val="0"/>
        <w:spacing w:line="220" w:lineRule="atLeast"/>
        <w:jc w:val="both"/>
        <w:rPr>
          <w:rFonts w:hint="eastAsia"/>
          <w:lang w:eastAsia="zh-CN"/>
        </w:rPr>
      </w:pPr>
      <w:r>
        <w:t>With the predictor fixed, the calibration scores s₁,…,sₙ and the new score sₙ₊₁ are exchangeable. Ties are broken by an independent random ordering, so the rank of the new score is uniform on 1,…,n+1. When k ≤ n, the non-strict coverage event gives</w:t>
      </w:r>
    </w:p>
    <w:p w14:paraId="795FCE81" w14:textId="77777777" w:rsidR="009A471C" w:rsidRDefault="006217AB">
      <w:pPr>
        <w:pStyle w:val="DisplayFormula"/>
        <w:overflowPunct w:val="0"/>
        <w:spacing w:line="220" w:lineRule="atLeast"/>
        <w:jc w:val="center"/>
        <w:rPr>
          <w:rFonts w:hint="eastAsia"/>
          <w:lang w:eastAsia="zh-CN"/>
        </w:rPr>
      </w:pPr>
      <w:proofErr w:type="spellStart"/>
      <m:oMathPara>
        <m:oMathParaPr>
          <m:jc m:val="center"/>
        </m:oMathParaPr>
        <m:oMath>
          <m:r>
            <m:rPr>
              <m:nor/>
            </m:rPr>
            <w:rPr>
              <w:lang w:eastAsia="zh-CN"/>
            </w:rPr>
            <m:t>Pr</m:t>
          </m:r>
          <w:proofErr w:type="spellEn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&gt;</m:t>
          </m:r>
          <m:r>
            <w:rPr>
              <w:rFonts w:ascii="Cambria Math" w:hAnsi="Cambria Math"/>
              <w:lang w:eastAsia="zh-CN"/>
            </w:rPr>
            <m:t>q</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num>
            <m:den>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den>
          </m:f>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oMath>
      </m:oMathPara>
    </w:p>
    <w:p w14:paraId="6B821F86" w14:textId="77777777" w:rsidR="009A471C" w:rsidRDefault="006217AB">
      <w:pPr>
        <w:pStyle w:val="DisplayFormula"/>
        <w:overflowPunct w:val="0"/>
        <w:spacing w:line="220" w:lineRule="atLeast"/>
        <w:jc w:val="both"/>
        <w:rPr>
          <w:rFonts w:hint="eastAsia"/>
          <w:lang w:eastAsia="zh-CN"/>
        </w:rPr>
      </w:pPr>
      <w:r>
        <w:t>When k &gt; n, q = +∞ and the interval covers the entire non-negative response space. Because log(1+y) is monotone, coverage in score space is equivalent to coverage of the back-transformed interval. This is a marginal probability statement; it does not replace post-drift empirical auditing, time-uniform guarantees, or coverage for arbitrary subgroups.</w:t>
      </w:r>
    </w:p>
    <w:p w14:paraId="7A0050D6" w14:textId="77777777" w:rsidR="009A471C" w:rsidRDefault="006217AB">
      <w:pPr>
        <w:pStyle w:val="DisplayFormula"/>
        <w:overflowPunct w:val="0"/>
        <w:spacing w:line="220" w:lineRule="atLeast"/>
        <w:jc w:val="both"/>
        <w:rPr>
          <w:rFonts w:hint="eastAsia"/>
          <w:lang w:eastAsia="zh-CN"/>
        </w:rPr>
      </w:pPr>
      <w:r>
        <w:t>Coverage always uses the raw y. Conventional q-error truncates truth and prediction to at least 1 only in its own definition; coverage never uses that truncation. Width is uniformly W: the feedback-sampling and plan-utility audits report the median length within each audit, and other width results report means. Aggregation across splits is stated separately; GMQ is the geometric mean of per-query q-error.</w:t>
      </w:r>
    </w:p>
    <w:p>
      <w:pPr>
        <w:pStyle w:val="Head1"/>
      </w:pPr>
      <w:r>
        <w:t>C Degradation Under Drift</w:t>
      </w:r>
    </w:p>
    <w:p>
      <w:pPr>
        <w:pStyle w:val="DisplayFormula"/>
      </w:pPr>
      <w:r>
        <w:t>This appendix isolates the phenomenon that motivates the design. On a fixed query population, a controlled correlation shift changes only the ground truth of multi-column filter queries, while features and the predictor are held fixed. The frozen predictor's geometric-mean q-error (GMQ) rises from 2.36 to 5.11 and its audited coverage falls from 90.1% to 63.4% (Figure 10). The waterfall bars show the coverage drop, the black line is GMQ, and the error bars are 95% split-bootstrap CIs; the numbers on the bars give the coverage change between adjacent levels in percentage points, and the x-axis is the correlation drift level. Past reliability therefore cannot stand in for post-drift validity, which is why the main text monitors coverage against version-matched intervals (Section 4.2).</w:t>
      </w:r>
    </w:p>
    <w:p>
      <w:pPr>
        <w:spacing w:before="120"/>
        <w:jc w:val="center"/>
      </w:pPr>
      <w:r>
        <w:drawing>
          <wp:inline xmlns:a="http://schemas.openxmlformats.org/drawingml/2006/main" xmlns:pic="http://schemas.openxmlformats.org/drawingml/2006/picture">
            <wp:extent cx="5400000" cy="3669041"/>
            <wp:docPr id="2142311848" name="Picture 21423118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3669041"/>
                    </a:xfrm>
                    <a:prstGeom prst="rect"/>
                  </pic:spPr>
                </pic:pic>
              </a:graphicData>
            </a:graphic>
          </wp:inline>
        </w:drawing>
      </w:r>
    </w:p>
    <w:p>
      <w:pPr>
        <w:pStyle w:val="FigureCaption"/>
      </w:pPr>
      <w:r>
        <w:t>Figure 10: Frozen coverage and point error under a controlled correlation shift, 50 splits. Waterfall bars are the coverage drop; the black line is GMQ; error bars are 95% split-bootstrap CIs; labels on the bars give the coverage change between adjacent levels (pp).</w:t>
      </w:r>
    </w:p>
    <w:p w14:paraId="792A1700" w14:textId="77777777" w:rsidR="009A471C" w:rsidRDefault="006217AB">
      <w:pPr>
        <w:pStyle w:val="Head1"/>
        <w:keepNext/>
        <w:overflowPunct w:val="0"/>
        <w:rPr>
          <w:rFonts w:hint="eastAsia"/>
          <w:lang w:eastAsia="zh-CN"/>
        </w:rPr>
      </w:pPr>
      <w:r>
        <w:t>D Complete Readings of the Mechanism Experiments</w:t>
      </w:r>
    </w:p>
    <w:p w14:paraId="5EC1658A" w14:textId="77777777" w:rsidR="009A471C" w:rsidRDefault="006217AB">
      <w:pPr>
        <w:pStyle w:val="DisplayFormula"/>
        <w:overflowPunct w:val="0"/>
        <w:jc w:val="both"/>
        <w:rPr>
          <w:rFonts w:hint="eastAsia"/>
          <w:lang w:eastAsia="zh-CN"/>
        </w:rPr>
      </w:pPr>
      <w:r>
        <w:t>Figure 11 supplements the nominal-coverage sweep, and Figure 12 reports the zero-result subgroup audit under the unified score.</w:t>
      </w:r>
    </w:p>
    <w:p w14:paraId="3C6159CA" w14:textId="77777777" w:rsidR="009A471C" w:rsidRDefault="006217AB">
      <w:pPr>
        <w:pStyle w:val="DisplayFormula"/>
        <w:overflowPunct w:val="0"/>
        <w:jc w:val="both"/>
        <w:rPr>
          <w:rFonts w:hint="eastAsia"/>
          <w:lang w:eastAsia="zh-CN"/>
        </w:rPr>
      </w:pPr>
      <w:r>
        <w:t>The frozen state of the self-test experiment calibrates and self-tests on the old calibration set, while the other three arms calibrate and self-test on their own drift calibration blocks. All arms share audit identities that never participate in updates. Table 7 reports the four readings jointly. Width matching reads only the independent validation set, and the final test never takes part in choosing the calibration level. Thresholds in the fixed-predictor sweep use strict exceedance, so the realized false alarms in Table 8 cannot be replaced by the common target.</w:t>
      </w:r>
    </w:p>
    <w:p w14:paraId="7DBE817B" w14:textId="77777777" w:rsidR="009A471C" w:rsidRDefault="006217AB" w:rsidP="004B4D9E">
      <w:pPr>
        <w:pStyle w:val="FigureCaption"/>
        <w:rPr>
          <w:rFonts w:hint="eastAsia"/>
          <w:lang w:eastAsia="zh-CN"/>
        </w:rPr>
      </w:pPr>
      <w:r>
        <w:t>Table 7: Self-test, independent audit, mean W, and q50 over 50 splits. Coverage is in percent; bracketed ranges are 95% split CIs.</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1172"/>
        <w:gridCol w:w="744"/>
        <w:gridCol w:w="1156"/>
        <w:gridCol w:w="984"/>
        <w:gridCol w:w="744"/>
      </w:tblGrid>
      <w:tr w:rsidR="009A471C" w14:paraId="1F716486" w14:textId="77777777">
        <w:tc>
          <w:tcPr>
            <w:tcW w:w="1173" w:type="dxa"/>
            <w:tcBorders>
              <w:bottom w:val="single" w:sz="4" w:space="0" w:color="auto"/>
            </w:tcBorders>
            <w:tcMar>
              <w:top w:w="0" w:type="dxa"/>
              <w:left w:w="20" w:type="dxa"/>
              <w:bottom w:w="0" w:type="dxa"/>
              <w:right w:w="20" w:type="dxa"/>
            </w:tcMar>
          </w:tcPr>
          <w:p w14:paraId="107A497E" w14:textId="77777777" w:rsidR="009A471C" w:rsidRDefault="006217AB">
            <w:pPr>
              <w:pStyle w:val="DisplayFormula"/>
              <w:keepNext/>
              <w:overflowPunct w:val="0"/>
              <w:spacing w:before="0" w:after="0"/>
              <w:rPr>
                <w:rFonts w:hint="eastAsia"/>
              </w:rPr>
            </w:pPr>
            <w:r>
              <w:t>State</w:t>
            </w:r>
          </w:p>
        </w:tc>
        <w:tc>
          <w:tcPr>
            <w:tcW w:w="744" w:type="dxa"/>
            <w:tcBorders>
              <w:bottom w:val="single" w:sz="4" w:space="0" w:color="auto"/>
            </w:tcBorders>
            <w:tcMar>
              <w:top w:w="0" w:type="dxa"/>
              <w:left w:w="20" w:type="dxa"/>
              <w:bottom w:w="0" w:type="dxa"/>
              <w:right w:w="20" w:type="dxa"/>
            </w:tcMar>
          </w:tcPr>
          <w:p w14:paraId="3E62195A" w14:textId="77777777" w:rsidR="009A471C" w:rsidRDefault="006217AB">
            <w:pPr>
              <w:pStyle w:val="DisplayFormula"/>
              <w:keepNext/>
              <w:overflowPunct w:val="0"/>
              <w:spacing w:before="0" w:after="0"/>
              <w:rPr>
                <w:rFonts w:hint="eastAsia"/>
              </w:rPr>
            </w:pPr>
            <w:r>
              <w:t>Self-test</w:t>
            </w:r>
          </w:p>
        </w:tc>
        <w:tc>
          <w:tcPr>
            <w:tcW w:w="1156" w:type="dxa"/>
            <w:tcBorders>
              <w:bottom w:val="single" w:sz="4" w:space="0" w:color="auto"/>
            </w:tcBorders>
            <w:tcMar>
              <w:top w:w="0" w:type="dxa"/>
              <w:left w:w="20" w:type="dxa"/>
              <w:bottom w:w="0" w:type="dxa"/>
              <w:right w:w="20" w:type="dxa"/>
            </w:tcMar>
          </w:tcPr>
          <w:p w14:paraId="54735C79" w14:textId="77777777" w:rsidR="009A471C" w:rsidRDefault="006217AB">
            <w:pPr>
              <w:pStyle w:val="DisplayFormula"/>
              <w:keepNext/>
              <w:overflowPunct w:val="0"/>
              <w:spacing w:before="0" w:after="0"/>
              <w:rPr>
                <w:rFonts w:hint="eastAsia"/>
              </w:rPr>
            </w:pPr>
            <w:r>
              <w:t>Audit and CI</w:t>
            </w:r>
          </w:p>
        </w:tc>
        <w:tc>
          <w:tcPr>
            <w:tcW w:w="984" w:type="dxa"/>
            <w:tcBorders>
              <w:bottom w:val="single" w:sz="4" w:space="0" w:color="auto"/>
            </w:tcBorders>
            <w:tcMar>
              <w:top w:w="0" w:type="dxa"/>
              <w:left w:w="20" w:type="dxa"/>
              <w:bottom w:w="0" w:type="dxa"/>
              <w:right w:w="20" w:type="dxa"/>
            </w:tcMar>
          </w:tcPr>
          <w:p w14:paraId="68AF726F"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744" w:type="dxa"/>
            <w:tcBorders>
              <w:bottom w:val="single" w:sz="4" w:space="0" w:color="auto"/>
            </w:tcBorders>
            <w:tcMar>
              <w:top w:w="0" w:type="dxa"/>
              <w:left w:w="20" w:type="dxa"/>
              <w:bottom w:w="0" w:type="dxa"/>
              <w:right w:w="20" w:type="dxa"/>
            </w:tcMar>
          </w:tcPr>
          <w:p w14:paraId="2DC5FC6B" w14:textId="77777777" w:rsidR="009A471C" w:rsidRDefault="006217AB">
            <w:pPr>
              <w:pStyle w:val="DisplayFormula"/>
              <w:keepNext/>
              <w:overflowPunct w:val="0"/>
              <w:spacing w:before="0" w:after="0"/>
              <w:rPr>
                <w:rFonts w:hint="eastAsia"/>
              </w:rPr>
            </w:pPr>
            <w:r>
              <w:rPr>
                <w:szCs w:val="18"/>
              </w:rPr>
              <w:t>q50</w:t>
            </w:r>
          </w:p>
        </w:tc>
      </w:tr>
      <w:tr w:rsidR="009A471C" w14:paraId="1162A304" w14:textId="77777777">
        <w:tc>
          <w:tcPr>
            <w:tcW w:w="1173" w:type="dxa"/>
            <w:tcMar>
              <w:top w:w="0" w:type="dxa"/>
              <w:left w:w="20" w:type="dxa"/>
              <w:bottom w:w="0" w:type="dxa"/>
              <w:right w:w="20" w:type="dxa"/>
            </w:tcMar>
          </w:tcPr>
          <w:p w14:paraId="5C2A1F60" w14:textId="77777777" w:rsidR="009A471C" w:rsidRDefault="006217AB">
            <w:pPr>
              <w:pStyle w:val="DisplayFormula"/>
              <w:keepNext/>
              <w:overflowPunct w:val="0"/>
              <w:spacing w:before="0" w:after="0"/>
              <w:rPr>
                <w:rFonts w:hint="eastAsia"/>
              </w:rPr>
            </w:pPr>
            <w:r>
              <w:t>Frozen</w:t>
            </w:r>
          </w:p>
        </w:tc>
        <w:tc>
          <w:tcPr>
            <w:tcW w:w="744" w:type="dxa"/>
            <w:tcMar>
              <w:top w:w="0" w:type="dxa"/>
              <w:left w:w="20" w:type="dxa"/>
              <w:bottom w:w="0" w:type="dxa"/>
              <w:right w:w="20" w:type="dxa"/>
            </w:tcMar>
          </w:tcPr>
          <w:p w14:paraId="570296A4" w14:textId="77777777" w:rsidR="009A471C" w:rsidRDefault="006217AB">
            <w:pPr>
              <w:pStyle w:val="DisplayFormula"/>
              <w:keepNext/>
              <w:overflowPunct w:val="0"/>
              <w:spacing w:before="0" w:after="0"/>
              <w:rPr>
                <w:rFonts w:hint="eastAsia"/>
              </w:rPr>
            </w:pPr>
            <w:r>
              <w:rPr>
                <w:szCs w:val="18"/>
              </w:rPr>
              <w:t>90.03</w:t>
            </w:r>
          </w:p>
        </w:tc>
        <w:tc>
          <w:tcPr>
            <w:tcW w:w="1156" w:type="dxa"/>
            <w:tcMar>
              <w:top w:w="0" w:type="dxa"/>
              <w:left w:w="20" w:type="dxa"/>
              <w:bottom w:w="0" w:type="dxa"/>
              <w:right w:w="20" w:type="dxa"/>
            </w:tcMar>
          </w:tcPr>
          <w:p w14:paraId="1959F995" w14:textId="77777777" w:rsidR="009A471C" w:rsidRDefault="006217AB">
            <w:pPr>
              <w:pStyle w:val="DisplayFormula"/>
              <w:keepNext/>
              <w:overflowPunct w:val="0"/>
              <w:spacing w:before="0" w:after="0"/>
              <w:rPr>
                <w:rFonts w:hint="eastAsia"/>
              </w:rPr>
            </w:pPr>
            <w:r>
              <w:rPr>
                <w:szCs w:val="18"/>
              </w:rPr>
              <w:t>66.0</w:t>
            </w:r>
          </w:p>
        </w:tc>
        <w:tc>
          <w:tcPr>
            <w:tcW w:w="984" w:type="dxa"/>
            <w:tcMar>
              <w:top w:w="0" w:type="dxa"/>
              <w:left w:w="20" w:type="dxa"/>
              <w:bottom w:w="0" w:type="dxa"/>
              <w:right w:w="20" w:type="dxa"/>
            </w:tcMar>
          </w:tcPr>
          <w:p w14:paraId="2BC8811A" w14:textId="77777777" w:rsidR="009A471C" w:rsidRDefault="006217AB">
            <w:pPr>
              <w:pStyle w:val="DisplayFormula"/>
              <w:keepNext/>
              <w:overflowPunct w:val="0"/>
              <w:spacing w:before="0" w:after="0"/>
              <w:rPr>
                <w:rFonts w:hint="eastAsia"/>
              </w:rPr>
            </w:pPr>
            <w:r>
              <w:rPr>
                <w:szCs w:val="18"/>
              </w:rPr>
              <w:t>8.12</w:t>
            </w:r>
          </w:p>
        </w:tc>
        <w:tc>
          <w:tcPr>
            <w:tcW w:w="744" w:type="dxa"/>
            <w:tcMar>
              <w:top w:w="0" w:type="dxa"/>
              <w:left w:w="20" w:type="dxa"/>
              <w:bottom w:w="0" w:type="dxa"/>
              <w:right w:w="20" w:type="dxa"/>
            </w:tcMar>
          </w:tcPr>
          <w:p w14:paraId="460D9039" w14:textId="77777777" w:rsidR="009A471C" w:rsidRDefault="006217AB">
            <w:pPr>
              <w:pStyle w:val="DisplayFormula"/>
              <w:keepNext/>
              <w:overflowPunct w:val="0"/>
              <w:spacing w:before="0" w:after="0"/>
              <w:rPr>
                <w:rFonts w:hint="eastAsia"/>
              </w:rPr>
            </w:pPr>
            <w:r>
              <w:rPr>
                <w:szCs w:val="18"/>
              </w:rPr>
              <w:t>4.64</w:t>
            </w:r>
          </w:p>
        </w:tc>
      </w:tr>
      <w:tr w:rsidR="009A471C" w14:paraId="497999B5" w14:textId="77777777">
        <w:tc>
          <w:tcPr>
            <w:tcW w:w="1173" w:type="dxa"/>
            <w:tcMar>
              <w:top w:w="0" w:type="dxa"/>
              <w:left w:w="20" w:type="dxa"/>
              <w:bottom w:w="0" w:type="dxa"/>
              <w:right w:w="20" w:type="dxa"/>
            </w:tcMar>
          </w:tcPr>
          <w:p w14:paraId="10148ECC" w14:textId="77777777" w:rsidR="009A471C" w:rsidRDefault="006217AB">
            <w:pPr>
              <w:pStyle w:val="DisplayFormula"/>
              <w:keepNext/>
              <w:overflowPunct w:val="0"/>
              <w:spacing w:before="0" w:after="0"/>
              <w:rPr>
                <w:rFonts w:hint="eastAsia"/>
              </w:rPr>
            </w:pPr>
            <w:r>
              <w:t>Recalibration</w:t>
            </w:r>
          </w:p>
        </w:tc>
        <w:tc>
          <w:tcPr>
            <w:tcW w:w="744" w:type="dxa"/>
            <w:tcMar>
              <w:top w:w="0" w:type="dxa"/>
              <w:left w:w="20" w:type="dxa"/>
              <w:bottom w:w="0" w:type="dxa"/>
              <w:right w:w="20" w:type="dxa"/>
            </w:tcMar>
          </w:tcPr>
          <w:p w14:paraId="7FB6E061" w14:textId="77777777" w:rsidR="009A471C" w:rsidRDefault="006217AB">
            <w:pPr>
              <w:pStyle w:val="DisplayFormula"/>
              <w:keepNext/>
              <w:overflowPunct w:val="0"/>
              <w:spacing w:before="0" w:after="0"/>
              <w:rPr>
                <w:rFonts w:hint="eastAsia"/>
              </w:rPr>
            </w:pPr>
            <w:r>
              <w:rPr>
                <w:szCs w:val="18"/>
              </w:rPr>
              <w:t>90.20</w:t>
            </w:r>
          </w:p>
        </w:tc>
        <w:tc>
          <w:tcPr>
            <w:tcW w:w="1156" w:type="dxa"/>
            <w:tcMar>
              <w:top w:w="0" w:type="dxa"/>
              <w:left w:w="20" w:type="dxa"/>
              <w:bottom w:w="0" w:type="dxa"/>
              <w:right w:w="20" w:type="dxa"/>
            </w:tcMar>
          </w:tcPr>
          <w:p w14:paraId="25CAD2E4" w14:textId="77777777" w:rsidR="009A471C" w:rsidRDefault="006217AB">
            <w:pPr>
              <w:pStyle w:val="DisplayFormula"/>
              <w:keepNext/>
              <w:overflowPunct w:val="0"/>
              <w:spacing w:before="0" w:after="0"/>
              <w:rPr>
                <w:rFonts w:hint="eastAsia"/>
              </w:rPr>
            </w:pPr>
            <w:r>
              <w:rPr>
                <w:szCs w:val="18"/>
              </w:rPr>
              <w:t>90.1</w:t>
            </w:r>
          </w:p>
        </w:tc>
        <w:tc>
          <w:tcPr>
            <w:tcW w:w="984" w:type="dxa"/>
            <w:tcMar>
              <w:top w:w="0" w:type="dxa"/>
              <w:left w:w="20" w:type="dxa"/>
              <w:bottom w:w="0" w:type="dxa"/>
              <w:right w:w="20" w:type="dxa"/>
            </w:tcMar>
          </w:tcPr>
          <w:p w14:paraId="71092CCC" w14:textId="77777777" w:rsidR="009A471C" w:rsidRDefault="006217AB">
            <w:pPr>
              <w:pStyle w:val="DisplayFormula"/>
              <w:keepNext/>
              <w:overflowPunct w:val="0"/>
              <w:spacing w:before="0" w:after="0"/>
              <w:rPr>
                <w:rFonts w:hint="eastAsia"/>
              </w:rPr>
            </w:pPr>
            <w:r>
              <w:rPr>
                <w:szCs w:val="18"/>
              </w:rPr>
              <w:t>29.51</w:t>
            </w:r>
          </w:p>
        </w:tc>
        <w:tc>
          <w:tcPr>
            <w:tcW w:w="744" w:type="dxa"/>
            <w:tcMar>
              <w:top w:w="0" w:type="dxa"/>
              <w:left w:w="20" w:type="dxa"/>
              <w:bottom w:w="0" w:type="dxa"/>
              <w:right w:w="20" w:type="dxa"/>
            </w:tcMar>
          </w:tcPr>
          <w:p w14:paraId="08088241" w14:textId="77777777" w:rsidR="009A471C" w:rsidRDefault="006217AB">
            <w:pPr>
              <w:pStyle w:val="DisplayFormula"/>
              <w:keepNext/>
              <w:overflowPunct w:val="0"/>
              <w:spacing w:before="0" w:after="0"/>
              <w:rPr>
                <w:rFonts w:hint="eastAsia"/>
              </w:rPr>
            </w:pPr>
            <w:r>
              <w:rPr>
                <w:szCs w:val="18"/>
              </w:rPr>
              <w:t>4.64</w:t>
            </w:r>
          </w:p>
        </w:tc>
      </w:tr>
      <w:tr w:rsidR="009A471C" w14:paraId="634EC1F4" w14:textId="77777777">
        <w:tc>
          <w:tcPr>
            <w:tcW w:w="1173" w:type="dxa"/>
            <w:tcMar>
              <w:top w:w="0" w:type="dxa"/>
              <w:left w:w="20" w:type="dxa"/>
              <w:bottom w:w="0" w:type="dxa"/>
              <w:right w:w="20" w:type="dxa"/>
            </w:tcMar>
          </w:tcPr>
          <w:p w14:paraId="590A8108" w14:textId="77777777" w:rsidR="009A471C" w:rsidRDefault="006217AB">
            <w:pPr>
              <w:pStyle w:val="DisplayFormula"/>
              <w:keepNext/>
              <w:overflowPunct w:val="0"/>
              <w:spacing w:before="0" w:after="0"/>
              <w:rPr>
                <w:rFonts w:hint="eastAsia"/>
              </w:rPr>
            </w:pPr>
            <w:r>
              <w:t>Repaired</w:t>
            </w:r>
          </w:p>
        </w:tc>
        <w:tc>
          <w:tcPr>
            <w:tcW w:w="744" w:type="dxa"/>
            <w:tcMar>
              <w:top w:w="0" w:type="dxa"/>
              <w:left w:w="20" w:type="dxa"/>
              <w:bottom w:w="0" w:type="dxa"/>
              <w:right w:w="20" w:type="dxa"/>
            </w:tcMar>
          </w:tcPr>
          <w:p w14:paraId="0304E64D" w14:textId="77777777" w:rsidR="009A471C" w:rsidRDefault="006217AB">
            <w:pPr>
              <w:pStyle w:val="DisplayFormula"/>
              <w:keepNext/>
              <w:overflowPunct w:val="0"/>
              <w:spacing w:before="0" w:after="0"/>
              <w:rPr>
                <w:rFonts w:hint="eastAsia"/>
              </w:rPr>
            </w:pPr>
            <w:r>
              <w:rPr>
                <w:szCs w:val="18"/>
              </w:rPr>
              <w:t>90.20</w:t>
            </w:r>
          </w:p>
        </w:tc>
        <w:tc>
          <w:tcPr>
            <w:tcW w:w="1156" w:type="dxa"/>
            <w:tcMar>
              <w:top w:w="0" w:type="dxa"/>
              <w:left w:w="20" w:type="dxa"/>
              <w:bottom w:w="0" w:type="dxa"/>
              <w:right w:w="20" w:type="dxa"/>
            </w:tcMar>
          </w:tcPr>
          <w:p w14:paraId="6E03DC01" w14:textId="77777777" w:rsidR="009A471C" w:rsidRDefault="006217AB">
            <w:pPr>
              <w:pStyle w:val="DisplayFormula"/>
              <w:keepNext/>
              <w:overflowPunct w:val="0"/>
              <w:spacing w:before="0" w:after="0"/>
              <w:rPr>
                <w:rFonts w:hint="eastAsia"/>
              </w:rPr>
            </w:pPr>
            <w:r>
              <w:rPr>
                <w:szCs w:val="18"/>
              </w:rPr>
              <w:t>90.0</w:t>
            </w:r>
          </w:p>
        </w:tc>
        <w:tc>
          <w:tcPr>
            <w:tcW w:w="984" w:type="dxa"/>
            <w:tcMar>
              <w:top w:w="0" w:type="dxa"/>
              <w:left w:w="20" w:type="dxa"/>
              <w:bottom w:w="0" w:type="dxa"/>
              <w:right w:w="20" w:type="dxa"/>
            </w:tcMar>
          </w:tcPr>
          <w:p w14:paraId="251C0FDF" w14:textId="77777777" w:rsidR="009A471C" w:rsidRDefault="006217AB">
            <w:pPr>
              <w:pStyle w:val="DisplayFormula"/>
              <w:keepNext/>
              <w:overflowPunct w:val="0"/>
              <w:spacing w:before="0" w:after="0"/>
              <w:rPr>
                <w:rFonts w:hint="eastAsia"/>
              </w:rPr>
            </w:pPr>
            <w:r>
              <w:rPr>
                <w:szCs w:val="18"/>
              </w:rPr>
              <w:t>39.59</w:t>
            </w:r>
          </w:p>
        </w:tc>
        <w:tc>
          <w:tcPr>
            <w:tcW w:w="744" w:type="dxa"/>
            <w:tcMar>
              <w:top w:w="0" w:type="dxa"/>
              <w:left w:w="20" w:type="dxa"/>
              <w:bottom w:w="0" w:type="dxa"/>
              <w:right w:w="20" w:type="dxa"/>
            </w:tcMar>
          </w:tcPr>
          <w:p w14:paraId="4099B202" w14:textId="77777777" w:rsidR="009A471C" w:rsidRDefault="006217AB">
            <w:pPr>
              <w:pStyle w:val="DisplayFormula"/>
              <w:keepNext/>
              <w:overflowPunct w:val="0"/>
              <w:spacing w:before="0" w:after="0"/>
              <w:rPr>
                <w:rFonts w:hint="eastAsia"/>
              </w:rPr>
            </w:pPr>
            <w:r>
              <w:rPr>
                <w:szCs w:val="18"/>
              </w:rPr>
              <w:t>2.88</w:t>
            </w:r>
          </w:p>
        </w:tc>
      </w:tr>
      <w:tr w:rsidR="009A471C" w14:paraId="7CC8422D" w14:textId="77777777">
        <w:tc>
          <w:tcPr>
            <w:tcW w:w="1173" w:type="dxa"/>
            <w:tcMar>
              <w:top w:w="0" w:type="dxa"/>
              <w:left w:w="20" w:type="dxa"/>
              <w:bottom w:w="0" w:type="dxa"/>
              <w:right w:w="20" w:type="dxa"/>
            </w:tcMar>
          </w:tcPr>
          <w:p w14:paraId="5F739591" w14:textId="77777777" w:rsidR="009A471C" w:rsidRDefault="006217AB">
            <w:pPr>
              <w:pStyle w:val="DisplayFormula"/>
              <w:overflowPunct w:val="0"/>
              <w:spacing w:before="0" w:after="0"/>
              <w:rPr>
                <w:rFonts w:hint="eastAsia"/>
              </w:rPr>
            </w:pPr>
            <w:r>
              <w:t>Catastrophic error</w:t>
            </w:r>
          </w:p>
        </w:tc>
        <w:tc>
          <w:tcPr>
            <w:tcW w:w="744" w:type="dxa"/>
            <w:tcMar>
              <w:top w:w="0" w:type="dxa"/>
              <w:left w:w="20" w:type="dxa"/>
              <w:bottom w:w="0" w:type="dxa"/>
              <w:right w:w="20" w:type="dxa"/>
            </w:tcMar>
          </w:tcPr>
          <w:p w14:paraId="703DB30A" w14:textId="77777777" w:rsidR="009A471C" w:rsidRDefault="006217AB">
            <w:pPr>
              <w:pStyle w:val="DisplayFormula"/>
              <w:overflowPunct w:val="0"/>
              <w:spacing w:before="0" w:after="0"/>
              <w:rPr>
                <w:rFonts w:hint="eastAsia"/>
              </w:rPr>
            </w:pPr>
            <w:r>
              <w:rPr>
                <w:szCs w:val="18"/>
              </w:rPr>
              <w:t>90.20</w:t>
            </w:r>
          </w:p>
        </w:tc>
        <w:tc>
          <w:tcPr>
            <w:tcW w:w="1156" w:type="dxa"/>
            <w:tcMar>
              <w:top w:w="0" w:type="dxa"/>
              <w:left w:w="20" w:type="dxa"/>
              <w:bottom w:w="0" w:type="dxa"/>
              <w:right w:w="20" w:type="dxa"/>
            </w:tcMar>
          </w:tcPr>
          <w:p w14:paraId="0A0A7EE5" w14:textId="77777777" w:rsidR="009A471C" w:rsidRDefault="006217AB">
            <w:pPr>
              <w:pStyle w:val="DisplayFormula"/>
              <w:overflowPunct w:val="0"/>
              <w:spacing w:before="0" w:after="0"/>
              <w:rPr>
                <w:rFonts w:hint="eastAsia"/>
              </w:rPr>
            </w:pPr>
            <w:r>
              <w:rPr>
                <w:szCs w:val="18"/>
              </w:rPr>
              <w:t>90.1</w:t>
            </w:r>
          </w:p>
        </w:tc>
        <w:tc>
          <w:tcPr>
            <w:tcW w:w="984" w:type="dxa"/>
            <w:tcMar>
              <w:top w:w="0" w:type="dxa"/>
              <w:left w:w="20" w:type="dxa"/>
              <w:bottom w:w="0" w:type="dxa"/>
              <w:right w:w="20" w:type="dxa"/>
            </w:tcMar>
          </w:tcPr>
          <w:p w14:paraId="4FB2DF32" w14:textId="77777777" w:rsidR="009A471C" w:rsidRDefault="006217AB">
            <w:pPr>
              <w:pStyle w:val="DisplayFormula"/>
              <w:overflowPunct w:val="0"/>
              <w:spacing w:before="0" w:after="0"/>
              <w:rPr>
                <w:rFonts w:hint="eastAsia"/>
              </w:rPr>
            </w:pPr>
            <w:r>
              <w:rPr>
                <w:szCs w:val="18"/>
              </w:rPr>
              <w:t>1253.75</w:t>
            </w:r>
          </w:p>
        </w:tc>
        <w:tc>
          <w:tcPr>
            <w:tcW w:w="744" w:type="dxa"/>
            <w:tcMar>
              <w:top w:w="0" w:type="dxa"/>
              <w:left w:w="20" w:type="dxa"/>
              <w:bottom w:w="0" w:type="dxa"/>
              <w:right w:w="20" w:type="dxa"/>
            </w:tcMar>
          </w:tcPr>
          <w:p w14:paraId="1C29705C" w14:textId="77777777" w:rsidR="009A471C" w:rsidRDefault="006217AB">
            <w:pPr>
              <w:pStyle w:val="DisplayFormula"/>
              <w:overflowPunct w:val="0"/>
              <w:spacing w:before="0" w:after="0"/>
              <w:rPr>
                <w:rFonts w:hint="eastAsia"/>
              </w:rPr>
            </w:pPr>
            <w:r>
              <w:rPr>
                <w:szCs w:val="18"/>
              </w:rPr>
              <w:t>97.74</w:t>
            </w:r>
          </w:p>
        </w:tc>
      </w:tr>
    </w:tbl>
    <w:p w14:paraId="299FA080" w14:textId="77777777" w:rsidR="00912047" w:rsidRDefault="00912047">
      <w:pPr>
        <w:overflowPunct w:val="0"/>
        <w:spacing w:line="20" w:lineRule="exact"/>
        <w:rPr>
          <w:rFonts w:hint="eastAsia"/>
        </w:rPr>
      </w:pPr>
    </w:p>
    <w:p w14:paraId="6BDD148E" w14:textId="77777777" w:rsidR="009A471C" w:rsidRDefault="006217AB" w:rsidP="004B4D9E">
      <w:pPr>
        <w:pStyle w:val="FigureCaption"/>
        <w:rPr>
          <w:rFonts w:hint="eastAsia"/>
        </w:rPr>
      </w:pPr>
      <w:r>
        <w:t>Table 8: Fixed-predictor sweep at the 4.48× shift, mean over 30 splits per database. Detection is the alarm fraction over 100-label positive windows; non-detection is the fraction of ten eight-window sequences, formed from the first 80 positive windows, that never alarm. Delay starts at 0 in the first drift window and is recorded as 8 when no alarm occurs.</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575"/>
        <w:gridCol w:w="1750"/>
        <w:gridCol w:w="1576"/>
        <w:gridCol w:w="1750"/>
        <w:gridCol w:w="1332"/>
        <w:gridCol w:w="2097"/>
      </w:tblGrid>
      <w:tr w:rsidR="009A471C" w14:paraId="35A987A9" w14:textId="77777777">
        <w:tc>
          <w:tcPr>
            <w:tcW w:w="1576" w:type="dxa"/>
            <w:tcBorders>
              <w:bottom w:val="single" w:sz="4" w:space="0" w:color="auto"/>
            </w:tcBorders>
            <w:tcMar>
              <w:top w:w="0" w:type="dxa"/>
              <w:left w:w="20" w:type="dxa"/>
              <w:bottom w:w="0" w:type="dxa"/>
              <w:right w:w="20" w:type="dxa"/>
            </w:tcMar>
          </w:tcPr>
          <w:p w14:paraId="1B6A856C" w14:textId="77777777" w:rsidR="009A471C" w:rsidRDefault="006217AB">
            <w:pPr>
              <w:pStyle w:val="DisplayFormula"/>
              <w:keepNext/>
              <w:overflowPunct w:val="0"/>
              <w:spacing w:before="0" w:after="0"/>
              <w:rPr>
                <w:rFonts w:hint="eastAsia"/>
              </w:rPr>
            </w:pPr>
            <w:r>
              <w:t>Target %</w:t>
            </w:r>
          </w:p>
        </w:tc>
        <w:tc>
          <w:tcPr>
            <w:tcW w:w="1750" w:type="dxa"/>
            <w:tcBorders>
              <w:bottom w:val="single" w:sz="4" w:space="0" w:color="auto"/>
            </w:tcBorders>
            <w:tcMar>
              <w:top w:w="0" w:type="dxa"/>
              <w:left w:w="20" w:type="dxa"/>
              <w:bottom w:w="0" w:type="dxa"/>
              <w:right w:w="20" w:type="dxa"/>
            </w:tcMar>
          </w:tcPr>
          <w:p w14:paraId="608D4132"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576" w:type="dxa"/>
            <w:tcBorders>
              <w:bottom w:val="single" w:sz="4" w:space="0" w:color="auto"/>
            </w:tcBorders>
            <w:tcMar>
              <w:top w:w="0" w:type="dxa"/>
              <w:left w:w="20" w:type="dxa"/>
              <w:bottom w:w="0" w:type="dxa"/>
              <w:right w:w="20" w:type="dxa"/>
            </w:tcMar>
          </w:tcPr>
          <w:p w14:paraId="260B0783" w14:textId="77777777" w:rsidR="009A471C" w:rsidRDefault="006217AB">
            <w:pPr>
              <w:pStyle w:val="DisplayFormula"/>
              <w:keepNext/>
              <w:overflowPunct w:val="0"/>
              <w:spacing w:before="0" w:after="0"/>
              <w:rPr>
                <w:rFonts w:hint="eastAsia"/>
              </w:rPr>
            </w:pPr>
            <w:r>
              <w:t>False alarm %</w:t>
            </w:r>
          </w:p>
        </w:tc>
        <w:tc>
          <w:tcPr>
            <w:tcW w:w="1750" w:type="dxa"/>
            <w:tcBorders>
              <w:bottom w:val="single" w:sz="4" w:space="0" w:color="auto"/>
            </w:tcBorders>
            <w:tcMar>
              <w:top w:w="0" w:type="dxa"/>
              <w:left w:w="20" w:type="dxa"/>
              <w:bottom w:w="0" w:type="dxa"/>
              <w:right w:w="20" w:type="dxa"/>
            </w:tcMar>
          </w:tcPr>
          <w:p w14:paraId="102BF918" w14:textId="77777777" w:rsidR="009A471C" w:rsidRDefault="006217AB">
            <w:pPr>
              <w:pStyle w:val="DisplayFormula"/>
              <w:keepNext/>
              <w:overflowPunct w:val="0"/>
              <w:spacing w:before="0" w:after="0"/>
              <w:rPr>
                <w:rFonts w:hint="eastAsia"/>
              </w:rPr>
            </w:pPr>
            <w:r>
              <w:t>Detection %</w:t>
            </w:r>
          </w:p>
        </w:tc>
        <w:tc>
          <w:tcPr>
            <w:tcW w:w="1332" w:type="dxa"/>
            <w:tcBorders>
              <w:bottom w:val="single" w:sz="4" w:space="0" w:color="auto"/>
            </w:tcBorders>
            <w:tcMar>
              <w:top w:w="0" w:type="dxa"/>
              <w:left w:w="20" w:type="dxa"/>
              <w:bottom w:w="0" w:type="dxa"/>
              <w:right w:w="20" w:type="dxa"/>
            </w:tcMar>
          </w:tcPr>
          <w:p w14:paraId="01FFD2A8" w14:textId="77777777" w:rsidR="009A471C" w:rsidRDefault="006217AB">
            <w:pPr>
              <w:pStyle w:val="DisplayFormula"/>
              <w:keepNext/>
              <w:overflowPunct w:val="0"/>
              <w:spacing w:before="0" w:after="0"/>
              <w:rPr>
                <w:rFonts w:hint="eastAsia"/>
              </w:rPr>
            </w:pPr>
            <w:r>
              <w:t>Delay</w:t>
            </w:r>
          </w:p>
        </w:tc>
        <w:tc>
          <w:tcPr>
            <w:tcW w:w="2097" w:type="dxa"/>
            <w:tcBorders>
              <w:bottom w:val="single" w:sz="4" w:space="0" w:color="auto"/>
            </w:tcBorders>
            <w:tcMar>
              <w:top w:w="0" w:type="dxa"/>
              <w:left w:w="20" w:type="dxa"/>
              <w:bottom w:w="0" w:type="dxa"/>
              <w:right w:w="20" w:type="dxa"/>
            </w:tcMar>
          </w:tcPr>
          <w:p w14:paraId="4E412EB4" w14:textId="77777777" w:rsidR="009A471C" w:rsidRDefault="006217AB">
            <w:pPr>
              <w:pStyle w:val="DisplayFormula"/>
              <w:keepNext/>
              <w:overflowPunct w:val="0"/>
              <w:spacing w:before="0" w:after="0"/>
              <w:rPr>
                <w:rFonts w:hint="eastAsia"/>
              </w:rPr>
            </w:pPr>
            <w:r>
              <w:t>Missed %</w:t>
            </w:r>
          </w:p>
        </w:tc>
      </w:tr>
      <w:tr w:rsidR="009A471C" w14:paraId="144AE448" w14:textId="77777777">
        <w:tc>
          <w:tcPr>
            <w:tcW w:w="1576" w:type="dxa"/>
            <w:tcMar>
              <w:top w:w="0" w:type="dxa"/>
              <w:left w:w="20" w:type="dxa"/>
              <w:bottom w:w="0" w:type="dxa"/>
              <w:right w:w="20" w:type="dxa"/>
            </w:tcMar>
          </w:tcPr>
          <w:p w14:paraId="43C627D3"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1750" w:type="dxa"/>
            <w:tcMar>
              <w:top w:w="0" w:type="dxa"/>
              <w:left w:w="20" w:type="dxa"/>
              <w:bottom w:w="0" w:type="dxa"/>
              <w:right w:w="20" w:type="dxa"/>
            </w:tcMar>
          </w:tcPr>
          <w:p w14:paraId="23F2A3CB" w14:textId="77777777" w:rsidR="009A471C" w:rsidRDefault="009A471C">
            <w:pPr>
              <w:pStyle w:val="DisplayFormula"/>
              <w:keepNext/>
              <w:overflowPunct w:val="0"/>
              <w:spacing w:before="0" w:after="0"/>
              <w:rPr>
                <w:rFonts w:hint="eastAsia"/>
              </w:rPr>
            </w:pPr>
          </w:p>
        </w:tc>
        <w:tc>
          <w:tcPr>
            <w:tcW w:w="1576" w:type="dxa"/>
            <w:tcMar>
              <w:top w:w="0" w:type="dxa"/>
              <w:left w:w="20" w:type="dxa"/>
              <w:bottom w:w="0" w:type="dxa"/>
              <w:right w:w="20" w:type="dxa"/>
            </w:tcMar>
          </w:tcPr>
          <w:p w14:paraId="2E8269EE" w14:textId="77777777" w:rsidR="009A471C" w:rsidRDefault="009A471C">
            <w:pPr>
              <w:pStyle w:val="DisplayFormula"/>
              <w:keepNext/>
              <w:overflowPunct w:val="0"/>
              <w:spacing w:before="0" w:after="0"/>
              <w:rPr>
                <w:rFonts w:hint="eastAsia"/>
              </w:rPr>
            </w:pPr>
          </w:p>
        </w:tc>
        <w:tc>
          <w:tcPr>
            <w:tcW w:w="1750" w:type="dxa"/>
            <w:tcMar>
              <w:top w:w="0" w:type="dxa"/>
              <w:left w:w="20" w:type="dxa"/>
              <w:bottom w:w="0" w:type="dxa"/>
              <w:right w:w="20" w:type="dxa"/>
            </w:tcMar>
          </w:tcPr>
          <w:p w14:paraId="5C26985D" w14:textId="77777777" w:rsidR="009A471C" w:rsidRDefault="009A471C">
            <w:pPr>
              <w:pStyle w:val="DisplayFormula"/>
              <w:keepNext/>
              <w:overflowPunct w:val="0"/>
              <w:spacing w:before="0" w:after="0"/>
              <w:rPr>
                <w:rFonts w:hint="eastAsia"/>
              </w:rPr>
            </w:pPr>
          </w:p>
        </w:tc>
        <w:tc>
          <w:tcPr>
            <w:tcW w:w="1332" w:type="dxa"/>
            <w:tcMar>
              <w:top w:w="0" w:type="dxa"/>
              <w:left w:w="20" w:type="dxa"/>
              <w:bottom w:w="0" w:type="dxa"/>
              <w:right w:w="20" w:type="dxa"/>
            </w:tcMar>
          </w:tcPr>
          <w:p w14:paraId="4FB01DDF" w14:textId="77777777" w:rsidR="009A471C" w:rsidRDefault="009A471C">
            <w:pPr>
              <w:pStyle w:val="DisplayFormula"/>
              <w:keepNext/>
              <w:overflowPunct w:val="0"/>
              <w:spacing w:before="0" w:after="0"/>
              <w:rPr>
                <w:rFonts w:hint="eastAsia"/>
              </w:rPr>
            </w:pPr>
          </w:p>
        </w:tc>
        <w:tc>
          <w:tcPr>
            <w:tcW w:w="2097" w:type="dxa"/>
            <w:tcMar>
              <w:top w:w="0" w:type="dxa"/>
              <w:left w:w="20" w:type="dxa"/>
              <w:bottom w:w="0" w:type="dxa"/>
              <w:right w:w="20" w:type="dxa"/>
            </w:tcMar>
          </w:tcPr>
          <w:p w14:paraId="3276D80B" w14:textId="77777777" w:rsidR="009A471C" w:rsidRDefault="009A471C">
            <w:pPr>
              <w:pStyle w:val="DisplayFormula"/>
              <w:keepNext/>
              <w:overflowPunct w:val="0"/>
              <w:spacing w:before="0" w:after="0"/>
              <w:rPr>
                <w:rFonts w:hint="eastAsia"/>
              </w:rPr>
            </w:pPr>
          </w:p>
        </w:tc>
      </w:tr>
      <w:tr w:rsidR="009A471C" w14:paraId="50963F08" w14:textId="77777777">
        <w:tc>
          <w:tcPr>
            <w:tcW w:w="1576" w:type="dxa"/>
            <w:tcMar>
              <w:top w:w="0" w:type="dxa"/>
              <w:left w:w="20" w:type="dxa"/>
              <w:bottom w:w="0" w:type="dxa"/>
              <w:right w:w="20" w:type="dxa"/>
            </w:tcMar>
          </w:tcPr>
          <w:p w14:paraId="1824602C" w14:textId="77777777" w:rsidR="009A471C" w:rsidRDefault="006217AB">
            <w:pPr>
              <w:pStyle w:val="DisplayFormula"/>
              <w:keepNext/>
              <w:overflowPunct w:val="0"/>
              <w:spacing w:before="0" w:after="0"/>
              <w:rPr>
                <w:rFonts w:hint="eastAsia"/>
              </w:rPr>
            </w:pPr>
            <w:r>
              <w:rPr>
                <w:szCs w:val="18"/>
              </w:rPr>
              <w:t>99</w:t>
            </w:r>
          </w:p>
        </w:tc>
        <w:tc>
          <w:tcPr>
            <w:tcW w:w="1750" w:type="dxa"/>
            <w:tcMar>
              <w:top w:w="0" w:type="dxa"/>
              <w:left w:w="20" w:type="dxa"/>
              <w:bottom w:w="0" w:type="dxa"/>
              <w:right w:w="20" w:type="dxa"/>
            </w:tcMar>
          </w:tcPr>
          <w:p w14:paraId="468A2C6F" w14:textId="77777777" w:rsidR="009A471C" w:rsidRDefault="006217AB">
            <w:pPr>
              <w:pStyle w:val="DisplayFormula"/>
              <w:keepNext/>
              <w:overflowPunct w:val="0"/>
              <w:spacing w:before="0" w:after="0"/>
              <w:rPr>
                <w:rFonts w:hint="eastAsia"/>
              </w:rPr>
            </w:pPr>
            <w:r>
              <w:rPr>
                <w:szCs w:val="18"/>
              </w:rPr>
              <w:t>254.95</w:t>
            </w:r>
          </w:p>
        </w:tc>
        <w:tc>
          <w:tcPr>
            <w:tcW w:w="1576" w:type="dxa"/>
            <w:tcMar>
              <w:top w:w="0" w:type="dxa"/>
              <w:left w:w="20" w:type="dxa"/>
              <w:bottom w:w="0" w:type="dxa"/>
              <w:right w:w="20" w:type="dxa"/>
            </w:tcMar>
          </w:tcPr>
          <w:p w14:paraId="3DD77DDC" w14:textId="77777777" w:rsidR="009A471C" w:rsidRDefault="006217AB">
            <w:pPr>
              <w:pStyle w:val="DisplayFormula"/>
              <w:keepNext/>
              <w:overflowPunct w:val="0"/>
              <w:spacing w:before="0" w:after="0"/>
              <w:rPr>
                <w:rFonts w:hint="eastAsia"/>
              </w:rPr>
            </w:pPr>
            <w:r>
              <w:rPr>
                <w:szCs w:val="18"/>
              </w:rPr>
              <w:t>5.13</w:t>
            </w:r>
          </w:p>
        </w:tc>
        <w:tc>
          <w:tcPr>
            <w:tcW w:w="1750" w:type="dxa"/>
            <w:tcMar>
              <w:top w:w="0" w:type="dxa"/>
              <w:left w:w="20" w:type="dxa"/>
              <w:bottom w:w="0" w:type="dxa"/>
              <w:right w:w="20" w:type="dxa"/>
            </w:tcMar>
          </w:tcPr>
          <w:p w14:paraId="0F042B1B" w14:textId="77777777" w:rsidR="009A471C" w:rsidRDefault="006217AB">
            <w:pPr>
              <w:pStyle w:val="DisplayFormula"/>
              <w:keepNext/>
              <w:overflowPunct w:val="0"/>
              <w:spacing w:before="0" w:after="0"/>
              <w:rPr>
                <w:rFonts w:hint="eastAsia"/>
              </w:rPr>
            </w:pPr>
            <w:r>
              <w:rPr>
                <w:szCs w:val="18"/>
              </w:rPr>
              <w:t>5.83</w:t>
            </w:r>
          </w:p>
        </w:tc>
        <w:tc>
          <w:tcPr>
            <w:tcW w:w="1332" w:type="dxa"/>
            <w:tcMar>
              <w:top w:w="0" w:type="dxa"/>
              <w:left w:w="20" w:type="dxa"/>
              <w:bottom w:w="0" w:type="dxa"/>
              <w:right w:w="20" w:type="dxa"/>
            </w:tcMar>
          </w:tcPr>
          <w:p w14:paraId="2DF6578B" w14:textId="77777777" w:rsidR="009A471C" w:rsidRDefault="006217AB">
            <w:pPr>
              <w:pStyle w:val="DisplayFormula"/>
              <w:keepNext/>
              <w:overflowPunct w:val="0"/>
              <w:spacing w:before="0" w:after="0"/>
              <w:rPr>
                <w:rFonts w:hint="eastAsia"/>
              </w:rPr>
            </w:pPr>
            <w:r>
              <w:rPr>
                <w:szCs w:val="18"/>
              </w:rPr>
              <w:t>6.17</w:t>
            </w:r>
          </w:p>
        </w:tc>
        <w:tc>
          <w:tcPr>
            <w:tcW w:w="2097" w:type="dxa"/>
            <w:tcMar>
              <w:top w:w="0" w:type="dxa"/>
              <w:left w:w="20" w:type="dxa"/>
              <w:bottom w:w="0" w:type="dxa"/>
              <w:right w:w="20" w:type="dxa"/>
            </w:tcMar>
          </w:tcPr>
          <w:p w14:paraId="5E8933D4" w14:textId="77777777" w:rsidR="009A471C" w:rsidRDefault="006217AB">
            <w:pPr>
              <w:pStyle w:val="DisplayFormula"/>
              <w:keepNext/>
              <w:overflowPunct w:val="0"/>
              <w:spacing w:before="0" w:after="0"/>
              <w:rPr>
                <w:rFonts w:hint="eastAsia"/>
              </w:rPr>
            </w:pPr>
            <w:r>
              <w:rPr>
                <w:szCs w:val="18"/>
              </w:rPr>
              <w:t>63.3</w:t>
            </w:r>
          </w:p>
        </w:tc>
      </w:tr>
      <w:tr w:rsidR="009A471C" w14:paraId="54754BD4" w14:textId="77777777">
        <w:tc>
          <w:tcPr>
            <w:tcW w:w="1576" w:type="dxa"/>
            <w:tcMar>
              <w:top w:w="0" w:type="dxa"/>
              <w:left w:w="20" w:type="dxa"/>
              <w:bottom w:w="0" w:type="dxa"/>
              <w:right w:w="20" w:type="dxa"/>
            </w:tcMar>
          </w:tcPr>
          <w:p w14:paraId="2EFCE8C7" w14:textId="77777777" w:rsidR="009A471C" w:rsidRDefault="006217AB">
            <w:pPr>
              <w:pStyle w:val="DisplayFormula"/>
              <w:keepNext/>
              <w:overflowPunct w:val="0"/>
              <w:spacing w:before="0" w:after="0"/>
              <w:rPr>
                <w:rFonts w:hint="eastAsia"/>
              </w:rPr>
            </w:pPr>
            <w:r>
              <w:rPr>
                <w:szCs w:val="18"/>
              </w:rPr>
              <w:t>95</w:t>
            </w:r>
          </w:p>
        </w:tc>
        <w:tc>
          <w:tcPr>
            <w:tcW w:w="1750" w:type="dxa"/>
            <w:tcMar>
              <w:top w:w="0" w:type="dxa"/>
              <w:left w:w="20" w:type="dxa"/>
              <w:bottom w:w="0" w:type="dxa"/>
              <w:right w:w="20" w:type="dxa"/>
            </w:tcMar>
          </w:tcPr>
          <w:p w14:paraId="377AF016" w14:textId="77777777" w:rsidR="009A471C" w:rsidRDefault="006217AB">
            <w:pPr>
              <w:pStyle w:val="DisplayFormula"/>
              <w:keepNext/>
              <w:overflowPunct w:val="0"/>
              <w:spacing w:before="0" w:after="0"/>
              <w:rPr>
                <w:rFonts w:hint="eastAsia"/>
              </w:rPr>
            </w:pPr>
            <w:r>
              <w:rPr>
                <w:szCs w:val="18"/>
              </w:rPr>
              <w:t>19.43</w:t>
            </w:r>
          </w:p>
        </w:tc>
        <w:tc>
          <w:tcPr>
            <w:tcW w:w="1576" w:type="dxa"/>
            <w:tcMar>
              <w:top w:w="0" w:type="dxa"/>
              <w:left w:w="20" w:type="dxa"/>
              <w:bottom w:w="0" w:type="dxa"/>
              <w:right w:w="20" w:type="dxa"/>
            </w:tcMar>
          </w:tcPr>
          <w:p w14:paraId="02595503" w14:textId="77777777" w:rsidR="009A471C" w:rsidRDefault="006217AB">
            <w:pPr>
              <w:pStyle w:val="DisplayFormula"/>
              <w:keepNext/>
              <w:overflowPunct w:val="0"/>
              <w:spacing w:before="0" w:after="0"/>
              <w:rPr>
                <w:rFonts w:hint="eastAsia"/>
              </w:rPr>
            </w:pPr>
            <w:r>
              <w:rPr>
                <w:szCs w:val="18"/>
              </w:rPr>
              <w:t>4.67</w:t>
            </w:r>
          </w:p>
        </w:tc>
        <w:tc>
          <w:tcPr>
            <w:tcW w:w="1750" w:type="dxa"/>
            <w:tcMar>
              <w:top w:w="0" w:type="dxa"/>
              <w:left w:w="20" w:type="dxa"/>
              <w:bottom w:w="0" w:type="dxa"/>
              <w:right w:w="20" w:type="dxa"/>
            </w:tcMar>
          </w:tcPr>
          <w:p w14:paraId="381EFF79" w14:textId="77777777" w:rsidR="009A471C" w:rsidRDefault="006217AB">
            <w:pPr>
              <w:pStyle w:val="DisplayFormula"/>
              <w:keepNext/>
              <w:overflowPunct w:val="0"/>
              <w:spacing w:before="0" w:after="0"/>
              <w:rPr>
                <w:rFonts w:hint="eastAsia"/>
              </w:rPr>
            </w:pPr>
            <w:r>
              <w:rPr>
                <w:szCs w:val="18"/>
              </w:rPr>
              <w:t>49.33</w:t>
            </w:r>
          </w:p>
        </w:tc>
        <w:tc>
          <w:tcPr>
            <w:tcW w:w="1332" w:type="dxa"/>
            <w:tcMar>
              <w:top w:w="0" w:type="dxa"/>
              <w:left w:w="20" w:type="dxa"/>
              <w:bottom w:w="0" w:type="dxa"/>
              <w:right w:w="20" w:type="dxa"/>
            </w:tcMar>
          </w:tcPr>
          <w:p w14:paraId="183BA552" w14:textId="77777777" w:rsidR="009A471C" w:rsidRDefault="006217AB">
            <w:pPr>
              <w:pStyle w:val="DisplayFormula"/>
              <w:keepNext/>
              <w:overflowPunct w:val="0"/>
              <w:spacing w:before="0" w:after="0"/>
              <w:rPr>
                <w:rFonts w:hint="eastAsia"/>
              </w:rPr>
            </w:pPr>
            <w:r>
              <w:rPr>
                <w:szCs w:val="18"/>
              </w:rPr>
              <w:t>1.08</w:t>
            </w:r>
          </w:p>
        </w:tc>
        <w:tc>
          <w:tcPr>
            <w:tcW w:w="2097" w:type="dxa"/>
            <w:tcMar>
              <w:top w:w="0" w:type="dxa"/>
              <w:left w:w="20" w:type="dxa"/>
              <w:bottom w:w="0" w:type="dxa"/>
              <w:right w:w="20" w:type="dxa"/>
            </w:tcMar>
          </w:tcPr>
          <w:p w14:paraId="4341F588" w14:textId="77777777" w:rsidR="009A471C" w:rsidRDefault="006217AB">
            <w:pPr>
              <w:pStyle w:val="DisplayFormula"/>
              <w:keepNext/>
              <w:overflowPunct w:val="0"/>
              <w:spacing w:before="0" w:after="0"/>
              <w:rPr>
                <w:rFonts w:hint="eastAsia"/>
              </w:rPr>
            </w:pPr>
            <w:r>
              <w:rPr>
                <w:szCs w:val="18"/>
              </w:rPr>
              <w:t>1.0</w:t>
            </w:r>
          </w:p>
        </w:tc>
      </w:tr>
      <w:tr w:rsidR="009A471C" w14:paraId="28620FA8" w14:textId="77777777">
        <w:tc>
          <w:tcPr>
            <w:tcW w:w="1576" w:type="dxa"/>
            <w:tcMar>
              <w:top w:w="0" w:type="dxa"/>
              <w:left w:w="20" w:type="dxa"/>
              <w:bottom w:w="0" w:type="dxa"/>
              <w:right w:w="20" w:type="dxa"/>
            </w:tcMar>
          </w:tcPr>
          <w:p w14:paraId="32EAF3A9" w14:textId="77777777" w:rsidR="009A471C" w:rsidRDefault="006217AB">
            <w:pPr>
              <w:pStyle w:val="DisplayFormula"/>
              <w:keepNext/>
              <w:overflowPunct w:val="0"/>
              <w:spacing w:before="0" w:after="0"/>
              <w:rPr>
                <w:rFonts w:hint="eastAsia"/>
              </w:rPr>
            </w:pPr>
            <w:r>
              <w:rPr>
                <w:szCs w:val="18"/>
              </w:rPr>
              <w:t>90</w:t>
            </w:r>
          </w:p>
        </w:tc>
        <w:tc>
          <w:tcPr>
            <w:tcW w:w="1750" w:type="dxa"/>
            <w:tcMar>
              <w:top w:w="0" w:type="dxa"/>
              <w:left w:w="20" w:type="dxa"/>
              <w:bottom w:w="0" w:type="dxa"/>
              <w:right w:w="20" w:type="dxa"/>
            </w:tcMar>
          </w:tcPr>
          <w:p w14:paraId="7A926698" w14:textId="77777777" w:rsidR="009A471C" w:rsidRDefault="006217AB">
            <w:pPr>
              <w:pStyle w:val="DisplayFormula"/>
              <w:keepNext/>
              <w:overflowPunct w:val="0"/>
              <w:spacing w:before="0" w:after="0"/>
              <w:rPr>
                <w:rFonts w:hint="eastAsia"/>
              </w:rPr>
            </w:pPr>
            <w:r>
              <w:rPr>
                <w:szCs w:val="18"/>
              </w:rPr>
              <w:t>7.61</w:t>
            </w:r>
          </w:p>
        </w:tc>
        <w:tc>
          <w:tcPr>
            <w:tcW w:w="1576" w:type="dxa"/>
            <w:tcMar>
              <w:top w:w="0" w:type="dxa"/>
              <w:left w:w="20" w:type="dxa"/>
              <w:bottom w:w="0" w:type="dxa"/>
              <w:right w:w="20" w:type="dxa"/>
            </w:tcMar>
          </w:tcPr>
          <w:p w14:paraId="5D76CB01" w14:textId="77777777" w:rsidR="009A471C" w:rsidRDefault="006217AB">
            <w:pPr>
              <w:pStyle w:val="DisplayFormula"/>
              <w:keepNext/>
              <w:overflowPunct w:val="0"/>
              <w:spacing w:before="0" w:after="0"/>
              <w:rPr>
                <w:rFonts w:hint="eastAsia"/>
              </w:rPr>
            </w:pPr>
            <w:r>
              <w:rPr>
                <w:szCs w:val="18"/>
              </w:rPr>
              <w:t>7.60</w:t>
            </w:r>
          </w:p>
        </w:tc>
        <w:tc>
          <w:tcPr>
            <w:tcW w:w="1750" w:type="dxa"/>
            <w:tcMar>
              <w:top w:w="0" w:type="dxa"/>
              <w:left w:w="20" w:type="dxa"/>
              <w:bottom w:w="0" w:type="dxa"/>
              <w:right w:w="20" w:type="dxa"/>
            </w:tcMar>
          </w:tcPr>
          <w:p w14:paraId="3156D3E2" w14:textId="77777777" w:rsidR="009A471C" w:rsidRDefault="006217AB">
            <w:pPr>
              <w:pStyle w:val="DisplayFormula"/>
              <w:keepNext/>
              <w:overflowPunct w:val="0"/>
              <w:spacing w:before="0" w:after="0"/>
              <w:rPr>
                <w:rFonts w:hint="eastAsia"/>
              </w:rPr>
            </w:pPr>
            <w:r>
              <w:rPr>
                <w:szCs w:val="18"/>
              </w:rPr>
              <w:t>92.87</w:t>
            </w:r>
          </w:p>
        </w:tc>
        <w:tc>
          <w:tcPr>
            <w:tcW w:w="1332" w:type="dxa"/>
            <w:tcMar>
              <w:top w:w="0" w:type="dxa"/>
              <w:left w:w="20" w:type="dxa"/>
              <w:bottom w:w="0" w:type="dxa"/>
              <w:right w:w="20" w:type="dxa"/>
            </w:tcMar>
          </w:tcPr>
          <w:p w14:paraId="6B0B5BDE" w14:textId="77777777" w:rsidR="009A471C" w:rsidRDefault="006217AB">
            <w:pPr>
              <w:pStyle w:val="DisplayFormula"/>
              <w:keepNext/>
              <w:overflowPunct w:val="0"/>
              <w:spacing w:before="0" w:after="0"/>
              <w:rPr>
                <w:rFonts w:hint="eastAsia"/>
              </w:rPr>
            </w:pPr>
            <w:r>
              <w:rPr>
                <w:szCs w:val="18"/>
              </w:rPr>
              <w:t>0.07</w:t>
            </w:r>
          </w:p>
        </w:tc>
        <w:tc>
          <w:tcPr>
            <w:tcW w:w="2097" w:type="dxa"/>
            <w:tcMar>
              <w:top w:w="0" w:type="dxa"/>
              <w:left w:w="20" w:type="dxa"/>
              <w:bottom w:w="0" w:type="dxa"/>
              <w:right w:w="20" w:type="dxa"/>
            </w:tcMar>
          </w:tcPr>
          <w:p w14:paraId="2DD03A87" w14:textId="77777777" w:rsidR="009A471C" w:rsidRDefault="006217AB">
            <w:pPr>
              <w:pStyle w:val="DisplayFormula"/>
              <w:keepNext/>
              <w:overflowPunct w:val="0"/>
              <w:spacing w:before="0" w:after="0"/>
              <w:rPr>
                <w:rFonts w:hint="eastAsia"/>
              </w:rPr>
            </w:pPr>
            <w:r>
              <w:rPr>
                <w:szCs w:val="18"/>
              </w:rPr>
              <w:t>0.0</w:t>
            </w:r>
          </w:p>
        </w:tc>
      </w:tr>
      <w:tr w:rsidR="009A471C" w14:paraId="20481FAD" w14:textId="77777777">
        <w:tc>
          <w:tcPr>
            <w:tcW w:w="1576" w:type="dxa"/>
            <w:tcMar>
              <w:top w:w="0" w:type="dxa"/>
              <w:left w:w="20" w:type="dxa"/>
              <w:bottom w:w="0" w:type="dxa"/>
              <w:right w:w="20" w:type="dxa"/>
            </w:tcMar>
          </w:tcPr>
          <w:p w14:paraId="54FF65DD" w14:textId="77777777" w:rsidR="009A471C" w:rsidRDefault="006217AB">
            <w:pPr>
              <w:pStyle w:val="DisplayFormula"/>
              <w:keepNext/>
              <w:overflowPunct w:val="0"/>
              <w:spacing w:before="0" w:after="0"/>
              <w:rPr>
                <w:rFonts w:hint="eastAsia"/>
              </w:rPr>
            </w:pPr>
            <w:r>
              <w:rPr>
                <w:szCs w:val="18"/>
              </w:rPr>
              <w:t>80</w:t>
            </w:r>
          </w:p>
        </w:tc>
        <w:tc>
          <w:tcPr>
            <w:tcW w:w="1750" w:type="dxa"/>
            <w:tcMar>
              <w:top w:w="0" w:type="dxa"/>
              <w:left w:w="20" w:type="dxa"/>
              <w:bottom w:w="0" w:type="dxa"/>
              <w:right w:w="20" w:type="dxa"/>
            </w:tcMar>
          </w:tcPr>
          <w:p w14:paraId="64F3B436" w14:textId="77777777" w:rsidR="009A471C" w:rsidRDefault="006217AB">
            <w:pPr>
              <w:pStyle w:val="DisplayFormula"/>
              <w:keepNext/>
              <w:overflowPunct w:val="0"/>
              <w:spacing w:before="0" w:after="0"/>
              <w:rPr>
                <w:rFonts w:hint="eastAsia"/>
              </w:rPr>
            </w:pPr>
            <w:r>
              <w:rPr>
                <w:szCs w:val="18"/>
              </w:rPr>
              <w:t>3.20</w:t>
            </w:r>
          </w:p>
        </w:tc>
        <w:tc>
          <w:tcPr>
            <w:tcW w:w="1576" w:type="dxa"/>
            <w:tcMar>
              <w:top w:w="0" w:type="dxa"/>
              <w:left w:w="20" w:type="dxa"/>
              <w:bottom w:w="0" w:type="dxa"/>
              <w:right w:w="20" w:type="dxa"/>
            </w:tcMar>
          </w:tcPr>
          <w:p w14:paraId="74556F27" w14:textId="77777777" w:rsidR="009A471C" w:rsidRDefault="006217AB">
            <w:pPr>
              <w:pStyle w:val="DisplayFormula"/>
              <w:keepNext/>
              <w:overflowPunct w:val="0"/>
              <w:spacing w:before="0" w:after="0"/>
              <w:rPr>
                <w:rFonts w:hint="eastAsia"/>
              </w:rPr>
            </w:pPr>
            <w:r>
              <w:rPr>
                <w:szCs w:val="18"/>
              </w:rPr>
              <w:t>7.60</w:t>
            </w:r>
          </w:p>
        </w:tc>
        <w:tc>
          <w:tcPr>
            <w:tcW w:w="1750" w:type="dxa"/>
            <w:tcMar>
              <w:top w:w="0" w:type="dxa"/>
              <w:left w:w="20" w:type="dxa"/>
              <w:bottom w:w="0" w:type="dxa"/>
              <w:right w:w="20" w:type="dxa"/>
            </w:tcMar>
          </w:tcPr>
          <w:p w14:paraId="0C962ED2" w14:textId="77777777" w:rsidR="009A471C" w:rsidRDefault="006217AB">
            <w:pPr>
              <w:pStyle w:val="DisplayFormula"/>
              <w:keepNext/>
              <w:overflowPunct w:val="0"/>
              <w:spacing w:before="0" w:after="0"/>
              <w:rPr>
                <w:rFonts w:hint="eastAsia"/>
              </w:rPr>
            </w:pPr>
            <w:r>
              <w:rPr>
                <w:szCs w:val="18"/>
              </w:rPr>
              <w:t>99.97</w:t>
            </w:r>
          </w:p>
        </w:tc>
        <w:tc>
          <w:tcPr>
            <w:tcW w:w="1332" w:type="dxa"/>
            <w:tcMar>
              <w:top w:w="0" w:type="dxa"/>
              <w:left w:w="20" w:type="dxa"/>
              <w:bottom w:w="0" w:type="dxa"/>
              <w:right w:w="20" w:type="dxa"/>
            </w:tcMar>
          </w:tcPr>
          <w:p w14:paraId="788EE74E" w14:textId="77777777" w:rsidR="009A471C" w:rsidRDefault="006217AB">
            <w:pPr>
              <w:pStyle w:val="DisplayFormula"/>
              <w:keepNext/>
              <w:overflowPunct w:val="0"/>
              <w:spacing w:before="0" w:after="0"/>
              <w:rPr>
                <w:rFonts w:hint="eastAsia"/>
              </w:rPr>
            </w:pPr>
            <w:r>
              <w:rPr>
                <w:szCs w:val="18"/>
              </w:rPr>
              <w:t>0.00</w:t>
            </w:r>
          </w:p>
        </w:tc>
        <w:tc>
          <w:tcPr>
            <w:tcW w:w="2097" w:type="dxa"/>
            <w:tcMar>
              <w:top w:w="0" w:type="dxa"/>
              <w:left w:w="20" w:type="dxa"/>
              <w:bottom w:w="0" w:type="dxa"/>
              <w:right w:w="20" w:type="dxa"/>
            </w:tcMar>
          </w:tcPr>
          <w:p w14:paraId="1D4CA44F" w14:textId="77777777" w:rsidR="009A471C" w:rsidRDefault="006217AB">
            <w:pPr>
              <w:pStyle w:val="DisplayFormula"/>
              <w:keepNext/>
              <w:overflowPunct w:val="0"/>
              <w:spacing w:before="0" w:after="0"/>
              <w:rPr>
                <w:rFonts w:hint="eastAsia"/>
              </w:rPr>
            </w:pPr>
            <w:r>
              <w:rPr>
                <w:szCs w:val="18"/>
              </w:rPr>
              <w:t>0.0</w:t>
            </w:r>
          </w:p>
        </w:tc>
      </w:tr>
      <w:tr w:rsidR="009A471C" w14:paraId="69E40C8F" w14:textId="77777777">
        <w:tc>
          <w:tcPr>
            <w:tcW w:w="1576" w:type="dxa"/>
            <w:tcMar>
              <w:top w:w="0" w:type="dxa"/>
              <w:left w:w="20" w:type="dxa"/>
              <w:bottom w:w="0" w:type="dxa"/>
              <w:right w:w="20" w:type="dxa"/>
            </w:tcMar>
          </w:tcPr>
          <w:p w14:paraId="09F3F370" w14:textId="77777777" w:rsidR="009A471C" w:rsidRDefault="006217AB">
            <w:pPr>
              <w:pStyle w:val="DisplayFormula"/>
              <w:keepNext/>
              <w:overflowPunct w:val="0"/>
              <w:spacing w:before="0" w:after="0"/>
              <w:rPr>
                <w:rFonts w:hint="eastAsia"/>
              </w:rPr>
            </w:pPr>
            <w:r>
              <w:rPr>
                <w:szCs w:val="18"/>
              </w:rPr>
              <w:t>70</w:t>
            </w:r>
          </w:p>
        </w:tc>
        <w:tc>
          <w:tcPr>
            <w:tcW w:w="1750" w:type="dxa"/>
            <w:tcMar>
              <w:top w:w="0" w:type="dxa"/>
              <w:left w:w="20" w:type="dxa"/>
              <w:bottom w:w="0" w:type="dxa"/>
              <w:right w:w="20" w:type="dxa"/>
            </w:tcMar>
          </w:tcPr>
          <w:p w14:paraId="6ECEBD04" w14:textId="77777777" w:rsidR="009A471C" w:rsidRDefault="006217AB">
            <w:pPr>
              <w:pStyle w:val="DisplayFormula"/>
              <w:keepNext/>
              <w:overflowPunct w:val="0"/>
              <w:spacing w:before="0" w:after="0"/>
              <w:rPr>
                <w:rFonts w:hint="eastAsia"/>
              </w:rPr>
            </w:pPr>
            <w:r>
              <w:rPr>
                <w:szCs w:val="18"/>
              </w:rPr>
              <w:t>1.84</w:t>
            </w:r>
          </w:p>
        </w:tc>
        <w:tc>
          <w:tcPr>
            <w:tcW w:w="1576" w:type="dxa"/>
            <w:tcMar>
              <w:top w:w="0" w:type="dxa"/>
              <w:left w:w="20" w:type="dxa"/>
              <w:bottom w:w="0" w:type="dxa"/>
              <w:right w:w="20" w:type="dxa"/>
            </w:tcMar>
          </w:tcPr>
          <w:p w14:paraId="0C363E8A" w14:textId="77777777" w:rsidR="009A471C" w:rsidRDefault="006217AB">
            <w:pPr>
              <w:pStyle w:val="DisplayFormula"/>
              <w:keepNext/>
              <w:overflowPunct w:val="0"/>
              <w:spacing w:before="0" w:after="0"/>
              <w:rPr>
                <w:rFonts w:hint="eastAsia"/>
              </w:rPr>
            </w:pPr>
            <w:r>
              <w:rPr>
                <w:szCs w:val="18"/>
              </w:rPr>
              <w:t>8.87</w:t>
            </w:r>
          </w:p>
        </w:tc>
        <w:tc>
          <w:tcPr>
            <w:tcW w:w="1750" w:type="dxa"/>
            <w:tcMar>
              <w:top w:w="0" w:type="dxa"/>
              <w:left w:w="20" w:type="dxa"/>
              <w:bottom w:w="0" w:type="dxa"/>
              <w:right w:w="20" w:type="dxa"/>
            </w:tcMar>
          </w:tcPr>
          <w:p w14:paraId="1809DFD2" w14:textId="77777777" w:rsidR="009A471C" w:rsidRDefault="006217AB">
            <w:pPr>
              <w:pStyle w:val="DisplayFormula"/>
              <w:keepNext/>
              <w:overflowPunct w:val="0"/>
              <w:spacing w:before="0" w:after="0"/>
              <w:rPr>
                <w:rFonts w:hint="eastAsia"/>
              </w:rPr>
            </w:pPr>
            <w:r>
              <w:rPr>
                <w:szCs w:val="18"/>
              </w:rPr>
              <w:t>99.93</w:t>
            </w:r>
          </w:p>
        </w:tc>
        <w:tc>
          <w:tcPr>
            <w:tcW w:w="1332" w:type="dxa"/>
            <w:tcMar>
              <w:top w:w="0" w:type="dxa"/>
              <w:left w:w="20" w:type="dxa"/>
              <w:bottom w:w="0" w:type="dxa"/>
              <w:right w:w="20" w:type="dxa"/>
            </w:tcMar>
          </w:tcPr>
          <w:p w14:paraId="4DDC2ACB" w14:textId="77777777" w:rsidR="009A471C" w:rsidRDefault="006217AB">
            <w:pPr>
              <w:pStyle w:val="DisplayFormula"/>
              <w:keepNext/>
              <w:overflowPunct w:val="0"/>
              <w:spacing w:before="0" w:after="0"/>
              <w:rPr>
                <w:rFonts w:hint="eastAsia"/>
              </w:rPr>
            </w:pPr>
            <w:r>
              <w:rPr>
                <w:szCs w:val="18"/>
              </w:rPr>
              <w:t>0.00</w:t>
            </w:r>
          </w:p>
        </w:tc>
        <w:tc>
          <w:tcPr>
            <w:tcW w:w="2097" w:type="dxa"/>
            <w:tcMar>
              <w:top w:w="0" w:type="dxa"/>
              <w:left w:w="20" w:type="dxa"/>
              <w:bottom w:w="0" w:type="dxa"/>
              <w:right w:w="20" w:type="dxa"/>
            </w:tcMar>
          </w:tcPr>
          <w:p w14:paraId="12628DBB" w14:textId="77777777" w:rsidR="009A471C" w:rsidRDefault="006217AB">
            <w:pPr>
              <w:pStyle w:val="DisplayFormula"/>
              <w:keepNext/>
              <w:overflowPunct w:val="0"/>
              <w:spacing w:before="0" w:after="0"/>
              <w:rPr>
                <w:rFonts w:hint="eastAsia"/>
              </w:rPr>
            </w:pPr>
            <w:r>
              <w:rPr>
                <w:szCs w:val="18"/>
              </w:rPr>
              <w:t>0.0</w:t>
            </w:r>
          </w:p>
        </w:tc>
      </w:tr>
      <w:tr w:rsidR="009A471C" w14:paraId="0702E05C" w14:textId="77777777">
        <w:tc>
          <w:tcPr>
            <w:tcW w:w="1576" w:type="dxa"/>
            <w:tcMar>
              <w:top w:w="0" w:type="dxa"/>
              <w:left w:w="20" w:type="dxa"/>
              <w:bottom w:w="0" w:type="dxa"/>
              <w:right w:w="20" w:type="dxa"/>
            </w:tcMar>
          </w:tcPr>
          <w:p w14:paraId="6CC2AAAE" w14:textId="77777777" w:rsidR="009A471C" w:rsidRDefault="006217AB">
            <w:pPr>
              <w:pStyle w:val="DisplayFormula"/>
              <w:keepNext/>
              <w:overflowPunct w:val="0"/>
              <w:spacing w:before="0" w:after="0"/>
              <w:rPr>
                <w:rFonts w:hint="eastAsia"/>
              </w:rPr>
            </w:pPr>
            <w:r>
              <w:rPr>
                <w:i/>
                <w:iCs/>
                <w:szCs w:val="18"/>
              </w:rPr>
              <w:t>stats</w:t>
            </w:r>
          </w:p>
        </w:tc>
        <w:tc>
          <w:tcPr>
            <w:tcW w:w="1750" w:type="dxa"/>
            <w:tcMar>
              <w:top w:w="0" w:type="dxa"/>
              <w:left w:w="20" w:type="dxa"/>
              <w:bottom w:w="0" w:type="dxa"/>
              <w:right w:w="20" w:type="dxa"/>
            </w:tcMar>
          </w:tcPr>
          <w:p w14:paraId="031AC229" w14:textId="77777777" w:rsidR="009A471C" w:rsidRDefault="009A471C">
            <w:pPr>
              <w:pStyle w:val="DisplayFormula"/>
              <w:keepNext/>
              <w:overflowPunct w:val="0"/>
              <w:spacing w:before="0" w:after="0"/>
              <w:rPr>
                <w:rFonts w:hint="eastAsia"/>
              </w:rPr>
            </w:pPr>
          </w:p>
        </w:tc>
        <w:tc>
          <w:tcPr>
            <w:tcW w:w="1576" w:type="dxa"/>
            <w:tcMar>
              <w:top w:w="0" w:type="dxa"/>
              <w:left w:w="20" w:type="dxa"/>
              <w:bottom w:w="0" w:type="dxa"/>
              <w:right w:w="20" w:type="dxa"/>
            </w:tcMar>
          </w:tcPr>
          <w:p w14:paraId="34975691" w14:textId="77777777" w:rsidR="009A471C" w:rsidRDefault="009A471C">
            <w:pPr>
              <w:pStyle w:val="DisplayFormula"/>
              <w:keepNext/>
              <w:overflowPunct w:val="0"/>
              <w:spacing w:before="0" w:after="0"/>
              <w:rPr>
                <w:rFonts w:hint="eastAsia"/>
              </w:rPr>
            </w:pPr>
          </w:p>
        </w:tc>
        <w:tc>
          <w:tcPr>
            <w:tcW w:w="1750" w:type="dxa"/>
            <w:tcMar>
              <w:top w:w="0" w:type="dxa"/>
              <w:left w:w="20" w:type="dxa"/>
              <w:bottom w:w="0" w:type="dxa"/>
              <w:right w:w="20" w:type="dxa"/>
            </w:tcMar>
          </w:tcPr>
          <w:p w14:paraId="2CE0D0F2" w14:textId="77777777" w:rsidR="009A471C" w:rsidRDefault="009A471C">
            <w:pPr>
              <w:pStyle w:val="DisplayFormula"/>
              <w:keepNext/>
              <w:overflowPunct w:val="0"/>
              <w:spacing w:before="0" w:after="0"/>
              <w:rPr>
                <w:rFonts w:hint="eastAsia"/>
              </w:rPr>
            </w:pPr>
          </w:p>
        </w:tc>
        <w:tc>
          <w:tcPr>
            <w:tcW w:w="1332" w:type="dxa"/>
            <w:tcMar>
              <w:top w:w="0" w:type="dxa"/>
              <w:left w:w="20" w:type="dxa"/>
              <w:bottom w:w="0" w:type="dxa"/>
              <w:right w:w="20" w:type="dxa"/>
            </w:tcMar>
          </w:tcPr>
          <w:p w14:paraId="47BC9D58" w14:textId="77777777" w:rsidR="009A471C" w:rsidRDefault="009A471C">
            <w:pPr>
              <w:pStyle w:val="DisplayFormula"/>
              <w:keepNext/>
              <w:overflowPunct w:val="0"/>
              <w:spacing w:before="0" w:after="0"/>
              <w:rPr>
                <w:rFonts w:hint="eastAsia"/>
              </w:rPr>
            </w:pPr>
          </w:p>
        </w:tc>
        <w:tc>
          <w:tcPr>
            <w:tcW w:w="2097" w:type="dxa"/>
            <w:tcMar>
              <w:top w:w="0" w:type="dxa"/>
              <w:left w:w="20" w:type="dxa"/>
              <w:bottom w:w="0" w:type="dxa"/>
              <w:right w:w="20" w:type="dxa"/>
            </w:tcMar>
          </w:tcPr>
          <w:p w14:paraId="29ED131C" w14:textId="77777777" w:rsidR="009A471C" w:rsidRDefault="009A471C">
            <w:pPr>
              <w:pStyle w:val="DisplayFormula"/>
              <w:keepNext/>
              <w:overflowPunct w:val="0"/>
              <w:spacing w:before="0" w:after="0"/>
              <w:rPr>
                <w:rFonts w:hint="eastAsia"/>
              </w:rPr>
            </w:pPr>
          </w:p>
        </w:tc>
      </w:tr>
      <w:tr w:rsidR="009A471C" w14:paraId="5224A403" w14:textId="77777777">
        <w:tc>
          <w:tcPr>
            <w:tcW w:w="1576" w:type="dxa"/>
            <w:tcMar>
              <w:top w:w="0" w:type="dxa"/>
              <w:left w:w="20" w:type="dxa"/>
              <w:bottom w:w="0" w:type="dxa"/>
              <w:right w:w="20" w:type="dxa"/>
            </w:tcMar>
          </w:tcPr>
          <w:p w14:paraId="1465CBF8" w14:textId="77777777" w:rsidR="009A471C" w:rsidRDefault="006217AB">
            <w:pPr>
              <w:pStyle w:val="DisplayFormula"/>
              <w:keepNext/>
              <w:overflowPunct w:val="0"/>
              <w:spacing w:before="0" w:after="0"/>
              <w:rPr>
                <w:rFonts w:hint="eastAsia"/>
              </w:rPr>
            </w:pPr>
            <w:r>
              <w:rPr>
                <w:szCs w:val="18"/>
              </w:rPr>
              <w:t>99</w:t>
            </w:r>
          </w:p>
        </w:tc>
        <w:tc>
          <w:tcPr>
            <w:tcW w:w="1750" w:type="dxa"/>
            <w:tcMar>
              <w:top w:w="0" w:type="dxa"/>
              <w:left w:w="20" w:type="dxa"/>
              <w:bottom w:w="0" w:type="dxa"/>
              <w:right w:w="20" w:type="dxa"/>
            </w:tcMar>
          </w:tcPr>
          <w:p w14:paraId="204E9275" w14:textId="77777777" w:rsidR="009A471C" w:rsidRDefault="006217AB">
            <w:pPr>
              <w:pStyle w:val="DisplayFormula"/>
              <w:keepNext/>
              <w:overflowPunct w:val="0"/>
              <w:spacing w:before="0" w:after="0"/>
              <w:rPr>
                <w:rFonts w:hint="eastAsia"/>
              </w:rPr>
            </w:pPr>
            <w:r>
              <w:rPr>
                <w:szCs w:val="18"/>
              </w:rPr>
              <w:t>110.24</w:t>
            </w:r>
          </w:p>
        </w:tc>
        <w:tc>
          <w:tcPr>
            <w:tcW w:w="1576" w:type="dxa"/>
            <w:tcMar>
              <w:top w:w="0" w:type="dxa"/>
              <w:left w:w="20" w:type="dxa"/>
              <w:bottom w:w="0" w:type="dxa"/>
              <w:right w:w="20" w:type="dxa"/>
            </w:tcMar>
          </w:tcPr>
          <w:p w14:paraId="0155502D" w14:textId="77777777" w:rsidR="009A471C" w:rsidRDefault="006217AB">
            <w:pPr>
              <w:pStyle w:val="DisplayFormula"/>
              <w:keepNext/>
              <w:overflowPunct w:val="0"/>
              <w:spacing w:before="0" w:after="0"/>
              <w:rPr>
                <w:rFonts w:hint="eastAsia"/>
              </w:rPr>
            </w:pPr>
            <w:r>
              <w:rPr>
                <w:szCs w:val="18"/>
              </w:rPr>
              <w:t>5.47</w:t>
            </w:r>
          </w:p>
        </w:tc>
        <w:tc>
          <w:tcPr>
            <w:tcW w:w="1750" w:type="dxa"/>
            <w:tcMar>
              <w:top w:w="0" w:type="dxa"/>
              <w:left w:w="20" w:type="dxa"/>
              <w:bottom w:w="0" w:type="dxa"/>
              <w:right w:w="20" w:type="dxa"/>
            </w:tcMar>
          </w:tcPr>
          <w:p w14:paraId="40F16E44" w14:textId="77777777" w:rsidR="009A471C" w:rsidRDefault="006217AB">
            <w:pPr>
              <w:pStyle w:val="DisplayFormula"/>
              <w:keepNext/>
              <w:overflowPunct w:val="0"/>
              <w:spacing w:before="0" w:after="0"/>
              <w:rPr>
                <w:rFonts w:hint="eastAsia"/>
              </w:rPr>
            </w:pPr>
            <w:r>
              <w:rPr>
                <w:szCs w:val="18"/>
              </w:rPr>
              <w:t>13.33</w:t>
            </w:r>
          </w:p>
        </w:tc>
        <w:tc>
          <w:tcPr>
            <w:tcW w:w="1332" w:type="dxa"/>
            <w:tcMar>
              <w:top w:w="0" w:type="dxa"/>
              <w:left w:w="20" w:type="dxa"/>
              <w:bottom w:w="0" w:type="dxa"/>
              <w:right w:w="20" w:type="dxa"/>
            </w:tcMar>
          </w:tcPr>
          <w:p w14:paraId="09200F15" w14:textId="77777777" w:rsidR="009A471C" w:rsidRDefault="006217AB">
            <w:pPr>
              <w:pStyle w:val="DisplayFormula"/>
              <w:keepNext/>
              <w:overflowPunct w:val="0"/>
              <w:spacing w:before="0" w:after="0"/>
              <w:rPr>
                <w:rFonts w:hint="eastAsia"/>
              </w:rPr>
            </w:pPr>
            <w:r>
              <w:rPr>
                <w:szCs w:val="18"/>
              </w:rPr>
              <w:t>4.73</w:t>
            </w:r>
          </w:p>
        </w:tc>
        <w:tc>
          <w:tcPr>
            <w:tcW w:w="2097" w:type="dxa"/>
            <w:tcMar>
              <w:top w:w="0" w:type="dxa"/>
              <w:left w:w="20" w:type="dxa"/>
              <w:bottom w:w="0" w:type="dxa"/>
              <w:right w:w="20" w:type="dxa"/>
            </w:tcMar>
          </w:tcPr>
          <w:p w14:paraId="2DEF588B" w14:textId="77777777" w:rsidR="009A471C" w:rsidRDefault="006217AB">
            <w:pPr>
              <w:pStyle w:val="DisplayFormula"/>
              <w:keepNext/>
              <w:overflowPunct w:val="0"/>
              <w:spacing w:before="0" w:after="0"/>
              <w:rPr>
                <w:rFonts w:hint="eastAsia"/>
              </w:rPr>
            </w:pPr>
            <w:r>
              <w:rPr>
                <w:szCs w:val="18"/>
              </w:rPr>
              <w:t>35.0</w:t>
            </w:r>
          </w:p>
        </w:tc>
      </w:tr>
      <w:tr w:rsidR="009A471C" w14:paraId="40606BFF" w14:textId="77777777">
        <w:tc>
          <w:tcPr>
            <w:tcW w:w="1576" w:type="dxa"/>
            <w:tcMar>
              <w:top w:w="0" w:type="dxa"/>
              <w:left w:w="20" w:type="dxa"/>
              <w:bottom w:w="0" w:type="dxa"/>
              <w:right w:w="20" w:type="dxa"/>
            </w:tcMar>
          </w:tcPr>
          <w:p w14:paraId="62B4E6EC" w14:textId="77777777" w:rsidR="009A471C" w:rsidRDefault="006217AB">
            <w:pPr>
              <w:pStyle w:val="DisplayFormula"/>
              <w:keepNext/>
              <w:overflowPunct w:val="0"/>
              <w:spacing w:before="0" w:after="0"/>
              <w:rPr>
                <w:rFonts w:hint="eastAsia"/>
              </w:rPr>
            </w:pPr>
            <w:r>
              <w:rPr>
                <w:szCs w:val="18"/>
              </w:rPr>
              <w:t>95</w:t>
            </w:r>
          </w:p>
        </w:tc>
        <w:tc>
          <w:tcPr>
            <w:tcW w:w="1750" w:type="dxa"/>
            <w:tcMar>
              <w:top w:w="0" w:type="dxa"/>
              <w:left w:w="20" w:type="dxa"/>
              <w:bottom w:w="0" w:type="dxa"/>
              <w:right w:w="20" w:type="dxa"/>
            </w:tcMar>
          </w:tcPr>
          <w:p w14:paraId="510BD1C9" w14:textId="77777777" w:rsidR="009A471C" w:rsidRDefault="006217AB">
            <w:pPr>
              <w:pStyle w:val="DisplayFormula"/>
              <w:keepNext/>
              <w:overflowPunct w:val="0"/>
              <w:spacing w:before="0" w:after="0"/>
              <w:rPr>
                <w:rFonts w:hint="eastAsia"/>
              </w:rPr>
            </w:pPr>
            <w:r>
              <w:rPr>
                <w:szCs w:val="18"/>
              </w:rPr>
              <w:t>15.44</w:t>
            </w:r>
          </w:p>
        </w:tc>
        <w:tc>
          <w:tcPr>
            <w:tcW w:w="1576" w:type="dxa"/>
            <w:tcMar>
              <w:top w:w="0" w:type="dxa"/>
              <w:left w:w="20" w:type="dxa"/>
              <w:bottom w:w="0" w:type="dxa"/>
              <w:right w:w="20" w:type="dxa"/>
            </w:tcMar>
          </w:tcPr>
          <w:p w14:paraId="4D7BF4FE" w14:textId="77777777" w:rsidR="009A471C" w:rsidRDefault="006217AB">
            <w:pPr>
              <w:pStyle w:val="DisplayFormula"/>
              <w:keepNext/>
              <w:overflowPunct w:val="0"/>
              <w:spacing w:before="0" w:after="0"/>
              <w:rPr>
                <w:rFonts w:hint="eastAsia"/>
              </w:rPr>
            </w:pPr>
            <w:r>
              <w:rPr>
                <w:szCs w:val="18"/>
              </w:rPr>
              <w:t>7.60</w:t>
            </w:r>
          </w:p>
        </w:tc>
        <w:tc>
          <w:tcPr>
            <w:tcW w:w="1750" w:type="dxa"/>
            <w:tcMar>
              <w:top w:w="0" w:type="dxa"/>
              <w:left w:w="20" w:type="dxa"/>
              <w:bottom w:w="0" w:type="dxa"/>
              <w:right w:w="20" w:type="dxa"/>
            </w:tcMar>
          </w:tcPr>
          <w:p w14:paraId="2772A079" w14:textId="77777777" w:rsidR="009A471C" w:rsidRDefault="006217AB">
            <w:pPr>
              <w:pStyle w:val="DisplayFormula"/>
              <w:keepNext/>
              <w:overflowPunct w:val="0"/>
              <w:spacing w:before="0" w:after="0"/>
              <w:rPr>
                <w:rFonts w:hint="eastAsia"/>
              </w:rPr>
            </w:pPr>
            <w:r>
              <w:rPr>
                <w:szCs w:val="18"/>
              </w:rPr>
              <w:t>81.80</w:t>
            </w:r>
          </w:p>
        </w:tc>
        <w:tc>
          <w:tcPr>
            <w:tcW w:w="1332" w:type="dxa"/>
            <w:tcMar>
              <w:top w:w="0" w:type="dxa"/>
              <w:left w:w="20" w:type="dxa"/>
              <w:bottom w:w="0" w:type="dxa"/>
              <w:right w:w="20" w:type="dxa"/>
            </w:tcMar>
          </w:tcPr>
          <w:p w14:paraId="73830085" w14:textId="77777777" w:rsidR="009A471C" w:rsidRDefault="006217AB">
            <w:pPr>
              <w:pStyle w:val="DisplayFormula"/>
              <w:keepNext/>
              <w:overflowPunct w:val="0"/>
              <w:spacing w:before="0" w:after="0"/>
              <w:rPr>
                <w:rFonts w:hint="eastAsia"/>
              </w:rPr>
            </w:pPr>
            <w:r>
              <w:rPr>
                <w:szCs w:val="18"/>
              </w:rPr>
              <w:t>0.20</w:t>
            </w:r>
          </w:p>
        </w:tc>
        <w:tc>
          <w:tcPr>
            <w:tcW w:w="2097" w:type="dxa"/>
            <w:tcMar>
              <w:top w:w="0" w:type="dxa"/>
              <w:left w:w="20" w:type="dxa"/>
              <w:bottom w:w="0" w:type="dxa"/>
              <w:right w:w="20" w:type="dxa"/>
            </w:tcMar>
          </w:tcPr>
          <w:p w14:paraId="03B7E1DC" w14:textId="77777777" w:rsidR="009A471C" w:rsidRDefault="006217AB">
            <w:pPr>
              <w:pStyle w:val="DisplayFormula"/>
              <w:keepNext/>
              <w:overflowPunct w:val="0"/>
              <w:spacing w:before="0" w:after="0"/>
              <w:rPr>
                <w:rFonts w:hint="eastAsia"/>
              </w:rPr>
            </w:pPr>
            <w:r>
              <w:rPr>
                <w:szCs w:val="18"/>
              </w:rPr>
              <w:t>0.0</w:t>
            </w:r>
          </w:p>
        </w:tc>
      </w:tr>
      <w:tr w:rsidR="009A471C" w14:paraId="7E00A414" w14:textId="77777777">
        <w:tc>
          <w:tcPr>
            <w:tcW w:w="1576" w:type="dxa"/>
            <w:tcMar>
              <w:top w:w="0" w:type="dxa"/>
              <w:left w:w="20" w:type="dxa"/>
              <w:bottom w:w="0" w:type="dxa"/>
              <w:right w:w="20" w:type="dxa"/>
            </w:tcMar>
          </w:tcPr>
          <w:p w14:paraId="4E1BDC85" w14:textId="77777777" w:rsidR="009A471C" w:rsidRDefault="006217AB">
            <w:pPr>
              <w:pStyle w:val="DisplayFormula"/>
              <w:keepNext/>
              <w:overflowPunct w:val="0"/>
              <w:spacing w:before="0" w:after="0"/>
              <w:rPr>
                <w:rFonts w:hint="eastAsia"/>
              </w:rPr>
            </w:pPr>
            <w:r>
              <w:rPr>
                <w:szCs w:val="18"/>
              </w:rPr>
              <w:t>90</w:t>
            </w:r>
          </w:p>
        </w:tc>
        <w:tc>
          <w:tcPr>
            <w:tcW w:w="1750" w:type="dxa"/>
            <w:tcMar>
              <w:top w:w="0" w:type="dxa"/>
              <w:left w:w="20" w:type="dxa"/>
              <w:bottom w:w="0" w:type="dxa"/>
              <w:right w:w="20" w:type="dxa"/>
            </w:tcMar>
          </w:tcPr>
          <w:p w14:paraId="1DE7ADB7" w14:textId="77777777" w:rsidR="009A471C" w:rsidRDefault="006217AB">
            <w:pPr>
              <w:pStyle w:val="DisplayFormula"/>
              <w:keepNext/>
              <w:overflowPunct w:val="0"/>
              <w:spacing w:before="0" w:after="0"/>
              <w:rPr>
                <w:rFonts w:hint="eastAsia"/>
              </w:rPr>
            </w:pPr>
            <w:r>
              <w:rPr>
                <w:szCs w:val="18"/>
              </w:rPr>
              <w:t>7.54</w:t>
            </w:r>
          </w:p>
        </w:tc>
        <w:tc>
          <w:tcPr>
            <w:tcW w:w="1576" w:type="dxa"/>
            <w:tcMar>
              <w:top w:w="0" w:type="dxa"/>
              <w:left w:w="20" w:type="dxa"/>
              <w:bottom w:w="0" w:type="dxa"/>
              <w:right w:w="20" w:type="dxa"/>
            </w:tcMar>
          </w:tcPr>
          <w:p w14:paraId="5BFFFF53" w14:textId="77777777" w:rsidR="009A471C" w:rsidRDefault="006217AB">
            <w:pPr>
              <w:pStyle w:val="DisplayFormula"/>
              <w:keepNext/>
              <w:overflowPunct w:val="0"/>
              <w:spacing w:before="0" w:after="0"/>
              <w:rPr>
                <w:rFonts w:hint="eastAsia"/>
              </w:rPr>
            </w:pPr>
            <w:r>
              <w:rPr>
                <w:szCs w:val="18"/>
              </w:rPr>
              <w:t>8.07</w:t>
            </w:r>
          </w:p>
        </w:tc>
        <w:tc>
          <w:tcPr>
            <w:tcW w:w="1750" w:type="dxa"/>
            <w:tcMar>
              <w:top w:w="0" w:type="dxa"/>
              <w:left w:w="20" w:type="dxa"/>
              <w:bottom w:w="0" w:type="dxa"/>
              <w:right w:w="20" w:type="dxa"/>
            </w:tcMar>
          </w:tcPr>
          <w:p w14:paraId="06F2F5B0" w14:textId="77777777" w:rsidR="009A471C" w:rsidRDefault="006217AB">
            <w:pPr>
              <w:pStyle w:val="DisplayFormula"/>
              <w:keepNext/>
              <w:overflowPunct w:val="0"/>
              <w:spacing w:before="0" w:after="0"/>
              <w:rPr>
                <w:rFonts w:hint="eastAsia"/>
              </w:rPr>
            </w:pPr>
            <w:r>
              <w:rPr>
                <w:szCs w:val="18"/>
              </w:rPr>
              <w:t>99.10</w:t>
            </w:r>
          </w:p>
        </w:tc>
        <w:tc>
          <w:tcPr>
            <w:tcW w:w="1332" w:type="dxa"/>
            <w:tcMar>
              <w:top w:w="0" w:type="dxa"/>
              <w:left w:w="20" w:type="dxa"/>
              <w:bottom w:w="0" w:type="dxa"/>
              <w:right w:w="20" w:type="dxa"/>
            </w:tcMar>
          </w:tcPr>
          <w:p w14:paraId="31C80EF2" w14:textId="77777777" w:rsidR="009A471C" w:rsidRDefault="006217AB">
            <w:pPr>
              <w:pStyle w:val="DisplayFormula"/>
              <w:keepNext/>
              <w:overflowPunct w:val="0"/>
              <w:spacing w:before="0" w:after="0"/>
              <w:rPr>
                <w:rFonts w:hint="eastAsia"/>
              </w:rPr>
            </w:pPr>
            <w:r>
              <w:rPr>
                <w:szCs w:val="18"/>
              </w:rPr>
              <w:t>0.02</w:t>
            </w:r>
          </w:p>
        </w:tc>
        <w:tc>
          <w:tcPr>
            <w:tcW w:w="2097" w:type="dxa"/>
            <w:tcMar>
              <w:top w:w="0" w:type="dxa"/>
              <w:left w:w="20" w:type="dxa"/>
              <w:bottom w:w="0" w:type="dxa"/>
              <w:right w:w="20" w:type="dxa"/>
            </w:tcMar>
          </w:tcPr>
          <w:p w14:paraId="62F2219E" w14:textId="77777777" w:rsidR="009A471C" w:rsidRDefault="006217AB">
            <w:pPr>
              <w:pStyle w:val="DisplayFormula"/>
              <w:keepNext/>
              <w:overflowPunct w:val="0"/>
              <w:spacing w:before="0" w:after="0"/>
              <w:rPr>
                <w:rFonts w:hint="eastAsia"/>
              </w:rPr>
            </w:pPr>
            <w:r>
              <w:rPr>
                <w:szCs w:val="18"/>
              </w:rPr>
              <w:t>0.0</w:t>
            </w:r>
          </w:p>
        </w:tc>
      </w:tr>
      <w:tr w:rsidR="009A471C" w14:paraId="28571378" w14:textId="77777777">
        <w:tc>
          <w:tcPr>
            <w:tcW w:w="1576" w:type="dxa"/>
            <w:tcMar>
              <w:top w:w="0" w:type="dxa"/>
              <w:left w:w="20" w:type="dxa"/>
              <w:bottom w:w="0" w:type="dxa"/>
              <w:right w:w="20" w:type="dxa"/>
            </w:tcMar>
          </w:tcPr>
          <w:p w14:paraId="79A392DE" w14:textId="77777777" w:rsidR="009A471C" w:rsidRDefault="006217AB">
            <w:pPr>
              <w:pStyle w:val="DisplayFormula"/>
              <w:keepNext/>
              <w:overflowPunct w:val="0"/>
              <w:spacing w:before="0" w:after="0"/>
              <w:rPr>
                <w:rFonts w:hint="eastAsia"/>
              </w:rPr>
            </w:pPr>
            <w:r>
              <w:rPr>
                <w:szCs w:val="18"/>
              </w:rPr>
              <w:t>80</w:t>
            </w:r>
          </w:p>
        </w:tc>
        <w:tc>
          <w:tcPr>
            <w:tcW w:w="1750" w:type="dxa"/>
            <w:tcMar>
              <w:top w:w="0" w:type="dxa"/>
              <w:left w:w="20" w:type="dxa"/>
              <w:bottom w:w="0" w:type="dxa"/>
              <w:right w:w="20" w:type="dxa"/>
            </w:tcMar>
          </w:tcPr>
          <w:p w14:paraId="13463561" w14:textId="77777777" w:rsidR="009A471C" w:rsidRDefault="006217AB">
            <w:pPr>
              <w:pStyle w:val="DisplayFormula"/>
              <w:keepNext/>
              <w:overflowPunct w:val="0"/>
              <w:spacing w:before="0" w:after="0"/>
              <w:rPr>
                <w:rFonts w:hint="eastAsia"/>
              </w:rPr>
            </w:pPr>
            <w:r>
              <w:rPr>
                <w:szCs w:val="18"/>
              </w:rPr>
              <w:t>3.69</w:t>
            </w:r>
          </w:p>
        </w:tc>
        <w:tc>
          <w:tcPr>
            <w:tcW w:w="1576" w:type="dxa"/>
            <w:tcMar>
              <w:top w:w="0" w:type="dxa"/>
              <w:left w:w="20" w:type="dxa"/>
              <w:bottom w:w="0" w:type="dxa"/>
              <w:right w:w="20" w:type="dxa"/>
            </w:tcMar>
          </w:tcPr>
          <w:p w14:paraId="077A7EEB" w14:textId="77777777" w:rsidR="009A471C" w:rsidRDefault="006217AB">
            <w:pPr>
              <w:pStyle w:val="DisplayFormula"/>
              <w:keepNext/>
              <w:overflowPunct w:val="0"/>
              <w:spacing w:before="0" w:after="0"/>
              <w:rPr>
                <w:rFonts w:hint="eastAsia"/>
              </w:rPr>
            </w:pPr>
            <w:r>
              <w:rPr>
                <w:szCs w:val="18"/>
              </w:rPr>
              <w:t>7.73</w:t>
            </w:r>
          </w:p>
        </w:tc>
        <w:tc>
          <w:tcPr>
            <w:tcW w:w="1750" w:type="dxa"/>
            <w:tcMar>
              <w:top w:w="0" w:type="dxa"/>
              <w:left w:w="20" w:type="dxa"/>
              <w:bottom w:w="0" w:type="dxa"/>
              <w:right w:w="20" w:type="dxa"/>
            </w:tcMar>
          </w:tcPr>
          <w:p w14:paraId="0163A516" w14:textId="77777777" w:rsidR="009A471C" w:rsidRDefault="006217AB">
            <w:pPr>
              <w:pStyle w:val="DisplayFormula"/>
              <w:keepNext/>
              <w:overflowPunct w:val="0"/>
              <w:spacing w:before="0" w:after="0"/>
              <w:rPr>
                <w:rFonts w:hint="eastAsia"/>
              </w:rPr>
            </w:pPr>
            <w:r>
              <w:rPr>
                <w:szCs w:val="18"/>
              </w:rPr>
              <w:t>100.00</w:t>
            </w:r>
          </w:p>
        </w:tc>
        <w:tc>
          <w:tcPr>
            <w:tcW w:w="1332" w:type="dxa"/>
            <w:tcMar>
              <w:top w:w="0" w:type="dxa"/>
              <w:left w:w="20" w:type="dxa"/>
              <w:bottom w:w="0" w:type="dxa"/>
              <w:right w:w="20" w:type="dxa"/>
            </w:tcMar>
          </w:tcPr>
          <w:p w14:paraId="66C0FACE" w14:textId="77777777" w:rsidR="009A471C" w:rsidRDefault="006217AB">
            <w:pPr>
              <w:pStyle w:val="DisplayFormula"/>
              <w:keepNext/>
              <w:overflowPunct w:val="0"/>
              <w:spacing w:before="0" w:after="0"/>
              <w:rPr>
                <w:rFonts w:hint="eastAsia"/>
              </w:rPr>
            </w:pPr>
            <w:r>
              <w:rPr>
                <w:szCs w:val="18"/>
              </w:rPr>
              <w:t>0.00</w:t>
            </w:r>
          </w:p>
        </w:tc>
        <w:tc>
          <w:tcPr>
            <w:tcW w:w="2097" w:type="dxa"/>
            <w:tcMar>
              <w:top w:w="0" w:type="dxa"/>
              <w:left w:w="20" w:type="dxa"/>
              <w:bottom w:w="0" w:type="dxa"/>
              <w:right w:w="20" w:type="dxa"/>
            </w:tcMar>
          </w:tcPr>
          <w:p w14:paraId="1462AB6C" w14:textId="77777777" w:rsidR="009A471C" w:rsidRDefault="006217AB">
            <w:pPr>
              <w:pStyle w:val="DisplayFormula"/>
              <w:keepNext/>
              <w:overflowPunct w:val="0"/>
              <w:spacing w:before="0" w:after="0"/>
              <w:rPr>
                <w:rFonts w:hint="eastAsia"/>
              </w:rPr>
            </w:pPr>
            <w:r>
              <w:rPr>
                <w:szCs w:val="18"/>
              </w:rPr>
              <w:t>0.0</w:t>
            </w:r>
          </w:p>
        </w:tc>
      </w:tr>
      <w:tr w:rsidR="009A471C" w14:paraId="011D921E" w14:textId="77777777">
        <w:tc>
          <w:tcPr>
            <w:tcW w:w="1576" w:type="dxa"/>
            <w:tcMar>
              <w:top w:w="0" w:type="dxa"/>
              <w:left w:w="20" w:type="dxa"/>
              <w:bottom w:w="0" w:type="dxa"/>
              <w:right w:w="20" w:type="dxa"/>
            </w:tcMar>
          </w:tcPr>
          <w:p w14:paraId="2F92B624" w14:textId="77777777" w:rsidR="009A471C" w:rsidRDefault="006217AB">
            <w:pPr>
              <w:pStyle w:val="DisplayFormula"/>
              <w:overflowPunct w:val="0"/>
              <w:spacing w:before="0" w:after="0"/>
              <w:rPr>
                <w:rFonts w:hint="eastAsia"/>
              </w:rPr>
            </w:pPr>
            <w:r>
              <w:rPr>
                <w:szCs w:val="18"/>
              </w:rPr>
              <w:t>70</w:t>
            </w:r>
          </w:p>
        </w:tc>
        <w:tc>
          <w:tcPr>
            <w:tcW w:w="1750" w:type="dxa"/>
            <w:tcMar>
              <w:top w:w="0" w:type="dxa"/>
              <w:left w:w="20" w:type="dxa"/>
              <w:bottom w:w="0" w:type="dxa"/>
              <w:right w:w="20" w:type="dxa"/>
            </w:tcMar>
          </w:tcPr>
          <w:p w14:paraId="2A624ADC" w14:textId="77777777" w:rsidR="009A471C" w:rsidRDefault="006217AB">
            <w:pPr>
              <w:pStyle w:val="DisplayFormula"/>
              <w:overflowPunct w:val="0"/>
              <w:spacing w:before="0" w:after="0"/>
              <w:rPr>
                <w:rFonts w:hint="eastAsia"/>
              </w:rPr>
            </w:pPr>
            <w:r>
              <w:rPr>
                <w:szCs w:val="18"/>
              </w:rPr>
              <w:t>2.32</w:t>
            </w:r>
          </w:p>
        </w:tc>
        <w:tc>
          <w:tcPr>
            <w:tcW w:w="1576" w:type="dxa"/>
            <w:tcMar>
              <w:top w:w="0" w:type="dxa"/>
              <w:left w:w="20" w:type="dxa"/>
              <w:bottom w:w="0" w:type="dxa"/>
              <w:right w:w="20" w:type="dxa"/>
            </w:tcMar>
          </w:tcPr>
          <w:p w14:paraId="17DEB437" w14:textId="77777777" w:rsidR="009A471C" w:rsidRDefault="006217AB">
            <w:pPr>
              <w:pStyle w:val="DisplayFormula"/>
              <w:overflowPunct w:val="0"/>
              <w:spacing w:before="0" w:after="0"/>
              <w:rPr>
                <w:rFonts w:hint="eastAsia"/>
              </w:rPr>
            </w:pPr>
            <w:r>
              <w:rPr>
                <w:szCs w:val="18"/>
              </w:rPr>
              <w:t>6.67</w:t>
            </w:r>
          </w:p>
        </w:tc>
        <w:tc>
          <w:tcPr>
            <w:tcW w:w="1750" w:type="dxa"/>
            <w:tcMar>
              <w:top w:w="0" w:type="dxa"/>
              <w:left w:w="20" w:type="dxa"/>
              <w:bottom w:w="0" w:type="dxa"/>
              <w:right w:w="20" w:type="dxa"/>
            </w:tcMar>
          </w:tcPr>
          <w:p w14:paraId="55B450BC" w14:textId="77777777" w:rsidR="009A471C" w:rsidRDefault="006217AB">
            <w:pPr>
              <w:pStyle w:val="DisplayFormula"/>
              <w:overflowPunct w:val="0"/>
              <w:spacing w:before="0" w:after="0"/>
              <w:rPr>
                <w:rFonts w:hint="eastAsia"/>
              </w:rPr>
            </w:pPr>
            <w:r>
              <w:rPr>
                <w:szCs w:val="18"/>
              </w:rPr>
              <w:t>99.97</w:t>
            </w:r>
          </w:p>
        </w:tc>
        <w:tc>
          <w:tcPr>
            <w:tcW w:w="1332" w:type="dxa"/>
            <w:tcMar>
              <w:top w:w="0" w:type="dxa"/>
              <w:left w:w="20" w:type="dxa"/>
              <w:bottom w:w="0" w:type="dxa"/>
              <w:right w:w="20" w:type="dxa"/>
            </w:tcMar>
          </w:tcPr>
          <w:p w14:paraId="018A2354" w14:textId="77777777" w:rsidR="009A471C" w:rsidRDefault="006217AB">
            <w:pPr>
              <w:pStyle w:val="DisplayFormula"/>
              <w:overflowPunct w:val="0"/>
              <w:spacing w:before="0" w:after="0"/>
              <w:rPr>
                <w:rFonts w:hint="eastAsia"/>
              </w:rPr>
            </w:pPr>
            <w:r>
              <w:rPr>
                <w:szCs w:val="18"/>
              </w:rPr>
              <w:t>0.00</w:t>
            </w:r>
          </w:p>
        </w:tc>
        <w:tc>
          <w:tcPr>
            <w:tcW w:w="2097" w:type="dxa"/>
            <w:tcMar>
              <w:top w:w="0" w:type="dxa"/>
              <w:left w:w="20" w:type="dxa"/>
              <w:bottom w:w="0" w:type="dxa"/>
              <w:right w:w="20" w:type="dxa"/>
            </w:tcMar>
          </w:tcPr>
          <w:p w14:paraId="2B79F7A0" w14:textId="77777777" w:rsidR="009A471C" w:rsidRDefault="006217AB">
            <w:pPr>
              <w:pStyle w:val="DisplayFormula"/>
              <w:overflowPunct w:val="0"/>
              <w:spacing w:before="0" w:after="0"/>
              <w:rPr>
                <w:rFonts w:hint="eastAsia"/>
              </w:rPr>
            </w:pPr>
            <w:r>
              <w:rPr>
                <w:szCs w:val="18"/>
              </w:rPr>
              <w:t>0.0</w:t>
            </w:r>
          </w:p>
        </w:tc>
      </w:tr>
    </w:tbl>
    <w:p w14:paraId="667B3178" w14:textId="77777777" w:rsidR="00912047" w:rsidRDefault="00912047">
      <w:pPr>
        <w:overflowPunct w:val="0"/>
        <w:spacing w:line="20" w:lineRule="exact"/>
        <w:rPr>
          <w:rFonts w:hint="eastAsia"/>
        </w:rPr>
      </w:pPr>
    </w:p>
    <w:p w14:paraId="1F25C35E" w14:textId="77777777" w:rsidR="009A471C" w:rsidRDefault="006217AB">
      <w:pPr>
        <w:keepNext/>
        <w:overflowPunct w:val="0"/>
        <w:spacing w:before="100"/>
        <w:jc w:val="center"/>
        <w:rPr>
          <w:rFonts w:hint="eastAsia"/>
        </w:rPr>
      </w:pPr>
      <w:r>
        <w:rPr>
          <w:noProof/>
          <w:szCs w:val="18"/>
        </w:rPr>
        <w:lastRenderedPageBreak/>
        <w:drawing>
          <wp:inline distT="0" distB="0" distL="0" distR="0" wp14:anchorId="7015F201" wp14:editId="14F1FDB0">
            <wp:extent cx="2971800" cy="3834580"/>
            <wp:effectExtent l="0" t="0" r="0" b="0"/>
            <wp:docPr id="617099593" name="Picture" descr="image"/>
            <wp:cNvGraphicFramePr/>
            <a:graphic xmlns:a="http://schemas.openxmlformats.org/drawingml/2006/main">
              <a:graphicData uri="http://schemas.openxmlformats.org/drawingml/2006/picture">
                <pic:pic xmlns:pic="http://schemas.openxmlformats.org/drawingml/2006/picture">
                  <pic:nvPicPr>
                    <pic:cNvPr id="0" name="Picture" descr="C:/Users/Tao/.codex/visualizations/2026/10/17/01a1480c-54ab-7d90-9ed8-8842864b67f6/figure_assets/width_scan.png"/>
                    <pic:cNvPicPr>
                      <a:picLocks noChangeAspect="1" noChangeArrowheads="1"/>
                    </pic:cNvPicPr>
                  </pic:nvPicPr>
                  <pic:blipFill>
                    <a:blip r:embed="rId7"/>
                    <a:stretch>
                      <a:fillRect/>
                    </a:stretch>
                  </pic:blipFill>
                  <pic:spPr bwMode="auto">
                    <a:xfrm>
                      <a:off x="0" y="0"/>
                      <a:ext cx="2971800" cy="3834580"/>
                    </a:xfrm>
                    <a:prstGeom prst="rect">
                      <a:avLst/>
                    </a:prstGeom>
                    <a:noFill/>
                    <a:ln w="9525">
                      <a:noFill/>
                      <a:headEnd/>
                      <a:tailEnd/>
                    </a:ln>
                  </pic:spPr>
                </pic:pic>
              </a:graphicData>
            </a:graphic>
          </wp:inline>
        </w:drawing>
      </w:r>
    </w:p>
    <w:p w14:paraId="06C4B0AA" w14:textId="77777777" w:rsidR="009A471C" w:rsidRDefault="006217AB" w:rsidP="004B4D9E">
      <w:pPr>
        <w:pStyle w:val="FigureCaption"/>
        <w:rPr>
          <w:rFonts w:hint="eastAsia"/>
          <w:lang w:eastAsia="zh-CN"/>
        </w:rPr>
      </w:pPr>
      <w:r>
        <w:t>Figure 11: Nominal-coverage sweep of the fixed predictor: 30 splits per database, means with 95% split CIs. The two panels show independent negative-window false alarms and detection at the 4.48× shift. Thresholds use validation windows only; realized false alarms are measured separately.</w:t>
      </w:r>
    </w:p>
    <w:p w14:paraId="42BA101F" w14:textId="77777777" w:rsidR="009A471C" w:rsidRDefault="006217AB">
      <w:pPr>
        <w:pStyle w:val="Head2"/>
        <w:keepNext/>
        <w:overflowPunct w:val="0"/>
        <w:rPr>
          <w:rFonts w:hint="eastAsia"/>
          <w:lang w:eastAsia="zh-CN"/>
        </w:rPr>
      </w:pPr>
      <w:r>
        <w:t>D.1 Feedback Budget and Zero-Result Subgroups</w:t>
      </w:r>
    </w:p>
    <w:p w14:paraId="77094F19" w14:textId="77777777" w:rsidR="009A471C" w:rsidRDefault="006217AB">
      <w:pPr>
        <w:pStyle w:val="DisplayFormula"/>
        <w:overflowPunct w:val="0"/>
        <w:jc w:val="both"/>
        <w:rPr>
          <w:rFonts w:hint="eastAsia"/>
          <w:lang w:eastAsia="zh-CN"/>
        </w:rPr>
      </w:pPr>
      <w:r>
        <w:t>Budgets are 30/60/90/120, split evenly among monitoring, center updating, and calibration; a budget is skipped when a role pool is exhausted. Three valid pools, 30 splits, and the available state/policy/budget combinations give 5,550 comparisons. The original imdb766 pool is excluded by the pre-specified alignment check because its array lengths disagree. Table 9 lists every budget and exploration ratio for the deleted-old-data pool.</w:t>
      </w:r>
    </w:p>
    <w:p w14:paraId="3B2C6A1E" w14:textId="77777777" w:rsidR="00912047" w:rsidRDefault="00912047">
      <w:pPr>
        <w:overflowPunct w:val="0"/>
        <w:spacing w:line="20" w:lineRule="exact"/>
        <w:rPr>
          <w:rFonts w:hint="eastAsia"/>
          <w:lang w:eastAsia="zh-CN"/>
        </w:rPr>
      </w:pPr>
    </w:p>
    <w:p w14:paraId="31EFDA70" w14:textId="77777777" w:rsidR="009A471C" w:rsidRDefault="006217AB" w:rsidP="004B4D9E">
      <w:pPr>
        <w:pStyle w:val="FigureCaption"/>
        <w:rPr>
          <w:rFonts w:hint="eastAsia"/>
          <w:lang w:eastAsia="zh-CN"/>
        </w:rPr>
      </w:pPr>
      <w:r>
        <w:t>Table 9: Complete budget sweep for the deleted-old-data pool. Length is the median of the per-split audit median W; other quality metrics are split means.</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119"/>
        <w:gridCol w:w="1325"/>
        <w:gridCol w:w="2201"/>
        <w:gridCol w:w="1675"/>
        <w:gridCol w:w="1763"/>
        <w:gridCol w:w="1997"/>
      </w:tblGrid>
      <w:tr w:rsidR="009A471C" w14:paraId="6E5EBE37" w14:textId="77777777">
        <w:tc>
          <w:tcPr>
            <w:tcW w:w="1120" w:type="dxa"/>
            <w:tcBorders>
              <w:bottom w:val="single" w:sz="4" w:space="0" w:color="auto"/>
            </w:tcBorders>
            <w:tcMar>
              <w:top w:w="0" w:type="dxa"/>
              <w:left w:w="20" w:type="dxa"/>
              <w:bottom w:w="0" w:type="dxa"/>
              <w:right w:w="20" w:type="dxa"/>
            </w:tcMar>
          </w:tcPr>
          <w:p w14:paraId="599BD6D9" w14:textId="77777777" w:rsidR="009A471C" w:rsidRDefault="006217AB">
            <w:pPr>
              <w:pStyle w:val="DisplayFormula"/>
              <w:keepNext/>
              <w:overflowPunct w:val="0"/>
              <w:spacing w:before="0" w:after="0"/>
              <w:rPr>
                <w:rFonts w:hint="eastAsia"/>
              </w:rPr>
            </w:pPr>
            <w:r>
              <w:t>Labels</w:t>
            </w:r>
          </w:p>
        </w:tc>
        <w:tc>
          <w:tcPr>
            <w:tcW w:w="1325" w:type="dxa"/>
            <w:tcBorders>
              <w:bottom w:val="single" w:sz="4" w:space="0" w:color="auto"/>
            </w:tcBorders>
            <w:tcMar>
              <w:top w:w="0" w:type="dxa"/>
              <w:left w:w="20" w:type="dxa"/>
              <w:bottom w:w="0" w:type="dxa"/>
              <w:right w:w="20" w:type="dxa"/>
            </w:tcMar>
          </w:tcPr>
          <w:p w14:paraId="4A8E2CB5" w14:textId="77777777" w:rsidR="009A471C" w:rsidRDefault="006217AB">
            <w:pPr>
              <w:pStyle w:val="DisplayFormula"/>
              <w:keepNext/>
              <w:overflowPunct w:val="0"/>
              <w:spacing w:before="0" w:after="0"/>
              <w:rPr>
                <w:rFonts w:hint="eastAsia"/>
              </w:rPr>
            </w:pPr>
            <w:r>
              <w:t>Exploration %</w:t>
            </w:r>
          </w:p>
        </w:tc>
        <w:tc>
          <w:tcPr>
            <w:tcW w:w="2201" w:type="dxa"/>
            <w:tcBorders>
              <w:bottom w:val="single" w:sz="4" w:space="0" w:color="auto"/>
            </w:tcBorders>
            <w:tcMar>
              <w:top w:w="0" w:type="dxa"/>
              <w:left w:w="20" w:type="dxa"/>
              <w:bottom w:w="0" w:type="dxa"/>
              <w:right w:w="20" w:type="dxa"/>
            </w:tcMar>
          </w:tcPr>
          <w:p w14:paraId="4B55E87B" w14:textId="77777777" w:rsidR="009A471C" w:rsidRDefault="006217AB">
            <w:pPr>
              <w:pStyle w:val="DisplayFormula"/>
              <w:keepNext/>
              <w:overflowPunct w:val="0"/>
              <w:spacing w:before="0" w:after="0"/>
              <w:rPr>
                <w:rFonts w:hint="eastAsia"/>
              </w:rPr>
            </w:pPr>
            <w:r>
              <w:t>Overall coverage %</w:t>
            </w:r>
          </w:p>
        </w:tc>
        <w:tc>
          <w:tcPr>
            <w:tcW w:w="1675" w:type="dxa"/>
            <w:tcBorders>
              <w:bottom w:val="single" w:sz="4" w:space="0" w:color="auto"/>
            </w:tcBorders>
            <w:tcMar>
              <w:top w:w="0" w:type="dxa"/>
              <w:left w:w="20" w:type="dxa"/>
              <w:bottom w:w="0" w:type="dxa"/>
              <w:right w:w="20" w:type="dxa"/>
            </w:tcMar>
          </w:tcPr>
          <w:p w14:paraId="39C49086" w14:textId="77777777" w:rsidR="009A471C" w:rsidRDefault="006217AB">
            <w:pPr>
              <w:pStyle w:val="DisplayFormula"/>
              <w:keepNext/>
              <w:overflowPunct w:val="0"/>
              <w:spacing w:before="0" w:after="0"/>
              <w:rPr>
                <w:rFonts w:hint="eastAsia"/>
              </w:rPr>
            </w:pPr>
            <w:r>
              <w:t>Median W</w:t>
            </w:r>
          </w:p>
        </w:tc>
        <w:tc>
          <w:tcPr>
            <w:tcW w:w="1763" w:type="dxa"/>
            <w:tcBorders>
              <w:bottom w:val="single" w:sz="4" w:space="0" w:color="auto"/>
            </w:tcBorders>
            <w:tcMar>
              <w:top w:w="0" w:type="dxa"/>
              <w:left w:w="20" w:type="dxa"/>
              <w:bottom w:w="0" w:type="dxa"/>
              <w:right w:w="20" w:type="dxa"/>
            </w:tcMar>
          </w:tcPr>
          <w:p w14:paraId="44E9365A" w14:textId="77777777" w:rsidR="009A471C" w:rsidRDefault="006217AB">
            <w:pPr>
              <w:pStyle w:val="DisplayFormula"/>
              <w:keepNext/>
              <w:overflowPunct w:val="0"/>
              <w:spacing w:before="0" w:after="0"/>
              <w:rPr>
                <w:rFonts w:hint="eastAsia"/>
              </w:rPr>
            </w:pPr>
            <w:r>
              <w:t>Zero coverage %</w:t>
            </w:r>
          </w:p>
        </w:tc>
        <w:tc>
          <w:tcPr>
            <w:tcW w:w="1997" w:type="dxa"/>
            <w:tcBorders>
              <w:bottom w:val="single" w:sz="4" w:space="0" w:color="auto"/>
            </w:tcBorders>
            <w:tcMar>
              <w:top w:w="0" w:type="dxa"/>
              <w:left w:w="20" w:type="dxa"/>
              <w:bottom w:w="0" w:type="dxa"/>
              <w:right w:w="20" w:type="dxa"/>
            </w:tcMar>
          </w:tcPr>
          <w:p w14:paraId="41D6F416" w14:textId="77777777" w:rsidR="009A471C" w:rsidRDefault="006217AB">
            <w:pPr>
              <w:pStyle w:val="DisplayFormula"/>
              <w:keepNext/>
              <w:overflowPunct w:val="0"/>
              <w:spacing w:before="0" w:after="0"/>
              <w:rPr>
                <w:rFonts w:hint="eastAsia"/>
              </w:rPr>
            </w:pPr>
            <w:r>
              <w:t>Valid splits</w:t>
            </w:r>
          </w:p>
        </w:tc>
      </w:tr>
      <w:tr w:rsidR="009A471C" w14:paraId="0C00A71D" w14:textId="77777777">
        <w:tc>
          <w:tcPr>
            <w:tcW w:w="1120" w:type="dxa"/>
            <w:tcMar>
              <w:top w:w="0" w:type="dxa"/>
              <w:left w:w="20" w:type="dxa"/>
              <w:bottom w:w="0" w:type="dxa"/>
              <w:right w:w="20" w:type="dxa"/>
            </w:tcMar>
          </w:tcPr>
          <w:p w14:paraId="43B43619"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738C2922"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6312E533" w14:textId="77777777" w:rsidR="009A471C" w:rsidRDefault="006217AB">
            <w:pPr>
              <w:pStyle w:val="DisplayFormula"/>
              <w:overflowPunct w:val="0"/>
              <w:spacing w:before="0" w:after="0"/>
              <w:rPr>
                <w:rFonts w:hint="eastAsia"/>
              </w:rPr>
            </w:pPr>
            <w:r>
              <w:rPr>
                <w:szCs w:val="18"/>
              </w:rPr>
              <w:t>74.9</w:t>
            </w:r>
          </w:p>
        </w:tc>
        <w:tc>
          <w:tcPr>
            <w:tcW w:w="1675" w:type="dxa"/>
            <w:tcMar>
              <w:top w:w="0" w:type="dxa"/>
              <w:left w:w="20" w:type="dxa"/>
              <w:bottom w:w="0" w:type="dxa"/>
              <w:right w:w="20" w:type="dxa"/>
            </w:tcMar>
          </w:tcPr>
          <w:p w14:paraId="66EFCC70" w14:textId="77777777" w:rsidR="009A471C" w:rsidRDefault="006217AB">
            <w:pPr>
              <w:pStyle w:val="DisplayFormula"/>
              <w:overflowPunct w:val="0"/>
              <w:spacing w:before="0" w:after="0"/>
              <w:rPr>
                <w:rFonts w:hint="eastAsia"/>
              </w:rPr>
            </w:pPr>
            <w:r>
              <w:rPr>
                <w:szCs w:val="18"/>
              </w:rPr>
              <w:t>30.8</w:t>
            </w:r>
          </w:p>
        </w:tc>
        <w:tc>
          <w:tcPr>
            <w:tcW w:w="1763" w:type="dxa"/>
            <w:tcMar>
              <w:top w:w="0" w:type="dxa"/>
              <w:left w:w="20" w:type="dxa"/>
              <w:bottom w:w="0" w:type="dxa"/>
              <w:right w:w="20" w:type="dxa"/>
            </w:tcMar>
          </w:tcPr>
          <w:p w14:paraId="1882C8A5" w14:textId="77777777" w:rsidR="009A471C" w:rsidRDefault="006217AB">
            <w:pPr>
              <w:pStyle w:val="DisplayFormula"/>
              <w:overflowPunct w:val="0"/>
              <w:spacing w:before="0" w:after="0"/>
              <w:rPr>
                <w:rFonts w:hint="eastAsia"/>
              </w:rPr>
            </w:pPr>
            <w:r>
              <w:rPr>
                <w:szCs w:val="18"/>
              </w:rPr>
              <w:t>13.0</w:t>
            </w:r>
          </w:p>
        </w:tc>
        <w:tc>
          <w:tcPr>
            <w:tcW w:w="1997" w:type="dxa"/>
            <w:tcMar>
              <w:top w:w="0" w:type="dxa"/>
              <w:left w:w="20" w:type="dxa"/>
              <w:bottom w:w="0" w:type="dxa"/>
              <w:right w:w="20" w:type="dxa"/>
            </w:tcMar>
          </w:tcPr>
          <w:p w14:paraId="6C582141" w14:textId="77777777" w:rsidR="009A471C" w:rsidRDefault="006217AB">
            <w:pPr>
              <w:pStyle w:val="DisplayFormula"/>
              <w:overflowPunct w:val="0"/>
              <w:spacing w:before="0" w:after="0"/>
              <w:rPr>
                <w:rFonts w:hint="eastAsia"/>
              </w:rPr>
            </w:pPr>
            <w:r>
              <w:rPr>
                <w:szCs w:val="18"/>
              </w:rPr>
              <w:t>30</w:t>
            </w:r>
          </w:p>
        </w:tc>
      </w:tr>
      <w:tr w:rsidR="009A471C" w14:paraId="5757A8FA" w14:textId="77777777">
        <w:tc>
          <w:tcPr>
            <w:tcW w:w="1120" w:type="dxa"/>
            <w:tcMar>
              <w:top w:w="0" w:type="dxa"/>
              <w:left w:w="20" w:type="dxa"/>
              <w:bottom w:w="0" w:type="dxa"/>
              <w:right w:w="20" w:type="dxa"/>
            </w:tcMar>
          </w:tcPr>
          <w:p w14:paraId="1017B79D"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78EBBEB9"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0700C45C" w14:textId="77777777" w:rsidR="009A471C" w:rsidRDefault="006217AB">
            <w:pPr>
              <w:pStyle w:val="DisplayFormula"/>
              <w:overflowPunct w:val="0"/>
              <w:spacing w:before="0" w:after="0"/>
              <w:rPr>
                <w:rFonts w:hint="eastAsia"/>
              </w:rPr>
            </w:pPr>
            <w:r>
              <w:rPr>
                <w:szCs w:val="18"/>
              </w:rPr>
              <w:t>74.9</w:t>
            </w:r>
          </w:p>
        </w:tc>
        <w:tc>
          <w:tcPr>
            <w:tcW w:w="1675" w:type="dxa"/>
            <w:tcMar>
              <w:top w:w="0" w:type="dxa"/>
              <w:left w:w="20" w:type="dxa"/>
              <w:bottom w:w="0" w:type="dxa"/>
              <w:right w:w="20" w:type="dxa"/>
            </w:tcMar>
          </w:tcPr>
          <w:p w14:paraId="4379A85B" w14:textId="77777777" w:rsidR="009A471C" w:rsidRDefault="006217AB">
            <w:pPr>
              <w:pStyle w:val="DisplayFormula"/>
              <w:overflowPunct w:val="0"/>
              <w:spacing w:before="0" w:after="0"/>
              <w:rPr>
                <w:rFonts w:hint="eastAsia"/>
              </w:rPr>
            </w:pPr>
            <w:r>
              <w:rPr>
                <w:szCs w:val="18"/>
              </w:rPr>
              <w:t>30.8</w:t>
            </w:r>
          </w:p>
        </w:tc>
        <w:tc>
          <w:tcPr>
            <w:tcW w:w="1763" w:type="dxa"/>
            <w:tcMar>
              <w:top w:w="0" w:type="dxa"/>
              <w:left w:w="20" w:type="dxa"/>
              <w:bottom w:w="0" w:type="dxa"/>
              <w:right w:w="20" w:type="dxa"/>
            </w:tcMar>
          </w:tcPr>
          <w:p w14:paraId="2D3C87F9" w14:textId="77777777" w:rsidR="009A471C" w:rsidRDefault="006217AB">
            <w:pPr>
              <w:pStyle w:val="DisplayFormula"/>
              <w:overflowPunct w:val="0"/>
              <w:spacing w:before="0" w:after="0"/>
              <w:rPr>
                <w:rFonts w:hint="eastAsia"/>
              </w:rPr>
            </w:pPr>
            <w:r>
              <w:rPr>
                <w:szCs w:val="18"/>
              </w:rPr>
              <w:t>13.0</w:t>
            </w:r>
          </w:p>
        </w:tc>
        <w:tc>
          <w:tcPr>
            <w:tcW w:w="1997" w:type="dxa"/>
            <w:tcMar>
              <w:top w:w="0" w:type="dxa"/>
              <w:left w:w="20" w:type="dxa"/>
              <w:bottom w:w="0" w:type="dxa"/>
              <w:right w:w="20" w:type="dxa"/>
            </w:tcMar>
          </w:tcPr>
          <w:p w14:paraId="063917EE" w14:textId="77777777" w:rsidR="009A471C" w:rsidRDefault="006217AB">
            <w:pPr>
              <w:pStyle w:val="DisplayFormula"/>
              <w:overflowPunct w:val="0"/>
              <w:spacing w:before="0" w:after="0"/>
              <w:rPr>
                <w:rFonts w:hint="eastAsia"/>
              </w:rPr>
            </w:pPr>
            <w:r>
              <w:rPr>
                <w:szCs w:val="18"/>
              </w:rPr>
              <w:t>30</w:t>
            </w:r>
          </w:p>
        </w:tc>
      </w:tr>
      <w:tr w:rsidR="009A471C" w14:paraId="0D9C00C6" w14:textId="77777777">
        <w:tc>
          <w:tcPr>
            <w:tcW w:w="1120" w:type="dxa"/>
            <w:tcMar>
              <w:top w:w="0" w:type="dxa"/>
              <w:left w:w="20" w:type="dxa"/>
              <w:bottom w:w="0" w:type="dxa"/>
              <w:right w:w="20" w:type="dxa"/>
            </w:tcMar>
          </w:tcPr>
          <w:p w14:paraId="58FA5C68"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17B7D69A"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02B09D1A" w14:textId="77777777" w:rsidR="009A471C" w:rsidRDefault="006217AB">
            <w:pPr>
              <w:pStyle w:val="DisplayFormula"/>
              <w:overflowPunct w:val="0"/>
              <w:spacing w:before="0" w:after="0"/>
              <w:rPr>
                <w:rFonts w:hint="eastAsia"/>
              </w:rPr>
            </w:pPr>
            <w:r>
              <w:rPr>
                <w:szCs w:val="18"/>
              </w:rPr>
              <w:t>75.1</w:t>
            </w:r>
          </w:p>
        </w:tc>
        <w:tc>
          <w:tcPr>
            <w:tcW w:w="1675" w:type="dxa"/>
            <w:tcMar>
              <w:top w:w="0" w:type="dxa"/>
              <w:left w:w="20" w:type="dxa"/>
              <w:bottom w:w="0" w:type="dxa"/>
              <w:right w:w="20" w:type="dxa"/>
            </w:tcMar>
          </w:tcPr>
          <w:p w14:paraId="4C87A90A" w14:textId="77777777" w:rsidR="009A471C" w:rsidRDefault="006217AB">
            <w:pPr>
              <w:pStyle w:val="DisplayFormula"/>
              <w:overflowPunct w:val="0"/>
              <w:spacing w:before="0" w:after="0"/>
              <w:rPr>
                <w:rFonts w:hint="eastAsia"/>
              </w:rPr>
            </w:pPr>
            <w:r>
              <w:rPr>
                <w:szCs w:val="18"/>
              </w:rPr>
              <w:t>34.7</w:t>
            </w:r>
          </w:p>
        </w:tc>
        <w:tc>
          <w:tcPr>
            <w:tcW w:w="1763" w:type="dxa"/>
            <w:tcMar>
              <w:top w:w="0" w:type="dxa"/>
              <w:left w:w="20" w:type="dxa"/>
              <w:bottom w:w="0" w:type="dxa"/>
              <w:right w:w="20" w:type="dxa"/>
            </w:tcMar>
          </w:tcPr>
          <w:p w14:paraId="0B6CC020" w14:textId="77777777" w:rsidR="009A471C" w:rsidRDefault="006217AB">
            <w:pPr>
              <w:pStyle w:val="DisplayFormula"/>
              <w:overflowPunct w:val="0"/>
              <w:spacing w:before="0" w:after="0"/>
              <w:rPr>
                <w:rFonts w:hint="eastAsia"/>
              </w:rPr>
            </w:pPr>
            <w:r>
              <w:rPr>
                <w:szCs w:val="18"/>
              </w:rPr>
              <w:t>14.7</w:t>
            </w:r>
          </w:p>
        </w:tc>
        <w:tc>
          <w:tcPr>
            <w:tcW w:w="1997" w:type="dxa"/>
            <w:tcMar>
              <w:top w:w="0" w:type="dxa"/>
              <w:left w:w="20" w:type="dxa"/>
              <w:bottom w:w="0" w:type="dxa"/>
              <w:right w:w="20" w:type="dxa"/>
            </w:tcMar>
          </w:tcPr>
          <w:p w14:paraId="66134DC9" w14:textId="77777777" w:rsidR="009A471C" w:rsidRDefault="006217AB">
            <w:pPr>
              <w:pStyle w:val="DisplayFormula"/>
              <w:overflowPunct w:val="0"/>
              <w:spacing w:before="0" w:after="0"/>
              <w:rPr>
                <w:rFonts w:hint="eastAsia"/>
              </w:rPr>
            </w:pPr>
            <w:r>
              <w:rPr>
                <w:szCs w:val="18"/>
              </w:rPr>
              <w:t>30</w:t>
            </w:r>
          </w:p>
        </w:tc>
      </w:tr>
      <w:tr w:rsidR="009A471C" w14:paraId="1A903406" w14:textId="77777777">
        <w:tc>
          <w:tcPr>
            <w:tcW w:w="1120" w:type="dxa"/>
            <w:tcMar>
              <w:top w:w="0" w:type="dxa"/>
              <w:left w:w="20" w:type="dxa"/>
              <w:bottom w:w="0" w:type="dxa"/>
              <w:right w:w="20" w:type="dxa"/>
            </w:tcMar>
          </w:tcPr>
          <w:p w14:paraId="34D65CDC"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1EB52EDA"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27D32D40" w14:textId="77777777" w:rsidR="009A471C" w:rsidRDefault="006217AB">
            <w:pPr>
              <w:pStyle w:val="DisplayFormula"/>
              <w:overflowPunct w:val="0"/>
              <w:spacing w:before="0" w:after="0"/>
              <w:rPr>
                <w:rFonts w:hint="eastAsia"/>
              </w:rPr>
            </w:pPr>
            <w:r>
              <w:rPr>
                <w:szCs w:val="18"/>
              </w:rPr>
              <w:t>81.0</w:t>
            </w:r>
          </w:p>
        </w:tc>
        <w:tc>
          <w:tcPr>
            <w:tcW w:w="1675" w:type="dxa"/>
            <w:tcMar>
              <w:top w:w="0" w:type="dxa"/>
              <w:left w:w="20" w:type="dxa"/>
              <w:bottom w:w="0" w:type="dxa"/>
              <w:right w:w="20" w:type="dxa"/>
            </w:tcMar>
          </w:tcPr>
          <w:p w14:paraId="6B7BB1BC" w14:textId="77777777" w:rsidR="009A471C" w:rsidRDefault="006217AB">
            <w:pPr>
              <w:pStyle w:val="DisplayFormula"/>
              <w:overflowPunct w:val="0"/>
              <w:spacing w:before="0" w:after="0"/>
              <w:rPr>
                <w:rFonts w:hint="eastAsia"/>
              </w:rPr>
            </w:pPr>
            <w:r>
              <w:rPr>
                <w:szCs w:val="18"/>
              </w:rPr>
              <w:t>207.3</w:t>
            </w:r>
          </w:p>
        </w:tc>
        <w:tc>
          <w:tcPr>
            <w:tcW w:w="1763" w:type="dxa"/>
            <w:tcMar>
              <w:top w:w="0" w:type="dxa"/>
              <w:left w:w="20" w:type="dxa"/>
              <w:bottom w:w="0" w:type="dxa"/>
              <w:right w:w="20" w:type="dxa"/>
            </w:tcMar>
          </w:tcPr>
          <w:p w14:paraId="035E7010" w14:textId="77777777" w:rsidR="009A471C" w:rsidRDefault="006217AB">
            <w:pPr>
              <w:pStyle w:val="DisplayFormula"/>
              <w:overflowPunct w:val="0"/>
              <w:spacing w:before="0" w:after="0"/>
              <w:rPr>
                <w:rFonts w:hint="eastAsia"/>
              </w:rPr>
            </w:pPr>
            <w:r>
              <w:rPr>
                <w:szCs w:val="18"/>
              </w:rPr>
              <w:t>23.3</w:t>
            </w:r>
          </w:p>
        </w:tc>
        <w:tc>
          <w:tcPr>
            <w:tcW w:w="1997" w:type="dxa"/>
            <w:tcMar>
              <w:top w:w="0" w:type="dxa"/>
              <w:left w:w="20" w:type="dxa"/>
              <w:bottom w:w="0" w:type="dxa"/>
              <w:right w:w="20" w:type="dxa"/>
            </w:tcMar>
          </w:tcPr>
          <w:p w14:paraId="58FDC58A" w14:textId="77777777" w:rsidR="009A471C" w:rsidRDefault="006217AB">
            <w:pPr>
              <w:pStyle w:val="DisplayFormula"/>
              <w:overflowPunct w:val="0"/>
              <w:spacing w:before="0" w:after="0"/>
              <w:rPr>
                <w:rFonts w:hint="eastAsia"/>
              </w:rPr>
            </w:pPr>
            <w:r>
              <w:rPr>
                <w:szCs w:val="18"/>
              </w:rPr>
              <w:t>30</w:t>
            </w:r>
          </w:p>
        </w:tc>
      </w:tr>
      <w:tr w:rsidR="009A471C" w14:paraId="3611EA13" w14:textId="77777777">
        <w:tc>
          <w:tcPr>
            <w:tcW w:w="1120" w:type="dxa"/>
            <w:tcMar>
              <w:top w:w="0" w:type="dxa"/>
              <w:left w:w="20" w:type="dxa"/>
              <w:bottom w:w="0" w:type="dxa"/>
              <w:right w:w="20" w:type="dxa"/>
            </w:tcMar>
          </w:tcPr>
          <w:p w14:paraId="29288B72" w14:textId="77777777" w:rsidR="009A471C" w:rsidRDefault="006217AB">
            <w:pPr>
              <w:pStyle w:val="DisplayFormula"/>
              <w:overflowPunct w:val="0"/>
              <w:spacing w:before="0" w:after="0"/>
              <w:rPr>
                <w:rFonts w:hint="eastAsia"/>
              </w:rPr>
            </w:pPr>
            <w:r>
              <w:rPr>
                <w:szCs w:val="18"/>
              </w:rPr>
              <w:t>30</w:t>
            </w:r>
          </w:p>
        </w:tc>
        <w:tc>
          <w:tcPr>
            <w:tcW w:w="1325" w:type="dxa"/>
            <w:tcMar>
              <w:top w:w="0" w:type="dxa"/>
              <w:left w:w="20" w:type="dxa"/>
              <w:bottom w:w="0" w:type="dxa"/>
              <w:right w:w="20" w:type="dxa"/>
            </w:tcMar>
          </w:tcPr>
          <w:p w14:paraId="137A4FE9"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565859A9" w14:textId="77777777" w:rsidR="009A471C" w:rsidRDefault="006217AB">
            <w:pPr>
              <w:pStyle w:val="DisplayFormula"/>
              <w:overflowPunct w:val="0"/>
              <w:spacing w:before="0" w:after="0"/>
              <w:rPr>
                <w:rFonts w:hint="eastAsia"/>
              </w:rPr>
            </w:pPr>
            <w:r>
              <w:rPr>
                <w:szCs w:val="18"/>
              </w:rPr>
              <w:t>90.9</w:t>
            </w:r>
          </w:p>
        </w:tc>
        <w:tc>
          <w:tcPr>
            <w:tcW w:w="1675" w:type="dxa"/>
            <w:tcMar>
              <w:top w:w="0" w:type="dxa"/>
              <w:left w:w="20" w:type="dxa"/>
              <w:bottom w:w="0" w:type="dxa"/>
              <w:right w:w="20" w:type="dxa"/>
            </w:tcMar>
          </w:tcPr>
          <w:p w14:paraId="16749531" w14:textId="77777777" w:rsidR="009A471C" w:rsidRDefault="006217AB">
            <w:pPr>
              <w:pStyle w:val="DisplayFormula"/>
              <w:overflowPunct w:val="0"/>
              <w:spacing w:before="0" w:after="0"/>
              <w:rPr>
                <w:rFonts w:hint="eastAsia"/>
              </w:rPr>
            </w:pPr>
            <w:r>
              <w:rPr>
                <w:szCs w:val="18"/>
              </w:rPr>
              <w:t>37603.1</w:t>
            </w:r>
          </w:p>
        </w:tc>
        <w:tc>
          <w:tcPr>
            <w:tcW w:w="1763" w:type="dxa"/>
            <w:tcMar>
              <w:top w:w="0" w:type="dxa"/>
              <w:left w:w="20" w:type="dxa"/>
              <w:bottom w:w="0" w:type="dxa"/>
              <w:right w:w="20" w:type="dxa"/>
            </w:tcMar>
          </w:tcPr>
          <w:p w14:paraId="118C48C1" w14:textId="77777777" w:rsidR="009A471C" w:rsidRDefault="006217AB">
            <w:pPr>
              <w:pStyle w:val="DisplayFormula"/>
              <w:overflowPunct w:val="0"/>
              <w:spacing w:before="0" w:after="0"/>
              <w:rPr>
                <w:rFonts w:hint="eastAsia"/>
              </w:rPr>
            </w:pPr>
            <w:r>
              <w:rPr>
                <w:szCs w:val="18"/>
              </w:rPr>
              <w:t>60.3</w:t>
            </w:r>
          </w:p>
        </w:tc>
        <w:tc>
          <w:tcPr>
            <w:tcW w:w="1997" w:type="dxa"/>
            <w:tcMar>
              <w:top w:w="0" w:type="dxa"/>
              <w:left w:w="20" w:type="dxa"/>
              <w:bottom w:w="0" w:type="dxa"/>
              <w:right w:w="20" w:type="dxa"/>
            </w:tcMar>
          </w:tcPr>
          <w:p w14:paraId="4DCFC052" w14:textId="77777777" w:rsidR="009A471C" w:rsidRDefault="006217AB">
            <w:pPr>
              <w:pStyle w:val="DisplayFormula"/>
              <w:overflowPunct w:val="0"/>
              <w:spacing w:before="0" w:after="0"/>
              <w:rPr>
                <w:rFonts w:hint="eastAsia"/>
              </w:rPr>
            </w:pPr>
            <w:r>
              <w:rPr>
                <w:szCs w:val="18"/>
              </w:rPr>
              <w:t>30</w:t>
            </w:r>
          </w:p>
        </w:tc>
      </w:tr>
      <w:tr w:rsidR="009A471C" w14:paraId="1F6AA014" w14:textId="77777777">
        <w:tc>
          <w:tcPr>
            <w:tcW w:w="1120" w:type="dxa"/>
            <w:tcMar>
              <w:top w:w="0" w:type="dxa"/>
              <w:left w:w="20" w:type="dxa"/>
              <w:bottom w:w="0" w:type="dxa"/>
              <w:right w:w="20" w:type="dxa"/>
            </w:tcMar>
          </w:tcPr>
          <w:p w14:paraId="684D9E09"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4B4B5E3"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23B2672F" w14:textId="77777777" w:rsidR="009A471C" w:rsidRDefault="006217AB">
            <w:pPr>
              <w:pStyle w:val="DisplayFormula"/>
              <w:overflowPunct w:val="0"/>
              <w:spacing w:before="0" w:after="0"/>
              <w:rPr>
                <w:rFonts w:hint="eastAsia"/>
              </w:rPr>
            </w:pPr>
            <w:r>
              <w:rPr>
                <w:szCs w:val="18"/>
              </w:rPr>
              <w:t>79.0</w:t>
            </w:r>
          </w:p>
        </w:tc>
        <w:tc>
          <w:tcPr>
            <w:tcW w:w="1675" w:type="dxa"/>
            <w:tcMar>
              <w:top w:w="0" w:type="dxa"/>
              <w:left w:w="20" w:type="dxa"/>
              <w:bottom w:w="0" w:type="dxa"/>
              <w:right w:w="20" w:type="dxa"/>
            </w:tcMar>
          </w:tcPr>
          <w:p w14:paraId="0E2D45E0" w14:textId="77777777" w:rsidR="009A471C" w:rsidRDefault="006217AB">
            <w:pPr>
              <w:pStyle w:val="DisplayFormula"/>
              <w:overflowPunct w:val="0"/>
              <w:spacing w:before="0" w:after="0"/>
              <w:rPr>
                <w:rFonts w:hint="eastAsia"/>
              </w:rPr>
            </w:pPr>
            <w:r>
              <w:rPr>
                <w:szCs w:val="18"/>
              </w:rPr>
              <w:t>68.2</w:t>
            </w:r>
          </w:p>
        </w:tc>
        <w:tc>
          <w:tcPr>
            <w:tcW w:w="1763" w:type="dxa"/>
            <w:tcMar>
              <w:top w:w="0" w:type="dxa"/>
              <w:left w:w="20" w:type="dxa"/>
              <w:bottom w:w="0" w:type="dxa"/>
              <w:right w:w="20" w:type="dxa"/>
            </w:tcMar>
          </w:tcPr>
          <w:p w14:paraId="79DE6702" w14:textId="77777777" w:rsidR="009A471C" w:rsidRDefault="006217AB">
            <w:pPr>
              <w:pStyle w:val="DisplayFormula"/>
              <w:overflowPunct w:val="0"/>
              <w:spacing w:before="0" w:after="0"/>
              <w:rPr>
                <w:rFonts w:hint="eastAsia"/>
              </w:rPr>
            </w:pPr>
            <w:r>
              <w:rPr>
                <w:szCs w:val="18"/>
              </w:rPr>
              <w:t>13.8</w:t>
            </w:r>
          </w:p>
        </w:tc>
        <w:tc>
          <w:tcPr>
            <w:tcW w:w="1997" w:type="dxa"/>
            <w:tcMar>
              <w:top w:w="0" w:type="dxa"/>
              <w:left w:w="20" w:type="dxa"/>
              <w:bottom w:w="0" w:type="dxa"/>
              <w:right w:w="20" w:type="dxa"/>
            </w:tcMar>
          </w:tcPr>
          <w:p w14:paraId="6422A040" w14:textId="77777777" w:rsidR="009A471C" w:rsidRDefault="006217AB">
            <w:pPr>
              <w:pStyle w:val="DisplayFormula"/>
              <w:overflowPunct w:val="0"/>
              <w:spacing w:before="0" w:after="0"/>
              <w:rPr>
                <w:rFonts w:hint="eastAsia"/>
              </w:rPr>
            </w:pPr>
            <w:r>
              <w:rPr>
                <w:szCs w:val="18"/>
              </w:rPr>
              <w:t>30</w:t>
            </w:r>
          </w:p>
        </w:tc>
      </w:tr>
      <w:tr w:rsidR="009A471C" w14:paraId="1D79AFCE" w14:textId="77777777">
        <w:tc>
          <w:tcPr>
            <w:tcW w:w="1120" w:type="dxa"/>
            <w:tcMar>
              <w:top w:w="0" w:type="dxa"/>
              <w:left w:w="20" w:type="dxa"/>
              <w:bottom w:w="0" w:type="dxa"/>
              <w:right w:w="20" w:type="dxa"/>
            </w:tcMar>
          </w:tcPr>
          <w:p w14:paraId="588BD729"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7CA2D12"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722FB19A" w14:textId="77777777" w:rsidR="009A471C" w:rsidRDefault="006217AB">
            <w:pPr>
              <w:pStyle w:val="DisplayFormula"/>
              <w:overflowPunct w:val="0"/>
              <w:spacing w:before="0" w:after="0"/>
              <w:rPr>
                <w:rFonts w:hint="eastAsia"/>
              </w:rPr>
            </w:pPr>
            <w:r>
              <w:rPr>
                <w:szCs w:val="18"/>
              </w:rPr>
              <w:t>79.6</w:t>
            </w:r>
          </w:p>
        </w:tc>
        <w:tc>
          <w:tcPr>
            <w:tcW w:w="1675" w:type="dxa"/>
            <w:tcMar>
              <w:top w:w="0" w:type="dxa"/>
              <w:left w:w="20" w:type="dxa"/>
              <w:bottom w:w="0" w:type="dxa"/>
              <w:right w:w="20" w:type="dxa"/>
            </w:tcMar>
          </w:tcPr>
          <w:p w14:paraId="2ABD4547" w14:textId="77777777" w:rsidR="009A471C" w:rsidRDefault="006217AB">
            <w:pPr>
              <w:pStyle w:val="DisplayFormula"/>
              <w:overflowPunct w:val="0"/>
              <w:spacing w:before="0" w:after="0"/>
              <w:rPr>
                <w:rFonts w:hint="eastAsia"/>
              </w:rPr>
            </w:pPr>
            <w:r>
              <w:rPr>
                <w:szCs w:val="18"/>
              </w:rPr>
              <w:t>113.1</w:t>
            </w:r>
          </w:p>
        </w:tc>
        <w:tc>
          <w:tcPr>
            <w:tcW w:w="1763" w:type="dxa"/>
            <w:tcMar>
              <w:top w:w="0" w:type="dxa"/>
              <w:left w:w="20" w:type="dxa"/>
              <w:bottom w:w="0" w:type="dxa"/>
              <w:right w:w="20" w:type="dxa"/>
            </w:tcMar>
          </w:tcPr>
          <w:p w14:paraId="3A1770A9" w14:textId="77777777" w:rsidR="009A471C" w:rsidRDefault="006217AB">
            <w:pPr>
              <w:pStyle w:val="DisplayFormula"/>
              <w:overflowPunct w:val="0"/>
              <w:spacing w:before="0" w:after="0"/>
              <w:rPr>
                <w:rFonts w:hint="eastAsia"/>
              </w:rPr>
            </w:pPr>
            <w:r>
              <w:rPr>
                <w:szCs w:val="18"/>
              </w:rPr>
              <w:t>17.0</w:t>
            </w:r>
          </w:p>
        </w:tc>
        <w:tc>
          <w:tcPr>
            <w:tcW w:w="1997" w:type="dxa"/>
            <w:tcMar>
              <w:top w:w="0" w:type="dxa"/>
              <w:left w:w="20" w:type="dxa"/>
              <w:bottom w:w="0" w:type="dxa"/>
              <w:right w:w="20" w:type="dxa"/>
            </w:tcMar>
          </w:tcPr>
          <w:p w14:paraId="3049E241" w14:textId="77777777" w:rsidR="009A471C" w:rsidRDefault="006217AB">
            <w:pPr>
              <w:pStyle w:val="DisplayFormula"/>
              <w:overflowPunct w:val="0"/>
              <w:spacing w:before="0" w:after="0"/>
              <w:rPr>
                <w:rFonts w:hint="eastAsia"/>
              </w:rPr>
            </w:pPr>
            <w:r>
              <w:rPr>
                <w:szCs w:val="18"/>
              </w:rPr>
              <w:t>30</w:t>
            </w:r>
          </w:p>
        </w:tc>
      </w:tr>
      <w:tr w:rsidR="009A471C" w14:paraId="6BC6A80B" w14:textId="77777777">
        <w:tc>
          <w:tcPr>
            <w:tcW w:w="1120" w:type="dxa"/>
            <w:tcMar>
              <w:top w:w="0" w:type="dxa"/>
              <w:left w:w="20" w:type="dxa"/>
              <w:bottom w:w="0" w:type="dxa"/>
              <w:right w:w="20" w:type="dxa"/>
            </w:tcMar>
          </w:tcPr>
          <w:p w14:paraId="605A43A8"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1E26B5D"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663D6E67" w14:textId="77777777" w:rsidR="009A471C" w:rsidRDefault="006217AB">
            <w:pPr>
              <w:pStyle w:val="DisplayFormula"/>
              <w:overflowPunct w:val="0"/>
              <w:spacing w:before="0" w:after="0"/>
              <w:rPr>
                <w:rFonts w:hint="eastAsia"/>
              </w:rPr>
            </w:pPr>
            <w:r>
              <w:rPr>
                <w:szCs w:val="18"/>
              </w:rPr>
              <w:t>79.4</w:t>
            </w:r>
          </w:p>
        </w:tc>
        <w:tc>
          <w:tcPr>
            <w:tcW w:w="1675" w:type="dxa"/>
            <w:tcMar>
              <w:top w:w="0" w:type="dxa"/>
              <w:left w:w="20" w:type="dxa"/>
              <w:bottom w:w="0" w:type="dxa"/>
              <w:right w:w="20" w:type="dxa"/>
            </w:tcMar>
          </w:tcPr>
          <w:p w14:paraId="5DC15849" w14:textId="77777777" w:rsidR="009A471C" w:rsidRDefault="006217AB">
            <w:pPr>
              <w:pStyle w:val="DisplayFormula"/>
              <w:overflowPunct w:val="0"/>
              <w:spacing w:before="0" w:after="0"/>
              <w:rPr>
                <w:rFonts w:hint="eastAsia"/>
              </w:rPr>
            </w:pPr>
            <w:r>
              <w:rPr>
                <w:szCs w:val="18"/>
              </w:rPr>
              <w:t>80.2</w:t>
            </w:r>
          </w:p>
        </w:tc>
        <w:tc>
          <w:tcPr>
            <w:tcW w:w="1763" w:type="dxa"/>
            <w:tcMar>
              <w:top w:w="0" w:type="dxa"/>
              <w:left w:w="20" w:type="dxa"/>
              <w:bottom w:w="0" w:type="dxa"/>
              <w:right w:w="20" w:type="dxa"/>
            </w:tcMar>
          </w:tcPr>
          <w:p w14:paraId="5D64C474" w14:textId="77777777" w:rsidR="009A471C" w:rsidRDefault="006217AB">
            <w:pPr>
              <w:pStyle w:val="DisplayFormula"/>
              <w:overflowPunct w:val="0"/>
              <w:spacing w:before="0" w:after="0"/>
              <w:rPr>
                <w:rFonts w:hint="eastAsia"/>
              </w:rPr>
            </w:pPr>
            <w:r>
              <w:rPr>
                <w:szCs w:val="18"/>
              </w:rPr>
              <w:t>16.3</w:t>
            </w:r>
          </w:p>
        </w:tc>
        <w:tc>
          <w:tcPr>
            <w:tcW w:w="1997" w:type="dxa"/>
            <w:tcMar>
              <w:top w:w="0" w:type="dxa"/>
              <w:left w:w="20" w:type="dxa"/>
              <w:bottom w:w="0" w:type="dxa"/>
              <w:right w:w="20" w:type="dxa"/>
            </w:tcMar>
          </w:tcPr>
          <w:p w14:paraId="7DD19178" w14:textId="77777777" w:rsidR="009A471C" w:rsidRDefault="006217AB">
            <w:pPr>
              <w:pStyle w:val="DisplayFormula"/>
              <w:overflowPunct w:val="0"/>
              <w:spacing w:before="0" w:after="0"/>
              <w:rPr>
                <w:rFonts w:hint="eastAsia"/>
              </w:rPr>
            </w:pPr>
            <w:r>
              <w:rPr>
                <w:szCs w:val="18"/>
              </w:rPr>
              <w:t>30</w:t>
            </w:r>
          </w:p>
        </w:tc>
      </w:tr>
      <w:tr w:rsidR="009A471C" w14:paraId="66313BF8" w14:textId="77777777">
        <w:tc>
          <w:tcPr>
            <w:tcW w:w="1120" w:type="dxa"/>
            <w:tcMar>
              <w:top w:w="0" w:type="dxa"/>
              <w:left w:w="20" w:type="dxa"/>
              <w:bottom w:w="0" w:type="dxa"/>
              <w:right w:w="20" w:type="dxa"/>
            </w:tcMar>
          </w:tcPr>
          <w:p w14:paraId="3F29AD26"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3CE46E16"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22600F52" w14:textId="77777777" w:rsidR="009A471C" w:rsidRDefault="006217AB">
            <w:pPr>
              <w:pStyle w:val="DisplayFormula"/>
              <w:overflowPunct w:val="0"/>
              <w:spacing w:before="0" w:after="0"/>
              <w:rPr>
                <w:rFonts w:hint="eastAsia"/>
              </w:rPr>
            </w:pPr>
            <w:r>
              <w:rPr>
                <w:szCs w:val="18"/>
              </w:rPr>
              <w:t>81.3</w:t>
            </w:r>
          </w:p>
        </w:tc>
        <w:tc>
          <w:tcPr>
            <w:tcW w:w="1675" w:type="dxa"/>
            <w:tcMar>
              <w:top w:w="0" w:type="dxa"/>
              <w:left w:w="20" w:type="dxa"/>
              <w:bottom w:w="0" w:type="dxa"/>
              <w:right w:w="20" w:type="dxa"/>
            </w:tcMar>
          </w:tcPr>
          <w:p w14:paraId="5A3881A6" w14:textId="77777777" w:rsidR="009A471C" w:rsidRDefault="006217AB">
            <w:pPr>
              <w:pStyle w:val="DisplayFormula"/>
              <w:overflowPunct w:val="0"/>
              <w:spacing w:before="0" w:after="0"/>
              <w:rPr>
                <w:rFonts w:hint="eastAsia"/>
              </w:rPr>
            </w:pPr>
            <w:r>
              <w:rPr>
                <w:szCs w:val="18"/>
              </w:rPr>
              <w:t>166.2</w:t>
            </w:r>
          </w:p>
        </w:tc>
        <w:tc>
          <w:tcPr>
            <w:tcW w:w="1763" w:type="dxa"/>
            <w:tcMar>
              <w:top w:w="0" w:type="dxa"/>
              <w:left w:w="20" w:type="dxa"/>
              <w:bottom w:w="0" w:type="dxa"/>
              <w:right w:w="20" w:type="dxa"/>
            </w:tcMar>
          </w:tcPr>
          <w:p w14:paraId="44D2945F" w14:textId="77777777" w:rsidR="009A471C" w:rsidRDefault="006217AB">
            <w:pPr>
              <w:pStyle w:val="DisplayFormula"/>
              <w:overflowPunct w:val="0"/>
              <w:spacing w:before="0" w:after="0"/>
              <w:rPr>
                <w:rFonts w:hint="eastAsia"/>
              </w:rPr>
            </w:pPr>
            <w:r>
              <w:rPr>
                <w:szCs w:val="18"/>
              </w:rPr>
              <w:t>20.0</w:t>
            </w:r>
          </w:p>
        </w:tc>
        <w:tc>
          <w:tcPr>
            <w:tcW w:w="1997" w:type="dxa"/>
            <w:tcMar>
              <w:top w:w="0" w:type="dxa"/>
              <w:left w:w="20" w:type="dxa"/>
              <w:bottom w:w="0" w:type="dxa"/>
              <w:right w:w="20" w:type="dxa"/>
            </w:tcMar>
          </w:tcPr>
          <w:p w14:paraId="5D92DCE6" w14:textId="77777777" w:rsidR="009A471C" w:rsidRDefault="006217AB">
            <w:pPr>
              <w:pStyle w:val="DisplayFormula"/>
              <w:overflowPunct w:val="0"/>
              <w:spacing w:before="0" w:after="0"/>
              <w:rPr>
                <w:rFonts w:hint="eastAsia"/>
              </w:rPr>
            </w:pPr>
            <w:r>
              <w:rPr>
                <w:szCs w:val="18"/>
              </w:rPr>
              <w:t>30</w:t>
            </w:r>
          </w:p>
        </w:tc>
      </w:tr>
      <w:tr w:rsidR="009A471C" w14:paraId="3B428C27" w14:textId="77777777">
        <w:tc>
          <w:tcPr>
            <w:tcW w:w="1120" w:type="dxa"/>
            <w:tcMar>
              <w:top w:w="0" w:type="dxa"/>
              <w:left w:w="20" w:type="dxa"/>
              <w:bottom w:w="0" w:type="dxa"/>
              <w:right w:w="20" w:type="dxa"/>
            </w:tcMar>
          </w:tcPr>
          <w:p w14:paraId="09D67FD3" w14:textId="77777777" w:rsidR="009A471C" w:rsidRDefault="006217AB">
            <w:pPr>
              <w:pStyle w:val="DisplayFormula"/>
              <w:overflowPunct w:val="0"/>
              <w:spacing w:before="0" w:after="0"/>
              <w:rPr>
                <w:rFonts w:hint="eastAsia"/>
              </w:rPr>
            </w:pPr>
            <w:r>
              <w:rPr>
                <w:szCs w:val="18"/>
              </w:rPr>
              <w:t>60</w:t>
            </w:r>
          </w:p>
        </w:tc>
        <w:tc>
          <w:tcPr>
            <w:tcW w:w="1325" w:type="dxa"/>
            <w:tcMar>
              <w:top w:w="0" w:type="dxa"/>
              <w:left w:w="20" w:type="dxa"/>
              <w:bottom w:w="0" w:type="dxa"/>
              <w:right w:w="20" w:type="dxa"/>
            </w:tcMar>
          </w:tcPr>
          <w:p w14:paraId="04F27642"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64AF62B8" w14:textId="77777777" w:rsidR="009A471C" w:rsidRDefault="006217AB">
            <w:pPr>
              <w:pStyle w:val="DisplayFormula"/>
              <w:overflowPunct w:val="0"/>
              <w:spacing w:before="0" w:after="0"/>
              <w:rPr>
                <w:rFonts w:hint="eastAsia"/>
              </w:rPr>
            </w:pPr>
            <w:r>
              <w:rPr>
                <w:szCs w:val="18"/>
              </w:rPr>
              <w:t>90.9</w:t>
            </w:r>
          </w:p>
        </w:tc>
        <w:tc>
          <w:tcPr>
            <w:tcW w:w="1675" w:type="dxa"/>
            <w:tcMar>
              <w:top w:w="0" w:type="dxa"/>
              <w:left w:w="20" w:type="dxa"/>
              <w:bottom w:w="0" w:type="dxa"/>
              <w:right w:w="20" w:type="dxa"/>
            </w:tcMar>
          </w:tcPr>
          <w:p w14:paraId="376B1525" w14:textId="77777777" w:rsidR="009A471C" w:rsidRDefault="006217AB">
            <w:pPr>
              <w:pStyle w:val="DisplayFormula"/>
              <w:overflowPunct w:val="0"/>
              <w:spacing w:before="0" w:after="0"/>
              <w:rPr>
                <w:rFonts w:hint="eastAsia"/>
              </w:rPr>
            </w:pPr>
            <w:r>
              <w:rPr>
                <w:szCs w:val="18"/>
              </w:rPr>
              <w:t>4138.5</w:t>
            </w:r>
          </w:p>
        </w:tc>
        <w:tc>
          <w:tcPr>
            <w:tcW w:w="1763" w:type="dxa"/>
            <w:tcMar>
              <w:top w:w="0" w:type="dxa"/>
              <w:left w:w="20" w:type="dxa"/>
              <w:bottom w:w="0" w:type="dxa"/>
              <w:right w:w="20" w:type="dxa"/>
            </w:tcMar>
          </w:tcPr>
          <w:p w14:paraId="2217004A" w14:textId="77777777" w:rsidR="009A471C" w:rsidRDefault="006217AB">
            <w:pPr>
              <w:pStyle w:val="DisplayFormula"/>
              <w:overflowPunct w:val="0"/>
              <w:spacing w:before="0" w:after="0"/>
              <w:rPr>
                <w:rFonts w:hint="eastAsia"/>
              </w:rPr>
            </w:pPr>
            <w:r>
              <w:rPr>
                <w:szCs w:val="18"/>
              </w:rPr>
              <w:t>48.1</w:t>
            </w:r>
          </w:p>
        </w:tc>
        <w:tc>
          <w:tcPr>
            <w:tcW w:w="1997" w:type="dxa"/>
            <w:tcMar>
              <w:top w:w="0" w:type="dxa"/>
              <w:left w:w="20" w:type="dxa"/>
              <w:bottom w:w="0" w:type="dxa"/>
              <w:right w:w="20" w:type="dxa"/>
            </w:tcMar>
          </w:tcPr>
          <w:p w14:paraId="6772D42C" w14:textId="77777777" w:rsidR="009A471C" w:rsidRDefault="006217AB">
            <w:pPr>
              <w:pStyle w:val="DisplayFormula"/>
              <w:overflowPunct w:val="0"/>
              <w:spacing w:before="0" w:after="0"/>
              <w:rPr>
                <w:rFonts w:hint="eastAsia"/>
              </w:rPr>
            </w:pPr>
            <w:r>
              <w:rPr>
                <w:szCs w:val="18"/>
              </w:rPr>
              <w:t>30</w:t>
            </w:r>
          </w:p>
        </w:tc>
      </w:tr>
      <w:tr w:rsidR="009A471C" w14:paraId="42036E33" w14:textId="77777777">
        <w:tc>
          <w:tcPr>
            <w:tcW w:w="1120" w:type="dxa"/>
            <w:tcMar>
              <w:top w:w="0" w:type="dxa"/>
              <w:left w:w="20" w:type="dxa"/>
              <w:bottom w:w="0" w:type="dxa"/>
              <w:right w:w="20" w:type="dxa"/>
            </w:tcMar>
          </w:tcPr>
          <w:p w14:paraId="03078ACA"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536419F5"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4244BD26" w14:textId="77777777" w:rsidR="009A471C" w:rsidRDefault="006217AB">
            <w:pPr>
              <w:pStyle w:val="DisplayFormula"/>
              <w:overflowPunct w:val="0"/>
              <w:spacing w:before="0" w:after="0"/>
              <w:rPr>
                <w:rFonts w:hint="eastAsia"/>
              </w:rPr>
            </w:pPr>
            <w:r>
              <w:rPr>
                <w:szCs w:val="18"/>
              </w:rPr>
              <w:t>80.4</w:t>
            </w:r>
          </w:p>
        </w:tc>
        <w:tc>
          <w:tcPr>
            <w:tcW w:w="1675" w:type="dxa"/>
            <w:tcMar>
              <w:top w:w="0" w:type="dxa"/>
              <w:left w:w="20" w:type="dxa"/>
              <w:bottom w:w="0" w:type="dxa"/>
              <w:right w:w="20" w:type="dxa"/>
            </w:tcMar>
          </w:tcPr>
          <w:p w14:paraId="62192FEC" w14:textId="77777777" w:rsidR="009A471C" w:rsidRDefault="006217AB">
            <w:pPr>
              <w:pStyle w:val="DisplayFormula"/>
              <w:overflowPunct w:val="0"/>
              <w:spacing w:before="0" w:after="0"/>
              <w:rPr>
                <w:rFonts w:hint="eastAsia"/>
              </w:rPr>
            </w:pPr>
            <w:r>
              <w:rPr>
                <w:szCs w:val="18"/>
              </w:rPr>
              <w:t>164.9</w:t>
            </w:r>
          </w:p>
        </w:tc>
        <w:tc>
          <w:tcPr>
            <w:tcW w:w="1763" w:type="dxa"/>
            <w:tcMar>
              <w:top w:w="0" w:type="dxa"/>
              <w:left w:w="20" w:type="dxa"/>
              <w:bottom w:w="0" w:type="dxa"/>
              <w:right w:w="20" w:type="dxa"/>
            </w:tcMar>
          </w:tcPr>
          <w:p w14:paraId="7B5057C2" w14:textId="77777777" w:rsidR="009A471C" w:rsidRDefault="006217AB">
            <w:pPr>
              <w:pStyle w:val="DisplayFormula"/>
              <w:overflowPunct w:val="0"/>
              <w:spacing w:before="0" w:after="0"/>
              <w:rPr>
                <w:rFonts w:hint="eastAsia"/>
              </w:rPr>
            </w:pPr>
            <w:r>
              <w:rPr>
                <w:szCs w:val="18"/>
              </w:rPr>
              <w:t>14.3</w:t>
            </w:r>
          </w:p>
        </w:tc>
        <w:tc>
          <w:tcPr>
            <w:tcW w:w="1997" w:type="dxa"/>
            <w:tcMar>
              <w:top w:w="0" w:type="dxa"/>
              <w:left w:w="20" w:type="dxa"/>
              <w:bottom w:w="0" w:type="dxa"/>
              <w:right w:w="20" w:type="dxa"/>
            </w:tcMar>
          </w:tcPr>
          <w:p w14:paraId="5443A450" w14:textId="77777777" w:rsidR="009A471C" w:rsidRDefault="006217AB">
            <w:pPr>
              <w:pStyle w:val="DisplayFormula"/>
              <w:overflowPunct w:val="0"/>
              <w:spacing w:before="0" w:after="0"/>
              <w:rPr>
                <w:rFonts w:hint="eastAsia"/>
              </w:rPr>
            </w:pPr>
            <w:r>
              <w:rPr>
                <w:szCs w:val="18"/>
              </w:rPr>
              <w:t>30</w:t>
            </w:r>
          </w:p>
        </w:tc>
      </w:tr>
      <w:tr w:rsidR="009A471C" w14:paraId="2B66FF70" w14:textId="77777777">
        <w:tc>
          <w:tcPr>
            <w:tcW w:w="1120" w:type="dxa"/>
            <w:tcMar>
              <w:top w:w="0" w:type="dxa"/>
              <w:left w:w="20" w:type="dxa"/>
              <w:bottom w:w="0" w:type="dxa"/>
              <w:right w:w="20" w:type="dxa"/>
            </w:tcMar>
          </w:tcPr>
          <w:p w14:paraId="18A76BE7"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69E33A6F"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4D459308" w14:textId="77777777" w:rsidR="009A471C" w:rsidRDefault="006217AB">
            <w:pPr>
              <w:pStyle w:val="DisplayFormula"/>
              <w:overflowPunct w:val="0"/>
              <w:spacing w:before="0" w:after="0"/>
              <w:rPr>
                <w:rFonts w:hint="eastAsia"/>
              </w:rPr>
            </w:pPr>
            <w:r>
              <w:rPr>
                <w:szCs w:val="18"/>
              </w:rPr>
              <w:t>81.6</w:t>
            </w:r>
          </w:p>
        </w:tc>
        <w:tc>
          <w:tcPr>
            <w:tcW w:w="1675" w:type="dxa"/>
            <w:tcMar>
              <w:top w:w="0" w:type="dxa"/>
              <w:left w:w="20" w:type="dxa"/>
              <w:bottom w:w="0" w:type="dxa"/>
              <w:right w:w="20" w:type="dxa"/>
            </w:tcMar>
          </w:tcPr>
          <w:p w14:paraId="01268A87" w14:textId="77777777" w:rsidR="009A471C" w:rsidRDefault="006217AB">
            <w:pPr>
              <w:pStyle w:val="DisplayFormula"/>
              <w:overflowPunct w:val="0"/>
              <w:spacing w:before="0" w:after="0"/>
              <w:rPr>
                <w:rFonts w:hint="eastAsia"/>
              </w:rPr>
            </w:pPr>
            <w:r>
              <w:rPr>
                <w:szCs w:val="18"/>
              </w:rPr>
              <w:t>216.1</w:t>
            </w:r>
          </w:p>
        </w:tc>
        <w:tc>
          <w:tcPr>
            <w:tcW w:w="1763" w:type="dxa"/>
            <w:tcMar>
              <w:top w:w="0" w:type="dxa"/>
              <w:left w:w="20" w:type="dxa"/>
              <w:bottom w:w="0" w:type="dxa"/>
              <w:right w:w="20" w:type="dxa"/>
            </w:tcMar>
          </w:tcPr>
          <w:p w14:paraId="3E9D10BE" w14:textId="77777777" w:rsidR="009A471C" w:rsidRDefault="006217AB">
            <w:pPr>
              <w:pStyle w:val="DisplayFormula"/>
              <w:overflowPunct w:val="0"/>
              <w:spacing w:before="0" w:after="0"/>
              <w:rPr>
                <w:rFonts w:hint="eastAsia"/>
              </w:rPr>
            </w:pPr>
            <w:r>
              <w:rPr>
                <w:szCs w:val="18"/>
              </w:rPr>
              <w:t>16.9</w:t>
            </w:r>
          </w:p>
        </w:tc>
        <w:tc>
          <w:tcPr>
            <w:tcW w:w="1997" w:type="dxa"/>
            <w:tcMar>
              <w:top w:w="0" w:type="dxa"/>
              <w:left w:w="20" w:type="dxa"/>
              <w:bottom w:w="0" w:type="dxa"/>
              <w:right w:w="20" w:type="dxa"/>
            </w:tcMar>
          </w:tcPr>
          <w:p w14:paraId="2A982F9A" w14:textId="77777777" w:rsidR="009A471C" w:rsidRDefault="006217AB">
            <w:pPr>
              <w:pStyle w:val="DisplayFormula"/>
              <w:overflowPunct w:val="0"/>
              <w:spacing w:before="0" w:after="0"/>
              <w:rPr>
                <w:rFonts w:hint="eastAsia"/>
              </w:rPr>
            </w:pPr>
            <w:r>
              <w:rPr>
                <w:szCs w:val="18"/>
              </w:rPr>
              <w:t>30</w:t>
            </w:r>
          </w:p>
        </w:tc>
      </w:tr>
      <w:tr w:rsidR="009A471C" w14:paraId="6F4D862B" w14:textId="77777777">
        <w:tc>
          <w:tcPr>
            <w:tcW w:w="1120" w:type="dxa"/>
            <w:tcMar>
              <w:top w:w="0" w:type="dxa"/>
              <w:left w:w="20" w:type="dxa"/>
              <w:bottom w:w="0" w:type="dxa"/>
              <w:right w:w="20" w:type="dxa"/>
            </w:tcMar>
          </w:tcPr>
          <w:p w14:paraId="29623305"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374C1DA9"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7E1AA3DF" w14:textId="77777777" w:rsidR="009A471C" w:rsidRDefault="006217AB">
            <w:pPr>
              <w:pStyle w:val="DisplayFormula"/>
              <w:overflowPunct w:val="0"/>
              <w:spacing w:before="0" w:after="0"/>
              <w:rPr>
                <w:rFonts w:hint="eastAsia"/>
              </w:rPr>
            </w:pPr>
            <w:r>
              <w:rPr>
                <w:szCs w:val="18"/>
              </w:rPr>
              <w:t>82.7</w:t>
            </w:r>
          </w:p>
        </w:tc>
        <w:tc>
          <w:tcPr>
            <w:tcW w:w="1675" w:type="dxa"/>
            <w:tcMar>
              <w:top w:w="0" w:type="dxa"/>
              <w:left w:w="20" w:type="dxa"/>
              <w:bottom w:w="0" w:type="dxa"/>
              <w:right w:w="20" w:type="dxa"/>
            </w:tcMar>
          </w:tcPr>
          <w:p w14:paraId="5F0DAD27" w14:textId="77777777" w:rsidR="009A471C" w:rsidRDefault="006217AB">
            <w:pPr>
              <w:pStyle w:val="DisplayFormula"/>
              <w:overflowPunct w:val="0"/>
              <w:spacing w:before="0" w:after="0"/>
              <w:rPr>
                <w:rFonts w:hint="eastAsia"/>
              </w:rPr>
            </w:pPr>
            <w:r>
              <w:rPr>
                <w:szCs w:val="18"/>
              </w:rPr>
              <w:t>276.1</w:t>
            </w:r>
          </w:p>
        </w:tc>
        <w:tc>
          <w:tcPr>
            <w:tcW w:w="1763" w:type="dxa"/>
            <w:tcMar>
              <w:top w:w="0" w:type="dxa"/>
              <w:left w:w="20" w:type="dxa"/>
              <w:bottom w:w="0" w:type="dxa"/>
              <w:right w:w="20" w:type="dxa"/>
            </w:tcMar>
          </w:tcPr>
          <w:p w14:paraId="2AB896D9" w14:textId="77777777" w:rsidR="009A471C" w:rsidRDefault="006217AB">
            <w:pPr>
              <w:pStyle w:val="DisplayFormula"/>
              <w:overflowPunct w:val="0"/>
              <w:spacing w:before="0" w:after="0"/>
              <w:rPr>
                <w:rFonts w:hint="eastAsia"/>
              </w:rPr>
            </w:pPr>
            <w:r>
              <w:rPr>
                <w:szCs w:val="18"/>
              </w:rPr>
              <w:t>18.9</w:t>
            </w:r>
          </w:p>
        </w:tc>
        <w:tc>
          <w:tcPr>
            <w:tcW w:w="1997" w:type="dxa"/>
            <w:tcMar>
              <w:top w:w="0" w:type="dxa"/>
              <w:left w:w="20" w:type="dxa"/>
              <w:bottom w:w="0" w:type="dxa"/>
              <w:right w:w="20" w:type="dxa"/>
            </w:tcMar>
          </w:tcPr>
          <w:p w14:paraId="067FC8F8" w14:textId="77777777" w:rsidR="009A471C" w:rsidRDefault="006217AB">
            <w:pPr>
              <w:pStyle w:val="DisplayFormula"/>
              <w:overflowPunct w:val="0"/>
              <w:spacing w:before="0" w:after="0"/>
              <w:rPr>
                <w:rFonts w:hint="eastAsia"/>
              </w:rPr>
            </w:pPr>
            <w:r>
              <w:rPr>
                <w:szCs w:val="18"/>
              </w:rPr>
              <w:t>30</w:t>
            </w:r>
          </w:p>
        </w:tc>
      </w:tr>
      <w:tr w:rsidR="009A471C" w14:paraId="7BCE1DA7" w14:textId="77777777">
        <w:tc>
          <w:tcPr>
            <w:tcW w:w="1120" w:type="dxa"/>
            <w:tcMar>
              <w:top w:w="0" w:type="dxa"/>
              <w:left w:w="20" w:type="dxa"/>
              <w:bottom w:w="0" w:type="dxa"/>
              <w:right w:w="20" w:type="dxa"/>
            </w:tcMar>
          </w:tcPr>
          <w:p w14:paraId="0C2102AE"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697085C8"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1CC928D1" w14:textId="77777777" w:rsidR="009A471C" w:rsidRDefault="006217AB">
            <w:pPr>
              <w:pStyle w:val="DisplayFormula"/>
              <w:overflowPunct w:val="0"/>
              <w:spacing w:before="0" w:after="0"/>
              <w:rPr>
                <w:rFonts w:hint="eastAsia"/>
              </w:rPr>
            </w:pPr>
            <w:r>
              <w:rPr>
                <w:szCs w:val="18"/>
              </w:rPr>
              <w:t>83.0</w:t>
            </w:r>
          </w:p>
        </w:tc>
        <w:tc>
          <w:tcPr>
            <w:tcW w:w="1675" w:type="dxa"/>
            <w:tcMar>
              <w:top w:w="0" w:type="dxa"/>
              <w:left w:w="20" w:type="dxa"/>
              <w:bottom w:w="0" w:type="dxa"/>
              <w:right w:w="20" w:type="dxa"/>
            </w:tcMar>
          </w:tcPr>
          <w:p w14:paraId="6C2FA7A0" w14:textId="77777777" w:rsidR="009A471C" w:rsidRDefault="006217AB">
            <w:pPr>
              <w:pStyle w:val="DisplayFormula"/>
              <w:overflowPunct w:val="0"/>
              <w:spacing w:before="0" w:after="0"/>
              <w:rPr>
                <w:rFonts w:hint="eastAsia"/>
              </w:rPr>
            </w:pPr>
            <w:r>
              <w:rPr>
                <w:szCs w:val="18"/>
              </w:rPr>
              <w:t>369.8</w:t>
            </w:r>
          </w:p>
        </w:tc>
        <w:tc>
          <w:tcPr>
            <w:tcW w:w="1763" w:type="dxa"/>
            <w:tcMar>
              <w:top w:w="0" w:type="dxa"/>
              <w:left w:w="20" w:type="dxa"/>
              <w:bottom w:w="0" w:type="dxa"/>
              <w:right w:w="20" w:type="dxa"/>
            </w:tcMar>
          </w:tcPr>
          <w:p w14:paraId="7B3E8CD3" w14:textId="77777777" w:rsidR="009A471C" w:rsidRDefault="006217AB">
            <w:pPr>
              <w:pStyle w:val="DisplayFormula"/>
              <w:overflowPunct w:val="0"/>
              <w:spacing w:before="0" w:after="0"/>
              <w:rPr>
                <w:rFonts w:hint="eastAsia"/>
              </w:rPr>
            </w:pPr>
            <w:r>
              <w:rPr>
                <w:szCs w:val="18"/>
              </w:rPr>
              <w:t>19.9</w:t>
            </w:r>
          </w:p>
        </w:tc>
        <w:tc>
          <w:tcPr>
            <w:tcW w:w="1997" w:type="dxa"/>
            <w:tcMar>
              <w:top w:w="0" w:type="dxa"/>
              <w:left w:w="20" w:type="dxa"/>
              <w:bottom w:w="0" w:type="dxa"/>
              <w:right w:w="20" w:type="dxa"/>
            </w:tcMar>
          </w:tcPr>
          <w:p w14:paraId="29AD637B" w14:textId="77777777" w:rsidR="009A471C" w:rsidRDefault="006217AB">
            <w:pPr>
              <w:pStyle w:val="DisplayFormula"/>
              <w:overflowPunct w:val="0"/>
              <w:spacing w:before="0" w:after="0"/>
              <w:rPr>
                <w:rFonts w:hint="eastAsia"/>
              </w:rPr>
            </w:pPr>
            <w:r>
              <w:rPr>
                <w:szCs w:val="18"/>
              </w:rPr>
              <w:t>30</w:t>
            </w:r>
          </w:p>
        </w:tc>
      </w:tr>
      <w:tr w:rsidR="009A471C" w14:paraId="6994F1F7" w14:textId="77777777">
        <w:tc>
          <w:tcPr>
            <w:tcW w:w="1120" w:type="dxa"/>
            <w:tcMar>
              <w:top w:w="0" w:type="dxa"/>
              <w:left w:w="20" w:type="dxa"/>
              <w:bottom w:w="0" w:type="dxa"/>
              <w:right w:w="20" w:type="dxa"/>
            </w:tcMar>
          </w:tcPr>
          <w:p w14:paraId="2D5483CF" w14:textId="77777777" w:rsidR="009A471C" w:rsidRDefault="006217AB">
            <w:pPr>
              <w:pStyle w:val="DisplayFormula"/>
              <w:overflowPunct w:val="0"/>
              <w:spacing w:before="0" w:after="0"/>
              <w:rPr>
                <w:rFonts w:hint="eastAsia"/>
              </w:rPr>
            </w:pPr>
            <w:r>
              <w:rPr>
                <w:szCs w:val="18"/>
              </w:rPr>
              <w:t>90</w:t>
            </w:r>
          </w:p>
        </w:tc>
        <w:tc>
          <w:tcPr>
            <w:tcW w:w="1325" w:type="dxa"/>
            <w:tcMar>
              <w:top w:w="0" w:type="dxa"/>
              <w:left w:w="20" w:type="dxa"/>
              <w:bottom w:w="0" w:type="dxa"/>
              <w:right w:w="20" w:type="dxa"/>
            </w:tcMar>
          </w:tcPr>
          <w:p w14:paraId="1E5164A8"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338F4D4F" w14:textId="77777777" w:rsidR="009A471C" w:rsidRDefault="006217AB">
            <w:pPr>
              <w:pStyle w:val="DisplayFormula"/>
              <w:overflowPunct w:val="0"/>
              <w:spacing w:before="0" w:after="0"/>
              <w:rPr>
                <w:rFonts w:hint="eastAsia"/>
              </w:rPr>
            </w:pPr>
            <w:r>
              <w:rPr>
                <w:szCs w:val="18"/>
              </w:rPr>
              <w:t>90.3</w:t>
            </w:r>
          </w:p>
        </w:tc>
        <w:tc>
          <w:tcPr>
            <w:tcW w:w="1675" w:type="dxa"/>
            <w:tcMar>
              <w:top w:w="0" w:type="dxa"/>
              <w:left w:w="20" w:type="dxa"/>
              <w:bottom w:w="0" w:type="dxa"/>
              <w:right w:w="20" w:type="dxa"/>
            </w:tcMar>
          </w:tcPr>
          <w:p w14:paraId="1B95A618" w14:textId="77777777" w:rsidR="009A471C" w:rsidRDefault="006217AB">
            <w:pPr>
              <w:pStyle w:val="DisplayFormula"/>
              <w:overflowPunct w:val="0"/>
              <w:spacing w:before="0" w:after="0"/>
              <w:rPr>
                <w:rFonts w:hint="eastAsia"/>
              </w:rPr>
            </w:pPr>
            <w:r>
              <w:rPr>
                <w:szCs w:val="18"/>
              </w:rPr>
              <w:t>4069.0</w:t>
            </w:r>
          </w:p>
        </w:tc>
        <w:tc>
          <w:tcPr>
            <w:tcW w:w="1763" w:type="dxa"/>
            <w:tcMar>
              <w:top w:w="0" w:type="dxa"/>
              <w:left w:w="20" w:type="dxa"/>
              <w:bottom w:w="0" w:type="dxa"/>
              <w:right w:w="20" w:type="dxa"/>
            </w:tcMar>
          </w:tcPr>
          <w:p w14:paraId="5711AAC1" w14:textId="77777777" w:rsidR="009A471C" w:rsidRDefault="006217AB">
            <w:pPr>
              <w:pStyle w:val="DisplayFormula"/>
              <w:overflowPunct w:val="0"/>
              <w:spacing w:before="0" w:after="0"/>
              <w:rPr>
                <w:rFonts w:hint="eastAsia"/>
              </w:rPr>
            </w:pPr>
            <w:r>
              <w:rPr>
                <w:szCs w:val="18"/>
              </w:rPr>
              <w:t>45.9</w:t>
            </w:r>
          </w:p>
        </w:tc>
        <w:tc>
          <w:tcPr>
            <w:tcW w:w="1997" w:type="dxa"/>
            <w:tcMar>
              <w:top w:w="0" w:type="dxa"/>
              <w:left w:w="20" w:type="dxa"/>
              <w:bottom w:w="0" w:type="dxa"/>
              <w:right w:w="20" w:type="dxa"/>
            </w:tcMar>
          </w:tcPr>
          <w:p w14:paraId="5BD08541" w14:textId="77777777" w:rsidR="009A471C" w:rsidRDefault="006217AB">
            <w:pPr>
              <w:pStyle w:val="DisplayFormula"/>
              <w:overflowPunct w:val="0"/>
              <w:spacing w:before="0" w:after="0"/>
              <w:rPr>
                <w:rFonts w:hint="eastAsia"/>
              </w:rPr>
            </w:pPr>
            <w:r>
              <w:rPr>
                <w:szCs w:val="18"/>
              </w:rPr>
              <w:t>30</w:t>
            </w:r>
          </w:p>
        </w:tc>
      </w:tr>
      <w:tr w:rsidR="009A471C" w14:paraId="01A9D429" w14:textId="77777777">
        <w:tc>
          <w:tcPr>
            <w:tcW w:w="1120" w:type="dxa"/>
            <w:tcMar>
              <w:top w:w="0" w:type="dxa"/>
              <w:left w:w="20" w:type="dxa"/>
              <w:bottom w:w="0" w:type="dxa"/>
              <w:right w:w="20" w:type="dxa"/>
            </w:tcMar>
          </w:tcPr>
          <w:p w14:paraId="12138B64"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12D73C12" w14:textId="77777777" w:rsidR="009A471C" w:rsidRDefault="006217AB">
            <w:pPr>
              <w:pStyle w:val="DisplayFormula"/>
              <w:overflowPunct w:val="0"/>
              <w:spacing w:before="0" w:after="0"/>
              <w:rPr>
                <w:rFonts w:hint="eastAsia"/>
              </w:rPr>
            </w:pPr>
            <w:r>
              <w:rPr>
                <w:szCs w:val="18"/>
              </w:rPr>
              <w:t>00</w:t>
            </w:r>
          </w:p>
        </w:tc>
        <w:tc>
          <w:tcPr>
            <w:tcW w:w="2201" w:type="dxa"/>
            <w:tcMar>
              <w:top w:w="0" w:type="dxa"/>
              <w:left w:w="20" w:type="dxa"/>
              <w:bottom w:w="0" w:type="dxa"/>
              <w:right w:w="20" w:type="dxa"/>
            </w:tcMar>
          </w:tcPr>
          <w:p w14:paraId="66282F9D" w14:textId="77777777" w:rsidR="009A471C" w:rsidRDefault="006217AB">
            <w:pPr>
              <w:pStyle w:val="DisplayFormula"/>
              <w:overflowPunct w:val="0"/>
              <w:spacing w:before="0" w:after="0"/>
              <w:rPr>
                <w:rFonts w:hint="eastAsia"/>
              </w:rPr>
            </w:pPr>
            <w:r>
              <w:rPr>
                <w:szCs w:val="18"/>
              </w:rPr>
              <w:t>85.9</w:t>
            </w:r>
          </w:p>
        </w:tc>
        <w:tc>
          <w:tcPr>
            <w:tcW w:w="1675" w:type="dxa"/>
            <w:tcMar>
              <w:top w:w="0" w:type="dxa"/>
              <w:left w:w="20" w:type="dxa"/>
              <w:bottom w:w="0" w:type="dxa"/>
              <w:right w:w="20" w:type="dxa"/>
            </w:tcMar>
          </w:tcPr>
          <w:p w14:paraId="2EB79944" w14:textId="77777777" w:rsidR="009A471C" w:rsidRDefault="006217AB">
            <w:pPr>
              <w:pStyle w:val="DisplayFormula"/>
              <w:overflowPunct w:val="0"/>
              <w:spacing w:before="0" w:after="0"/>
              <w:rPr>
                <w:rFonts w:hint="eastAsia"/>
              </w:rPr>
            </w:pPr>
            <w:r>
              <w:rPr>
                <w:szCs w:val="18"/>
              </w:rPr>
              <w:t>425.7</w:t>
            </w:r>
          </w:p>
        </w:tc>
        <w:tc>
          <w:tcPr>
            <w:tcW w:w="1763" w:type="dxa"/>
            <w:tcMar>
              <w:top w:w="0" w:type="dxa"/>
              <w:left w:w="20" w:type="dxa"/>
              <w:bottom w:w="0" w:type="dxa"/>
              <w:right w:w="20" w:type="dxa"/>
            </w:tcMar>
          </w:tcPr>
          <w:p w14:paraId="547F8983" w14:textId="77777777" w:rsidR="009A471C" w:rsidRDefault="006217AB">
            <w:pPr>
              <w:pStyle w:val="DisplayFormula"/>
              <w:overflowPunct w:val="0"/>
              <w:spacing w:before="0" w:after="0"/>
              <w:rPr>
                <w:rFonts w:hint="eastAsia"/>
              </w:rPr>
            </w:pPr>
            <w:r>
              <w:rPr>
                <w:szCs w:val="18"/>
              </w:rPr>
              <w:t>25.4</w:t>
            </w:r>
          </w:p>
        </w:tc>
        <w:tc>
          <w:tcPr>
            <w:tcW w:w="1997" w:type="dxa"/>
            <w:tcMar>
              <w:top w:w="0" w:type="dxa"/>
              <w:left w:w="20" w:type="dxa"/>
              <w:bottom w:w="0" w:type="dxa"/>
              <w:right w:w="20" w:type="dxa"/>
            </w:tcMar>
          </w:tcPr>
          <w:p w14:paraId="3BCB4F31" w14:textId="77777777" w:rsidR="009A471C" w:rsidRDefault="006217AB">
            <w:pPr>
              <w:pStyle w:val="DisplayFormula"/>
              <w:overflowPunct w:val="0"/>
              <w:spacing w:before="0" w:after="0"/>
              <w:rPr>
                <w:rFonts w:hint="eastAsia"/>
              </w:rPr>
            </w:pPr>
            <w:r>
              <w:rPr>
                <w:szCs w:val="18"/>
              </w:rPr>
              <w:t>30</w:t>
            </w:r>
          </w:p>
        </w:tc>
      </w:tr>
      <w:tr w:rsidR="009A471C" w14:paraId="025B35D8" w14:textId="77777777">
        <w:tc>
          <w:tcPr>
            <w:tcW w:w="1120" w:type="dxa"/>
            <w:tcMar>
              <w:top w:w="0" w:type="dxa"/>
              <w:left w:w="20" w:type="dxa"/>
              <w:bottom w:w="0" w:type="dxa"/>
              <w:right w:w="20" w:type="dxa"/>
            </w:tcMar>
          </w:tcPr>
          <w:p w14:paraId="6B3CD5B3"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17DF25B3" w14:textId="77777777" w:rsidR="009A471C" w:rsidRDefault="006217AB">
            <w:pPr>
              <w:pStyle w:val="DisplayFormula"/>
              <w:overflowPunct w:val="0"/>
              <w:spacing w:before="0" w:after="0"/>
              <w:rPr>
                <w:rFonts w:hint="eastAsia"/>
              </w:rPr>
            </w:pPr>
            <w:r>
              <w:rPr>
                <w:szCs w:val="18"/>
              </w:rPr>
              <w:t>05</w:t>
            </w:r>
          </w:p>
        </w:tc>
        <w:tc>
          <w:tcPr>
            <w:tcW w:w="2201" w:type="dxa"/>
            <w:tcMar>
              <w:top w:w="0" w:type="dxa"/>
              <w:left w:w="20" w:type="dxa"/>
              <w:bottom w:w="0" w:type="dxa"/>
              <w:right w:w="20" w:type="dxa"/>
            </w:tcMar>
          </w:tcPr>
          <w:p w14:paraId="66B5F1CE" w14:textId="77777777" w:rsidR="009A471C" w:rsidRDefault="006217AB">
            <w:pPr>
              <w:pStyle w:val="DisplayFormula"/>
              <w:overflowPunct w:val="0"/>
              <w:spacing w:before="0" w:after="0"/>
              <w:rPr>
                <w:rFonts w:hint="eastAsia"/>
              </w:rPr>
            </w:pPr>
            <w:r>
              <w:rPr>
                <w:szCs w:val="18"/>
              </w:rPr>
              <w:t>86.1</w:t>
            </w:r>
          </w:p>
        </w:tc>
        <w:tc>
          <w:tcPr>
            <w:tcW w:w="1675" w:type="dxa"/>
            <w:tcMar>
              <w:top w:w="0" w:type="dxa"/>
              <w:left w:w="20" w:type="dxa"/>
              <w:bottom w:w="0" w:type="dxa"/>
              <w:right w:w="20" w:type="dxa"/>
            </w:tcMar>
          </w:tcPr>
          <w:p w14:paraId="6D0A6B5D" w14:textId="77777777" w:rsidR="009A471C" w:rsidRDefault="006217AB">
            <w:pPr>
              <w:pStyle w:val="DisplayFormula"/>
              <w:overflowPunct w:val="0"/>
              <w:spacing w:before="0" w:after="0"/>
              <w:rPr>
                <w:rFonts w:hint="eastAsia"/>
              </w:rPr>
            </w:pPr>
            <w:r>
              <w:rPr>
                <w:szCs w:val="18"/>
              </w:rPr>
              <w:t>425.5</w:t>
            </w:r>
          </w:p>
        </w:tc>
        <w:tc>
          <w:tcPr>
            <w:tcW w:w="1763" w:type="dxa"/>
            <w:tcMar>
              <w:top w:w="0" w:type="dxa"/>
              <w:left w:w="20" w:type="dxa"/>
              <w:bottom w:w="0" w:type="dxa"/>
              <w:right w:w="20" w:type="dxa"/>
            </w:tcMar>
          </w:tcPr>
          <w:p w14:paraId="43C5AE78" w14:textId="77777777" w:rsidR="009A471C" w:rsidRDefault="006217AB">
            <w:pPr>
              <w:pStyle w:val="DisplayFormula"/>
              <w:overflowPunct w:val="0"/>
              <w:spacing w:before="0" w:after="0"/>
              <w:rPr>
                <w:rFonts w:hint="eastAsia"/>
              </w:rPr>
            </w:pPr>
            <w:r>
              <w:rPr>
                <w:szCs w:val="18"/>
              </w:rPr>
              <w:t>26.8</w:t>
            </w:r>
          </w:p>
        </w:tc>
        <w:tc>
          <w:tcPr>
            <w:tcW w:w="1997" w:type="dxa"/>
            <w:tcMar>
              <w:top w:w="0" w:type="dxa"/>
              <w:left w:w="20" w:type="dxa"/>
              <w:bottom w:w="0" w:type="dxa"/>
              <w:right w:w="20" w:type="dxa"/>
            </w:tcMar>
          </w:tcPr>
          <w:p w14:paraId="11C309CA" w14:textId="77777777" w:rsidR="009A471C" w:rsidRDefault="006217AB">
            <w:pPr>
              <w:pStyle w:val="DisplayFormula"/>
              <w:overflowPunct w:val="0"/>
              <w:spacing w:before="0" w:after="0"/>
              <w:rPr>
                <w:rFonts w:hint="eastAsia"/>
              </w:rPr>
            </w:pPr>
            <w:r>
              <w:rPr>
                <w:szCs w:val="18"/>
              </w:rPr>
              <w:t>30</w:t>
            </w:r>
          </w:p>
        </w:tc>
      </w:tr>
      <w:tr w:rsidR="009A471C" w14:paraId="0C87C026" w14:textId="77777777">
        <w:tc>
          <w:tcPr>
            <w:tcW w:w="1120" w:type="dxa"/>
            <w:tcMar>
              <w:top w:w="0" w:type="dxa"/>
              <w:left w:w="20" w:type="dxa"/>
              <w:bottom w:w="0" w:type="dxa"/>
              <w:right w:w="20" w:type="dxa"/>
            </w:tcMar>
          </w:tcPr>
          <w:p w14:paraId="002D6070" w14:textId="77777777" w:rsidR="009A471C" w:rsidRDefault="006217AB">
            <w:pPr>
              <w:pStyle w:val="DisplayFormula"/>
              <w:overflowPunct w:val="0"/>
              <w:spacing w:before="0" w:after="0"/>
              <w:rPr>
                <w:rFonts w:hint="eastAsia"/>
              </w:rPr>
            </w:pPr>
            <w:r>
              <w:rPr>
                <w:szCs w:val="18"/>
              </w:rPr>
              <w:lastRenderedPageBreak/>
              <w:t>120</w:t>
            </w:r>
          </w:p>
        </w:tc>
        <w:tc>
          <w:tcPr>
            <w:tcW w:w="1325" w:type="dxa"/>
            <w:tcMar>
              <w:top w:w="0" w:type="dxa"/>
              <w:left w:w="20" w:type="dxa"/>
              <w:bottom w:w="0" w:type="dxa"/>
              <w:right w:w="20" w:type="dxa"/>
            </w:tcMar>
          </w:tcPr>
          <w:p w14:paraId="67D9484F" w14:textId="77777777" w:rsidR="009A471C" w:rsidRDefault="006217AB">
            <w:pPr>
              <w:pStyle w:val="DisplayFormula"/>
              <w:overflowPunct w:val="0"/>
              <w:spacing w:before="0" w:after="0"/>
              <w:rPr>
                <w:rFonts w:hint="eastAsia"/>
              </w:rPr>
            </w:pPr>
            <w:r>
              <w:rPr>
                <w:szCs w:val="18"/>
              </w:rPr>
              <w:t>10</w:t>
            </w:r>
          </w:p>
        </w:tc>
        <w:tc>
          <w:tcPr>
            <w:tcW w:w="2201" w:type="dxa"/>
            <w:tcMar>
              <w:top w:w="0" w:type="dxa"/>
              <w:left w:w="20" w:type="dxa"/>
              <w:bottom w:w="0" w:type="dxa"/>
              <w:right w:w="20" w:type="dxa"/>
            </w:tcMar>
          </w:tcPr>
          <w:p w14:paraId="15B7E234" w14:textId="77777777" w:rsidR="009A471C" w:rsidRDefault="006217AB">
            <w:pPr>
              <w:pStyle w:val="DisplayFormula"/>
              <w:overflowPunct w:val="0"/>
              <w:spacing w:before="0" w:after="0"/>
              <w:rPr>
                <w:rFonts w:hint="eastAsia"/>
              </w:rPr>
            </w:pPr>
            <w:r>
              <w:rPr>
                <w:szCs w:val="18"/>
              </w:rPr>
              <w:t>86.3</w:t>
            </w:r>
          </w:p>
        </w:tc>
        <w:tc>
          <w:tcPr>
            <w:tcW w:w="1675" w:type="dxa"/>
            <w:tcMar>
              <w:top w:w="0" w:type="dxa"/>
              <w:left w:w="20" w:type="dxa"/>
              <w:bottom w:w="0" w:type="dxa"/>
              <w:right w:w="20" w:type="dxa"/>
            </w:tcMar>
          </w:tcPr>
          <w:p w14:paraId="4A6D9080" w14:textId="77777777" w:rsidR="009A471C" w:rsidRDefault="006217AB">
            <w:pPr>
              <w:pStyle w:val="DisplayFormula"/>
              <w:overflowPunct w:val="0"/>
              <w:spacing w:before="0" w:after="0"/>
              <w:rPr>
                <w:rFonts w:hint="eastAsia"/>
              </w:rPr>
            </w:pPr>
            <w:r>
              <w:rPr>
                <w:szCs w:val="18"/>
              </w:rPr>
              <w:t>703.3</w:t>
            </w:r>
          </w:p>
        </w:tc>
        <w:tc>
          <w:tcPr>
            <w:tcW w:w="1763" w:type="dxa"/>
            <w:tcMar>
              <w:top w:w="0" w:type="dxa"/>
              <w:left w:w="20" w:type="dxa"/>
              <w:bottom w:w="0" w:type="dxa"/>
              <w:right w:w="20" w:type="dxa"/>
            </w:tcMar>
          </w:tcPr>
          <w:p w14:paraId="684D4D66" w14:textId="77777777" w:rsidR="009A471C" w:rsidRDefault="006217AB">
            <w:pPr>
              <w:pStyle w:val="DisplayFormula"/>
              <w:overflowPunct w:val="0"/>
              <w:spacing w:before="0" w:after="0"/>
              <w:rPr>
                <w:rFonts w:hint="eastAsia"/>
              </w:rPr>
            </w:pPr>
            <w:r>
              <w:rPr>
                <w:szCs w:val="18"/>
              </w:rPr>
              <w:t>28.6</w:t>
            </w:r>
          </w:p>
        </w:tc>
        <w:tc>
          <w:tcPr>
            <w:tcW w:w="1997" w:type="dxa"/>
            <w:tcMar>
              <w:top w:w="0" w:type="dxa"/>
              <w:left w:w="20" w:type="dxa"/>
              <w:bottom w:w="0" w:type="dxa"/>
              <w:right w:w="20" w:type="dxa"/>
            </w:tcMar>
          </w:tcPr>
          <w:p w14:paraId="789F2628" w14:textId="77777777" w:rsidR="009A471C" w:rsidRDefault="006217AB">
            <w:pPr>
              <w:pStyle w:val="DisplayFormula"/>
              <w:overflowPunct w:val="0"/>
              <w:spacing w:before="0" w:after="0"/>
              <w:rPr>
                <w:rFonts w:hint="eastAsia"/>
              </w:rPr>
            </w:pPr>
            <w:r>
              <w:rPr>
                <w:szCs w:val="18"/>
              </w:rPr>
              <w:t>30</w:t>
            </w:r>
          </w:p>
        </w:tc>
      </w:tr>
      <w:tr w:rsidR="009A471C" w14:paraId="6D9FFBFE" w14:textId="77777777">
        <w:tc>
          <w:tcPr>
            <w:tcW w:w="1120" w:type="dxa"/>
            <w:tcMar>
              <w:top w:w="0" w:type="dxa"/>
              <w:left w:w="20" w:type="dxa"/>
              <w:bottom w:w="0" w:type="dxa"/>
              <w:right w:w="20" w:type="dxa"/>
            </w:tcMar>
          </w:tcPr>
          <w:p w14:paraId="4EE32FC5"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7CAC7AB8" w14:textId="77777777" w:rsidR="009A471C" w:rsidRDefault="006217AB">
            <w:pPr>
              <w:pStyle w:val="DisplayFormula"/>
              <w:overflowPunct w:val="0"/>
              <w:spacing w:before="0" w:after="0"/>
              <w:rPr>
                <w:rFonts w:hint="eastAsia"/>
              </w:rPr>
            </w:pPr>
            <w:r>
              <w:rPr>
                <w:szCs w:val="18"/>
              </w:rPr>
              <w:t>20</w:t>
            </w:r>
          </w:p>
        </w:tc>
        <w:tc>
          <w:tcPr>
            <w:tcW w:w="2201" w:type="dxa"/>
            <w:tcMar>
              <w:top w:w="0" w:type="dxa"/>
              <w:left w:w="20" w:type="dxa"/>
              <w:bottom w:w="0" w:type="dxa"/>
              <w:right w:w="20" w:type="dxa"/>
            </w:tcMar>
          </w:tcPr>
          <w:p w14:paraId="7FECE318" w14:textId="77777777" w:rsidR="009A471C" w:rsidRDefault="006217AB">
            <w:pPr>
              <w:pStyle w:val="DisplayFormula"/>
              <w:overflowPunct w:val="0"/>
              <w:spacing w:before="0" w:after="0"/>
              <w:rPr>
                <w:rFonts w:hint="eastAsia"/>
              </w:rPr>
            </w:pPr>
            <w:r>
              <w:rPr>
                <w:szCs w:val="18"/>
              </w:rPr>
              <w:t>85.3</w:t>
            </w:r>
          </w:p>
        </w:tc>
        <w:tc>
          <w:tcPr>
            <w:tcW w:w="1675" w:type="dxa"/>
            <w:tcMar>
              <w:top w:w="0" w:type="dxa"/>
              <w:left w:w="20" w:type="dxa"/>
              <w:bottom w:w="0" w:type="dxa"/>
              <w:right w:w="20" w:type="dxa"/>
            </w:tcMar>
          </w:tcPr>
          <w:p w14:paraId="3DD11278" w14:textId="77777777" w:rsidR="009A471C" w:rsidRDefault="006217AB">
            <w:pPr>
              <w:pStyle w:val="DisplayFormula"/>
              <w:overflowPunct w:val="0"/>
              <w:spacing w:before="0" w:after="0"/>
              <w:rPr>
                <w:rFonts w:hint="eastAsia"/>
              </w:rPr>
            </w:pPr>
            <w:r>
              <w:rPr>
                <w:szCs w:val="18"/>
              </w:rPr>
              <w:t>504.0</w:t>
            </w:r>
          </w:p>
        </w:tc>
        <w:tc>
          <w:tcPr>
            <w:tcW w:w="1763" w:type="dxa"/>
            <w:tcMar>
              <w:top w:w="0" w:type="dxa"/>
              <w:left w:w="20" w:type="dxa"/>
              <w:bottom w:w="0" w:type="dxa"/>
              <w:right w:w="20" w:type="dxa"/>
            </w:tcMar>
          </w:tcPr>
          <w:p w14:paraId="18BE5E16" w14:textId="77777777" w:rsidR="009A471C" w:rsidRDefault="006217AB">
            <w:pPr>
              <w:pStyle w:val="DisplayFormula"/>
              <w:overflowPunct w:val="0"/>
              <w:spacing w:before="0" w:after="0"/>
              <w:rPr>
                <w:rFonts w:hint="eastAsia"/>
              </w:rPr>
            </w:pPr>
            <w:r>
              <w:rPr>
                <w:szCs w:val="18"/>
              </w:rPr>
              <w:t>26.5</w:t>
            </w:r>
          </w:p>
        </w:tc>
        <w:tc>
          <w:tcPr>
            <w:tcW w:w="1997" w:type="dxa"/>
            <w:tcMar>
              <w:top w:w="0" w:type="dxa"/>
              <w:left w:w="20" w:type="dxa"/>
              <w:bottom w:w="0" w:type="dxa"/>
              <w:right w:w="20" w:type="dxa"/>
            </w:tcMar>
          </w:tcPr>
          <w:p w14:paraId="5A2C3953" w14:textId="77777777" w:rsidR="009A471C" w:rsidRDefault="006217AB">
            <w:pPr>
              <w:pStyle w:val="DisplayFormula"/>
              <w:overflowPunct w:val="0"/>
              <w:spacing w:before="0" w:after="0"/>
              <w:rPr>
                <w:rFonts w:hint="eastAsia"/>
              </w:rPr>
            </w:pPr>
            <w:r>
              <w:rPr>
                <w:szCs w:val="18"/>
              </w:rPr>
              <w:t>30</w:t>
            </w:r>
          </w:p>
        </w:tc>
      </w:tr>
      <w:tr w:rsidR="009A471C" w14:paraId="6BC24156" w14:textId="77777777">
        <w:tc>
          <w:tcPr>
            <w:tcW w:w="1120" w:type="dxa"/>
            <w:tcMar>
              <w:top w:w="0" w:type="dxa"/>
              <w:left w:w="20" w:type="dxa"/>
              <w:bottom w:w="0" w:type="dxa"/>
              <w:right w:w="20" w:type="dxa"/>
            </w:tcMar>
          </w:tcPr>
          <w:p w14:paraId="2D932D1F" w14:textId="77777777" w:rsidR="009A471C" w:rsidRDefault="006217AB">
            <w:pPr>
              <w:pStyle w:val="DisplayFormula"/>
              <w:overflowPunct w:val="0"/>
              <w:spacing w:before="0" w:after="0"/>
              <w:rPr>
                <w:rFonts w:hint="eastAsia"/>
              </w:rPr>
            </w:pPr>
            <w:r>
              <w:rPr>
                <w:szCs w:val="18"/>
              </w:rPr>
              <w:t>120</w:t>
            </w:r>
          </w:p>
        </w:tc>
        <w:tc>
          <w:tcPr>
            <w:tcW w:w="1325" w:type="dxa"/>
            <w:tcMar>
              <w:top w:w="0" w:type="dxa"/>
              <w:left w:w="20" w:type="dxa"/>
              <w:bottom w:w="0" w:type="dxa"/>
              <w:right w:w="20" w:type="dxa"/>
            </w:tcMar>
          </w:tcPr>
          <w:p w14:paraId="0236BCD5" w14:textId="77777777" w:rsidR="009A471C" w:rsidRDefault="006217AB">
            <w:pPr>
              <w:pStyle w:val="DisplayFormula"/>
              <w:overflowPunct w:val="0"/>
              <w:spacing w:before="0" w:after="0"/>
              <w:rPr>
                <w:rFonts w:hint="eastAsia"/>
              </w:rPr>
            </w:pPr>
            <w:r>
              <w:rPr>
                <w:szCs w:val="18"/>
              </w:rPr>
              <w:t>100</w:t>
            </w:r>
          </w:p>
        </w:tc>
        <w:tc>
          <w:tcPr>
            <w:tcW w:w="2201" w:type="dxa"/>
            <w:tcMar>
              <w:top w:w="0" w:type="dxa"/>
              <w:left w:w="20" w:type="dxa"/>
              <w:bottom w:w="0" w:type="dxa"/>
              <w:right w:w="20" w:type="dxa"/>
            </w:tcMar>
          </w:tcPr>
          <w:p w14:paraId="08F6DE32" w14:textId="77777777" w:rsidR="009A471C" w:rsidRDefault="006217AB">
            <w:pPr>
              <w:pStyle w:val="DisplayFormula"/>
              <w:overflowPunct w:val="0"/>
              <w:spacing w:before="0" w:after="0"/>
              <w:rPr>
                <w:rFonts w:hint="eastAsia"/>
              </w:rPr>
            </w:pPr>
            <w:r>
              <w:rPr>
                <w:szCs w:val="18"/>
              </w:rPr>
              <w:t>89.9</w:t>
            </w:r>
          </w:p>
        </w:tc>
        <w:tc>
          <w:tcPr>
            <w:tcW w:w="1675" w:type="dxa"/>
            <w:tcMar>
              <w:top w:w="0" w:type="dxa"/>
              <w:left w:w="20" w:type="dxa"/>
              <w:bottom w:w="0" w:type="dxa"/>
              <w:right w:w="20" w:type="dxa"/>
            </w:tcMar>
          </w:tcPr>
          <w:p w14:paraId="01B6DB18" w14:textId="77777777" w:rsidR="009A471C" w:rsidRDefault="006217AB">
            <w:pPr>
              <w:pStyle w:val="DisplayFormula"/>
              <w:overflowPunct w:val="0"/>
              <w:spacing w:before="0" w:after="0"/>
              <w:rPr>
                <w:rFonts w:hint="eastAsia"/>
              </w:rPr>
            </w:pPr>
            <w:r>
              <w:rPr>
                <w:szCs w:val="18"/>
              </w:rPr>
              <w:t>2162.6</w:t>
            </w:r>
          </w:p>
        </w:tc>
        <w:tc>
          <w:tcPr>
            <w:tcW w:w="1763" w:type="dxa"/>
            <w:tcMar>
              <w:top w:w="0" w:type="dxa"/>
              <w:left w:w="20" w:type="dxa"/>
              <w:bottom w:w="0" w:type="dxa"/>
              <w:right w:w="20" w:type="dxa"/>
            </w:tcMar>
          </w:tcPr>
          <w:p w14:paraId="5EFFD14B" w14:textId="77777777" w:rsidR="009A471C" w:rsidRDefault="006217AB">
            <w:pPr>
              <w:pStyle w:val="DisplayFormula"/>
              <w:overflowPunct w:val="0"/>
              <w:spacing w:before="0" w:after="0"/>
              <w:rPr>
                <w:rFonts w:hint="eastAsia"/>
              </w:rPr>
            </w:pPr>
            <w:r>
              <w:rPr>
                <w:szCs w:val="18"/>
              </w:rPr>
              <w:t>41.9</w:t>
            </w:r>
          </w:p>
        </w:tc>
        <w:tc>
          <w:tcPr>
            <w:tcW w:w="1997" w:type="dxa"/>
            <w:tcMar>
              <w:top w:w="0" w:type="dxa"/>
              <w:left w:w="20" w:type="dxa"/>
              <w:bottom w:w="0" w:type="dxa"/>
              <w:right w:w="20" w:type="dxa"/>
            </w:tcMar>
          </w:tcPr>
          <w:p w14:paraId="170D13EE" w14:textId="77777777" w:rsidR="009A471C" w:rsidRDefault="006217AB">
            <w:pPr>
              <w:pStyle w:val="DisplayFormula"/>
              <w:overflowPunct w:val="0"/>
              <w:spacing w:before="0" w:after="0"/>
              <w:rPr>
                <w:rFonts w:hint="eastAsia"/>
              </w:rPr>
            </w:pPr>
            <w:r>
              <w:rPr>
                <w:szCs w:val="18"/>
              </w:rPr>
              <w:t>30</w:t>
            </w:r>
          </w:p>
        </w:tc>
      </w:tr>
    </w:tbl>
    <w:p w14:paraId="16518312" w14:textId="77777777" w:rsidR="00912047" w:rsidRDefault="00912047">
      <w:pPr>
        <w:overflowPunct w:val="0"/>
        <w:spacing w:line="20" w:lineRule="exact"/>
        <w:rPr>
          <w:rFonts w:hint="eastAsia"/>
        </w:rPr>
      </w:pPr>
    </w:p>
    <w:p w14:paraId="501E02B5" w14:textId="77777777" w:rsidR="009A471C" w:rsidRDefault="006217AB">
      <w:pPr>
        <w:pStyle w:val="DisplayFormula"/>
        <w:overflowPunct w:val="0"/>
        <w:jc w:val="both"/>
        <w:rPr>
          <w:rFonts w:hint="eastAsia"/>
          <w:lang w:eastAsia="zh-CN"/>
        </w:rPr>
      </w:pPr>
      <w:r>
        <w:t>Subgroup summaries use only splits that contain zero results; the effective denominators and missingness flags for other states are carried over from the source results.</w:t>
      </w:r>
    </w:p>
    <w:p w14:paraId="2A5ACA4C" w14:textId="77777777" w:rsidR="009A471C" w:rsidRDefault="006217AB">
      <w:pPr>
        <w:keepNext/>
        <w:overflowPunct w:val="0"/>
        <w:spacing w:before="100"/>
        <w:jc w:val="center"/>
        <w:rPr>
          <w:rFonts w:hint="eastAsia"/>
        </w:rPr>
      </w:pPr>
      <w:r>
        <w:rPr>
          <w:noProof/>
          <w:szCs w:val="18"/>
        </w:rPr>
        <w:drawing>
          <wp:inline distT="0" distB="0" distL="0" distR="0" wp14:anchorId="229DFD04" wp14:editId="22003F26">
            <wp:extent cx="2971800" cy="2157194"/>
            <wp:effectExtent l="0" t="0" r="0" b="0"/>
            <wp:docPr id="2142311845" name="Picture" descr="image"/>
            <wp:cNvGraphicFramePr/>
            <a:graphic xmlns:a="http://schemas.openxmlformats.org/drawingml/2006/main">
              <a:graphicData uri="http://schemas.openxmlformats.org/drawingml/2006/picture">
                <pic:pic xmlns:pic="http://schemas.openxmlformats.org/drawingml/2006/picture">
                  <pic:nvPicPr>
                    <pic:cNvPr id="0" name="Picture" descr="C:/Users/Tao/.codex/visualizations/2026/10/17/01a1480c-54ab-7d90-9ed8-8842864b67f6/figure_assets/feedback_zero_subgroup.png"/>
                    <pic:cNvPicPr>
                      <a:picLocks noChangeAspect="1" noChangeArrowheads="1"/>
                    </pic:cNvPicPr>
                  </pic:nvPicPr>
                  <pic:blipFill>
                    <a:blip r:embed="rId8"/>
                    <a:stretch>
                      <a:fillRect/>
                    </a:stretch>
                  </pic:blipFill>
                  <pic:spPr bwMode="auto">
                    <a:xfrm>
                      <a:off x="0" y="0"/>
                      <a:ext cx="2971800" cy="2157194"/>
                    </a:xfrm>
                    <a:prstGeom prst="rect">
                      <a:avLst/>
                    </a:prstGeom>
                    <a:noFill/>
                    <a:ln w="9525">
                      <a:noFill/>
                      <a:headEnd/>
                      <a:tailEnd/>
                    </a:ln>
                  </pic:spPr>
                </pic:pic>
              </a:graphicData>
            </a:graphic>
          </wp:inline>
        </w:drawing>
      </w:r>
    </w:p>
    <w:p w14:paraId="780F98B4" w14:textId="77777777" w:rsidR="009A471C" w:rsidRDefault="006217AB" w:rsidP="004B4D9E">
      <w:pPr>
        <w:pStyle w:val="FigureCaption"/>
        <w:rPr>
          <w:rFonts w:hint="eastAsia"/>
          <w:lang w:eastAsia="zh-CN"/>
        </w:rPr>
      </w:pPr>
      <w:r>
        <w:t>Figure 12: Zero-result subgroup audit under the unified score: deleted-old-data pool, 60 labels, 30 splits per policy. Means with 95% split CIs; the dashed line is the 90% population target; all queries use the same interval definition.</w:t>
      </w:r>
    </w:p>
    <w:p w14:paraId="09621C18" w14:textId="77777777" w:rsidR="009A471C" w:rsidRDefault="006217AB">
      <w:pPr>
        <w:pStyle w:val="Head1"/>
        <w:keepNext/>
        <w:overflowPunct w:val="0"/>
        <w:rPr>
          <w:rFonts w:hint="eastAsia"/>
          <w:lang w:eastAsia="zh-CN"/>
        </w:rPr>
      </w:pPr>
      <w:r>
        <w:t>E Cross-Environment Results and Native Adaptation</w:t>
      </w:r>
    </w:p>
    <w:p w14:paraId="13DC6B03" w14:textId="77777777" w:rsidR="009A471C" w:rsidRDefault="006217AB">
      <w:pPr>
        <w:pStyle w:val="DisplayFormula"/>
        <w:overflowPunct w:val="0"/>
        <w:jc w:val="both"/>
        <w:rPr>
          <w:rFonts w:hint="eastAsia"/>
          <w:lang w:eastAsia="zh-CN"/>
        </w:rPr>
      </w:pPr>
      <w:r>
        <w:t>Table 12 gives the paired error ratios and confidence intervals for the two repair arms.</w:t>
      </w:r>
    </w:p>
    <w:p w14:paraId="0A01FE9A" w14:textId="77777777" w:rsidR="009A471C" w:rsidRDefault="006217AB">
      <w:pPr>
        <w:pStyle w:val="DisplayFormula"/>
        <w:overflowPunct w:val="0"/>
        <w:jc w:val="both"/>
        <w:rPr>
          <w:rFonts w:hint="eastAsia"/>
          <w:lang w:eastAsia="zh-CN"/>
        </w:rPr>
      </w:pPr>
      <w:r>
        <w:t>The cross-database correlation shift changes only the truth of multi-column filters; the workload moves from simple to complex queries by table count; and the schema control selects existing table combinations unseen in initial training. Frozen and repaired states share the same final audit subset in every condition, and source logs retain each role's identity. Mean normalized length, typical error, and tail error are in Table 10.</w:t>
      </w:r>
    </w:p>
    <w:p w14:paraId="09910961" w14:textId="77777777" w:rsidR="009A471C" w:rsidRDefault="006217AB" w:rsidP="004B4D9E">
      <w:pPr>
        <w:pStyle w:val="FigureCaption"/>
        <w:rPr>
          <w:rFonts w:hint="eastAsia"/>
          <w:lang w:eastAsia="zh-CN"/>
        </w:rPr>
      </w:pPr>
      <w:r>
        <w:t>Table 10: Full joint quality across databases, means over 20 splits. Frozen and repaired states share the corresponding audit identities.</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1817"/>
        <w:gridCol w:w="714"/>
        <w:gridCol w:w="793"/>
        <w:gridCol w:w="683"/>
        <w:gridCol w:w="793"/>
      </w:tblGrid>
      <w:tr w:rsidR="009A471C" w14:paraId="08A08F75" w14:textId="77777777">
        <w:tc>
          <w:tcPr>
            <w:tcW w:w="1817" w:type="dxa"/>
            <w:tcBorders>
              <w:bottom w:val="single" w:sz="4" w:space="0" w:color="auto"/>
            </w:tcBorders>
            <w:tcMar>
              <w:top w:w="0" w:type="dxa"/>
              <w:left w:w="20" w:type="dxa"/>
              <w:bottom w:w="0" w:type="dxa"/>
              <w:right w:w="20" w:type="dxa"/>
            </w:tcMar>
          </w:tcPr>
          <w:p w14:paraId="1C2180E4" w14:textId="77777777" w:rsidR="009A471C" w:rsidRDefault="006217AB">
            <w:pPr>
              <w:pStyle w:val="DisplayFormula"/>
              <w:keepNext/>
              <w:overflowPunct w:val="0"/>
              <w:spacing w:before="0" w:after="0"/>
              <w:rPr>
                <w:rFonts w:hint="eastAsia"/>
              </w:rPr>
            </w:pPr>
            <w:r>
              <w:t>State</w:t>
            </w:r>
          </w:p>
        </w:tc>
        <w:tc>
          <w:tcPr>
            <w:tcW w:w="714" w:type="dxa"/>
            <w:tcBorders>
              <w:bottom w:val="single" w:sz="4" w:space="0" w:color="auto"/>
            </w:tcBorders>
            <w:tcMar>
              <w:top w:w="0" w:type="dxa"/>
              <w:left w:w="20" w:type="dxa"/>
              <w:bottom w:w="0" w:type="dxa"/>
              <w:right w:w="20" w:type="dxa"/>
            </w:tcMar>
          </w:tcPr>
          <w:p w14:paraId="4C5A7C93" w14:textId="77777777" w:rsidR="009A471C" w:rsidRDefault="006217AB">
            <w:pPr>
              <w:pStyle w:val="DisplayFormula"/>
              <w:keepNext/>
              <w:overflowPunct w:val="0"/>
              <w:spacing w:before="0" w:after="0"/>
              <w:rPr>
                <w:rFonts w:hint="eastAsia"/>
              </w:rPr>
            </w:pPr>
            <w:r>
              <w:t>Coverage %</w:t>
            </w:r>
          </w:p>
        </w:tc>
        <w:tc>
          <w:tcPr>
            <w:tcW w:w="793" w:type="dxa"/>
            <w:tcBorders>
              <w:bottom w:val="single" w:sz="4" w:space="0" w:color="auto"/>
            </w:tcBorders>
            <w:tcMar>
              <w:top w:w="0" w:type="dxa"/>
              <w:left w:w="20" w:type="dxa"/>
              <w:bottom w:w="0" w:type="dxa"/>
              <w:right w:w="20" w:type="dxa"/>
            </w:tcMar>
          </w:tcPr>
          <w:p w14:paraId="4669F3C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683" w:type="dxa"/>
            <w:tcBorders>
              <w:bottom w:val="single" w:sz="4" w:space="0" w:color="auto"/>
            </w:tcBorders>
            <w:tcMar>
              <w:top w:w="0" w:type="dxa"/>
              <w:left w:w="20" w:type="dxa"/>
              <w:bottom w:w="0" w:type="dxa"/>
              <w:right w:w="20" w:type="dxa"/>
            </w:tcMar>
          </w:tcPr>
          <w:p w14:paraId="69B949F1" w14:textId="77777777" w:rsidR="009A471C" w:rsidRDefault="006217AB">
            <w:pPr>
              <w:pStyle w:val="DisplayFormula"/>
              <w:keepNext/>
              <w:overflowPunct w:val="0"/>
              <w:spacing w:before="0" w:after="0"/>
              <w:rPr>
                <w:rFonts w:hint="eastAsia"/>
              </w:rPr>
            </w:pPr>
            <w:r>
              <w:rPr>
                <w:szCs w:val="18"/>
              </w:rPr>
              <w:t>q50</w:t>
            </w:r>
          </w:p>
        </w:tc>
        <w:tc>
          <w:tcPr>
            <w:tcW w:w="793" w:type="dxa"/>
            <w:tcBorders>
              <w:bottom w:val="single" w:sz="4" w:space="0" w:color="auto"/>
            </w:tcBorders>
            <w:tcMar>
              <w:top w:w="0" w:type="dxa"/>
              <w:left w:w="20" w:type="dxa"/>
              <w:bottom w:w="0" w:type="dxa"/>
              <w:right w:w="20" w:type="dxa"/>
            </w:tcMar>
          </w:tcPr>
          <w:p w14:paraId="0456950C" w14:textId="77777777" w:rsidR="009A471C" w:rsidRDefault="006217AB">
            <w:pPr>
              <w:pStyle w:val="DisplayFormula"/>
              <w:keepNext/>
              <w:overflowPunct w:val="0"/>
              <w:spacing w:before="0" w:after="0"/>
              <w:rPr>
                <w:rFonts w:hint="eastAsia"/>
              </w:rPr>
            </w:pPr>
            <w:r>
              <w:rPr>
                <w:szCs w:val="18"/>
              </w:rPr>
              <w:t>q90</w:t>
            </w:r>
          </w:p>
        </w:tc>
      </w:tr>
      <w:tr w:rsidR="009A471C" w14:paraId="12907950" w14:textId="77777777">
        <w:tc>
          <w:tcPr>
            <w:tcW w:w="1817" w:type="dxa"/>
            <w:tcMar>
              <w:top w:w="0" w:type="dxa"/>
              <w:left w:w="20" w:type="dxa"/>
              <w:bottom w:w="0" w:type="dxa"/>
              <w:right w:w="20" w:type="dxa"/>
            </w:tcMar>
          </w:tcPr>
          <w:p w14:paraId="12AC216C" w14:textId="77777777" w:rsidR="009A471C" w:rsidRDefault="006217AB">
            <w:pPr>
              <w:pStyle w:val="DisplayFormula"/>
              <w:overflowPunct w:val="0"/>
              <w:spacing w:before="0" w:after="0"/>
              <w:rPr>
                <w:rFonts w:hint="eastAsia"/>
              </w:rPr>
            </w:pPr>
            <w:r>
              <w:t>stats / correlation</w:t>
            </w:r>
          </w:p>
        </w:tc>
        <w:tc>
          <w:tcPr>
            <w:tcW w:w="714" w:type="dxa"/>
            <w:tcMar>
              <w:top w:w="0" w:type="dxa"/>
              <w:left w:w="20" w:type="dxa"/>
              <w:bottom w:w="0" w:type="dxa"/>
              <w:right w:w="20" w:type="dxa"/>
            </w:tcMar>
          </w:tcPr>
          <w:p w14:paraId="708ADC43"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1A30E0BE"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602A89CD"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AF560D4" w14:textId="77777777" w:rsidR="009A471C" w:rsidRDefault="009A471C">
            <w:pPr>
              <w:pStyle w:val="DisplayFormula"/>
              <w:overflowPunct w:val="0"/>
              <w:spacing w:before="0" w:after="0"/>
              <w:rPr>
                <w:rFonts w:hint="eastAsia"/>
              </w:rPr>
            </w:pPr>
          </w:p>
        </w:tc>
      </w:tr>
      <w:tr w:rsidR="009A471C" w14:paraId="3ACBB013" w14:textId="77777777">
        <w:tc>
          <w:tcPr>
            <w:tcW w:w="1817" w:type="dxa"/>
            <w:tcMar>
              <w:top w:w="0" w:type="dxa"/>
              <w:left w:w="20" w:type="dxa"/>
              <w:bottom w:w="0" w:type="dxa"/>
              <w:right w:w="20" w:type="dxa"/>
            </w:tcMar>
          </w:tcPr>
          <w:p w14:paraId="4B8AB2CD"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22FA39EB" w14:textId="77777777" w:rsidR="009A471C" w:rsidRDefault="006217AB">
            <w:pPr>
              <w:pStyle w:val="DisplayFormula"/>
              <w:overflowPunct w:val="0"/>
              <w:spacing w:before="0" w:after="0"/>
              <w:rPr>
                <w:rFonts w:hint="eastAsia"/>
              </w:rPr>
            </w:pPr>
            <w:r>
              <w:rPr>
                <w:szCs w:val="18"/>
              </w:rPr>
              <w:t>63.2</w:t>
            </w:r>
          </w:p>
        </w:tc>
        <w:tc>
          <w:tcPr>
            <w:tcW w:w="793" w:type="dxa"/>
            <w:tcMar>
              <w:top w:w="0" w:type="dxa"/>
              <w:left w:w="20" w:type="dxa"/>
              <w:bottom w:w="0" w:type="dxa"/>
              <w:right w:w="20" w:type="dxa"/>
            </w:tcMar>
          </w:tcPr>
          <w:p w14:paraId="748C9EDF" w14:textId="77777777" w:rsidR="009A471C" w:rsidRDefault="006217AB">
            <w:pPr>
              <w:pStyle w:val="DisplayFormula"/>
              <w:overflowPunct w:val="0"/>
              <w:spacing w:before="0" w:after="0"/>
              <w:rPr>
                <w:rFonts w:hint="eastAsia"/>
              </w:rPr>
            </w:pPr>
            <w:r>
              <w:rPr>
                <w:szCs w:val="18"/>
              </w:rPr>
              <w:t>7.53</w:t>
            </w:r>
          </w:p>
        </w:tc>
        <w:tc>
          <w:tcPr>
            <w:tcW w:w="683" w:type="dxa"/>
            <w:tcMar>
              <w:top w:w="0" w:type="dxa"/>
              <w:left w:w="20" w:type="dxa"/>
              <w:bottom w:w="0" w:type="dxa"/>
              <w:right w:w="20" w:type="dxa"/>
            </w:tcMar>
          </w:tcPr>
          <w:p w14:paraId="51B7BB2F" w14:textId="77777777" w:rsidR="009A471C" w:rsidRDefault="006217AB">
            <w:pPr>
              <w:pStyle w:val="DisplayFormula"/>
              <w:overflowPunct w:val="0"/>
              <w:spacing w:before="0" w:after="0"/>
              <w:rPr>
                <w:rFonts w:hint="eastAsia"/>
              </w:rPr>
            </w:pPr>
            <w:r>
              <w:rPr>
                <w:szCs w:val="18"/>
              </w:rPr>
              <w:t>4.70</w:t>
            </w:r>
          </w:p>
        </w:tc>
        <w:tc>
          <w:tcPr>
            <w:tcW w:w="793" w:type="dxa"/>
            <w:tcMar>
              <w:top w:w="0" w:type="dxa"/>
              <w:left w:w="20" w:type="dxa"/>
              <w:bottom w:w="0" w:type="dxa"/>
              <w:right w:w="20" w:type="dxa"/>
            </w:tcMar>
          </w:tcPr>
          <w:p w14:paraId="1094E2C1" w14:textId="77777777" w:rsidR="009A471C" w:rsidRDefault="006217AB">
            <w:pPr>
              <w:pStyle w:val="DisplayFormula"/>
              <w:overflowPunct w:val="0"/>
              <w:spacing w:before="0" w:after="0"/>
              <w:rPr>
                <w:rFonts w:hint="eastAsia"/>
              </w:rPr>
            </w:pPr>
            <w:r>
              <w:rPr>
                <w:szCs w:val="18"/>
              </w:rPr>
              <w:t>27.29</w:t>
            </w:r>
          </w:p>
        </w:tc>
      </w:tr>
      <w:tr w:rsidR="009A471C" w14:paraId="20AA8474" w14:textId="77777777">
        <w:tc>
          <w:tcPr>
            <w:tcW w:w="1817" w:type="dxa"/>
            <w:tcMar>
              <w:top w:w="0" w:type="dxa"/>
              <w:left w:w="20" w:type="dxa"/>
              <w:bottom w:w="0" w:type="dxa"/>
              <w:right w:w="20" w:type="dxa"/>
            </w:tcMar>
          </w:tcPr>
          <w:p w14:paraId="332E97F4"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D883752" w14:textId="77777777" w:rsidR="009A471C" w:rsidRDefault="006217AB">
            <w:pPr>
              <w:pStyle w:val="DisplayFormula"/>
              <w:overflowPunct w:val="0"/>
              <w:spacing w:before="0" w:after="0"/>
              <w:rPr>
                <w:rFonts w:hint="eastAsia"/>
              </w:rPr>
            </w:pPr>
            <w:r>
              <w:rPr>
                <w:szCs w:val="18"/>
              </w:rPr>
              <w:t>90.3</w:t>
            </w:r>
          </w:p>
        </w:tc>
        <w:tc>
          <w:tcPr>
            <w:tcW w:w="793" w:type="dxa"/>
            <w:tcMar>
              <w:top w:w="0" w:type="dxa"/>
              <w:left w:w="20" w:type="dxa"/>
              <w:bottom w:w="0" w:type="dxa"/>
              <w:right w:w="20" w:type="dxa"/>
            </w:tcMar>
          </w:tcPr>
          <w:p w14:paraId="0DBF09CD" w14:textId="77777777" w:rsidR="009A471C" w:rsidRDefault="006217AB">
            <w:pPr>
              <w:pStyle w:val="DisplayFormula"/>
              <w:overflowPunct w:val="0"/>
              <w:spacing w:before="0" w:after="0"/>
              <w:rPr>
                <w:rFonts w:hint="eastAsia"/>
              </w:rPr>
            </w:pPr>
            <w:r>
              <w:rPr>
                <w:szCs w:val="18"/>
              </w:rPr>
              <w:t>30.04</w:t>
            </w:r>
          </w:p>
        </w:tc>
        <w:tc>
          <w:tcPr>
            <w:tcW w:w="683" w:type="dxa"/>
            <w:tcMar>
              <w:top w:w="0" w:type="dxa"/>
              <w:left w:w="20" w:type="dxa"/>
              <w:bottom w:w="0" w:type="dxa"/>
              <w:right w:w="20" w:type="dxa"/>
            </w:tcMar>
          </w:tcPr>
          <w:p w14:paraId="74E7BC1C" w14:textId="77777777" w:rsidR="009A471C" w:rsidRDefault="006217AB">
            <w:pPr>
              <w:pStyle w:val="DisplayFormula"/>
              <w:overflowPunct w:val="0"/>
              <w:spacing w:before="0" w:after="0"/>
              <w:rPr>
                <w:rFonts w:hint="eastAsia"/>
              </w:rPr>
            </w:pPr>
            <w:r>
              <w:rPr>
                <w:szCs w:val="18"/>
              </w:rPr>
              <w:t>2.66</w:t>
            </w:r>
          </w:p>
        </w:tc>
        <w:tc>
          <w:tcPr>
            <w:tcW w:w="793" w:type="dxa"/>
            <w:tcMar>
              <w:top w:w="0" w:type="dxa"/>
              <w:left w:w="20" w:type="dxa"/>
              <w:bottom w:w="0" w:type="dxa"/>
              <w:right w:w="20" w:type="dxa"/>
            </w:tcMar>
          </w:tcPr>
          <w:p w14:paraId="792878AD" w14:textId="77777777" w:rsidR="009A471C" w:rsidRDefault="006217AB">
            <w:pPr>
              <w:pStyle w:val="DisplayFormula"/>
              <w:overflowPunct w:val="0"/>
              <w:spacing w:before="0" w:after="0"/>
              <w:rPr>
                <w:rFonts w:hint="eastAsia"/>
              </w:rPr>
            </w:pPr>
            <w:r>
              <w:rPr>
                <w:szCs w:val="18"/>
              </w:rPr>
              <w:t>27.80</w:t>
            </w:r>
          </w:p>
        </w:tc>
      </w:tr>
      <w:tr w:rsidR="009A471C" w14:paraId="425C4214" w14:textId="77777777">
        <w:tc>
          <w:tcPr>
            <w:tcW w:w="1817" w:type="dxa"/>
            <w:tcMar>
              <w:top w:w="0" w:type="dxa"/>
              <w:left w:w="20" w:type="dxa"/>
              <w:bottom w:w="0" w:type="dxa"/>
              <w:right w:w="20" w:type="dxa"/>
            </w:tcMar>
          </w:tcPr>
          <w:p w14:paraId="48A81681" w14:textId="77777777" w:rsidR="009A471C" w:rsidRDefault="006217AB">
            <w:pPr>
              <w:pStyle w:val="DisplayFormula"/>
              <w:overflowPunct w:val="0"/>
              <w:spacing w:before="0" w:after="0"/>
              <w:rPr>
                <w:rFonts w:hint="eastAsia"/>
              </w:rPr>
            </w:pPr>
            <w:r>
              <w:t>stats / workload</w:t>
            </w:r>
          </w:p>
        </w:tc>
        <w:tc>
          <w:tcPr>
            <w:tcW w:w="714" w:type="dxa"/>
            <w:tcMar>
              <w:top w:w="0" w:type="dxa"/>
              <w:left w:w="20" w:type="dxa"/>
              <w:bottom w:w="0" w:type="dxa"/>
              <w:right w:w="20" w:type="dxa"/>
            </w:tcMar>
          </w:tcPr>
          <w:p w14:paraId="73742DD3"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4B0EE51F"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578BEA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4364E07" w14:textId="77777777" w:rsidR="009A471C" w:rsidRDefault="009A471C">
            <w:pPr>
              <w:pStyle w:val="DisplayFormula"/>
              <w:overflowPunct w:val="0"/>
              <w:spacing w:before="0" w:after="0"/>
              <w:rPr>
                <w:rFonts w:hint="eastAsia"/>
              </w:rPr>
            </w:pPr>
          </w:p>
        </w:tc>
      </w:tr>
      <w:tr w:rsidR="009A471C" w14:paraId="18F7998F" w14:textId="77777777">
        <w:tc>
          <w:tcPr>
            <w:tcW w:w="1817" w:type="dxa"/>
            <w:tcMar>
              <w:top w:w="0" w:type="dxa"/>
              <w:left w:w="20" w:type="dxa"/>
              <w:bottom w:w="0" w:type="dxa"/>
              <w:right w:w="20" w:type="dxa"/>
            </w:tcMar>
          </w:tcPr>
          <w:p w14:paraId="685FC371"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3CD9BF83" w14:textId="77777777" w:rsidR="009A471C" w:rsidRDefault="006217AB">
            <w:pPr>
              <w:pStyle w:val="DisplayFormula"/>
              <w:overflowPunct w:val="0"/>
              <w:spacing w:before="0" w:after="0"/>
              <w:rPr>
                <w:rFonts w:hint="eastAsia"/>
              </w:rPr>
            </w:pPr>
            <w:r>
              <w:rPr>
                <w:szCs w:val="18"/>
              </w:rPr>
              <w:t>52.8</w:t>
            </w:r>
          </w:p>
        </w:tc>
        <w:tc>
          <w:tcPr>
            <w:tcW w:w="793" w:type="dxa"/>
            <w:tcMar>
              <w:top w:w="0" w:type="dxa"/>
              <w:left w:w="20" w:type="dxa"/>
              <w:bottom w:w="0" w:type="dxa"/>
              <w:right w:w="20" w:type="dxa"/>
            </w:tcMar>
          </w:tcPr>
          <w:p w14:paraId="0894C8EE" w14:textId="77777777" w:rsidR="009A471C" w:rsidRDefault="006217AB">
            <w:pPr>
              <w:pStyle w:val="DisplayFormula"/>
              <w:overflowPunct w:val="0"/>
              <w:spacing w:before="0" w:after="0"/>
              <w:rPr>
                <w:rFonts w:hint="eastAsia"/>
              </w:rPr>
            </w:pPr>
            <w:r>
              <w:rPr>
                <w:szCs w:val="18"/>
              </w:rPr>
              <w:t>6.65</w:t>
            </w:r>
          </w:p>
        </w:tc>
        <w:tc>
          <w:tcPr>
            <w:tcW w:w="683" w:type="dxa"/>
            <w:tcMar>
              <w:top w:w="0" w:type="dxa"/>
              <w:left w:w="20" w:type="dxa"/>
              <w:bottom w:w="0" w:type="dxa"/>
              <w:right w:w="20" w:type="dxa"/>
            </w:tcMar>
          </w:tcPr>
          <w:p w14:paraId="4EECF8C0" w14:textId="77777777" w:rsidR="009A471C" w:rsidRDefault="006217AB">
            <w:pPr>
              <w:pStyle w:val="DisplayFormula"/>
              <w:overflowPunct w:val="0"/>
              <w:spacing w:before="0" w:after="0"/>
              <w:rPr>
                <w:rFonts w:hint="eastAsia"/>
              </w:rPr>
            </w:pPr>
            <w:r>
              <w:rPr>
                <w:szCs w:val="18"/>
              </w:rPr>
              <w:t>6.14</w:t>
            </w:r>
          </w:p>
        </w:tc>
        <w:tc>
          <w:tcPr>
            <w:tcW w:w="793" w:type="dxa"/>
            <w:tcMar>
              <w:top w:w="0" w:type="dxa"/>
              <w:left w:w="20" w:type="dxa"/>
              <w:bottom w:w="0" w:type="dxa"/>
              <w:right w:w="20" w:type="dxa"/>
            </w:tcMar>
          </w:tcPr>
          <w:p w14:paraId="740FB09E" w14:textId="77777777" w:rsidR="009A471C" w:rsidRDefault="006217AB">
            <w:pPr>
              <w:pStyle w:val="DisplayFormula"/>
              <w:overflowPunct w:val="0"/>
              <w:spacing w:before="0" w:after="0"/>
              <w:rPr>
                <w:rFonts w:hint="eastAsia"/>
              </w:rPr>
            </w:pPr>
            <w:r>
              <w:rPr>
                <w:szCs w:val="18"/>
              </w:rPr>
              <w:t>240.15</w:t>
            </w:r>
          </w:p>
        </w:tc>
      </w:tr>
      <w:tr w:rsidR="009A471C" w14:paraId="371646DA" w14:textId="77777777">
        <w:tc>
          <w:tcPr>
            <w:tcW w:w="1817" w:type="dxa"/>
            <w:tcMar>
              <w:top w:w="0" w:type="dxa"/>
              <w:left w:w="20" w:type="dxa"/>
              <w:bottom w:w="0" w:type="dxa"/>
              <w:right w:w="20" w:type="dxa"/>
            </w:tcMar>
          </w:tcPr>
          <w:p w14:paraId="6DCAB5AC"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4A88691" w14:textId="77777777" w:rsidR="009A471C" w:rsidRDefault="006217AB">
            <w:pPr>
              <w:pStyle w:val="DisplayFormula"/>
              <w:overflowPunct w:val="0"/>
              <w:spacing w:before="0" w:after="0"/>
              <w:rPr>
                <w:rFonts w:hint="eastAsia"/>
              </w:rPr>
            </w:pPr>
            <w:r>
              <w:rPr>
                <w:szCs w:val="18"/>
              </w:rPr>
              <w:t>89.3</w:t>
            </w:r>
          </w:p>
        </w:tc>
        <w:tc>
          <w:tcPr>
            <w:tcW w:w="793" w:type="dxa"/>
            <w:tcMar>
              <w:top w:w="0" w:type="dxa"/>
              <w:left w:w="20" w:type="dxa"/>
              <w:bottom w:w="0" w:type="dxa"/>
              <w:right w:w="20" w:type="dxa"/>
            </w:tcMar>
          </w:tcPr>
          <w:p w14:paraId="203F1E8D" w14:textId="77777777" w:rsidR="009A471C" w:rsidRDefault="006217AB">
            <w:pPr>
              <w:pStyle w:val="DisplayFormula"/>
              <w:overflowPunct w:val="0"/>
              <w:spacing w:before="0" w:after="0"/>
              <w:rPr>
                <w:rFonts w:hint="eastAsia"/>
              </w:rPr>
            </w:pPr>
            <w:r>
              <w:rPr>
                <w:szCs w:val="18"/>
              </w:rPr>
              <w:t>74.33</w:t>
            </w:r>
          </w:p>
        </w:tc>
        <w:tc>
          <w:tcPr>
            <w:tcW w:w="683" w:type="dxa"/>
            <w:tcMar>
              <w:top w:w="0" w:type="dxa"/>
              <w:left w:w="20" w:type="dxa"/>
              <w:bottom w:w="0" w:type="dxa"/>
              <w:right w:w="20" w:type="dxa"/>
            </w:tcMar>
          </w:tcPr>
          <w:p w14:paraId="3083D1B4" w14:textId="77777777" w:rsidR="009A471C" w:rsidRDefault="006217AB">
            <w:pPr>
              <w:pStyle w:val="DisplayFormula"/>
              <w:overflowPunct w:val="0"/>
              <w:spacing w:before="0" w:after="0"/>
              <w:rPr>
                <w:rFonts w:hint="eastAsia"/>
              </w:rPr>
            </w:pPr>
            <w:r>
              <w:rPr>
                <w:szCs w:val="18"/>
              </w:rPr>
              <w:t>4.48</w:t>
            </w:r>
          </w:p>
        </w:tc>
        <w:tc>
          <w:tcPr>
            <w:tcW w:w="793" w:type="dxa"/>
            <w:tcMar>
              <w:top w:w="0" w:type="dxa"/>
              <w:left w:w="20" w:type="dxa"/>
              <w:bottom w:w="0" w:type="dxa"/>
              <w:right w:w="20" w:type="dxa"/>
            </w:tcMar>
          </w:tcPr>
          <w:p w14:paraId="4C10AEFF" w14:textId="77777777" w:rsidR="009A471C" w:rsidRDefault="006217AB">
            <w:pPr>
              <w:pStyle w:val="DisplayFormula"/>
              <w:overflowPunct w:val="0"/>
              <w:spacing w:before="0" w:after="0"/>
              <w:rPr>
                <w:rFonts w:hint="eastAsia"/>
              </w:rPr>
            </w:pPr>
            <w:r>
              <w:rPr>
                <w:szCs w:val="18"/>
              </w:rPr>
              <w:t>75.91</w:t>
            </w:r>
          </w:p>
        </w:tc>
      </w:tr>
      <w:tr w:rsidR="009A471C" w14:paraId="69A56B56" w14:textId="77777777">
        <w:tc>
          <w:tcPr>
            <w:tcW w:w="1817" w:type="dxa"/>
            <w:tcMar>
              <w:top w:w="0" w:type="dxa"/>
              <w:left w:w="20" w:type="dxa"/>
              <w:bottom w:w="0" w:type="dxa"/>
              <w:right w:w="20" w:type="dxa"/>
            </w:tcMar>
          </w:tcPr>
          <w:p w14:paraId="6CA8E758" w14:textId="77777777" w:rsidR="009A471C" w:rsidRDefault="006217AB">
            <w:pPr>
              <w:pStyle w:val="DisplayFormula"/>
              <w:overflowPunct w:val="0"/>
              <w:spacing w:before="0" w:after="0"/>
              <w:rPr>
                <w:rFonts w:hint="eastAsia"/>
              </w:rPr>
            </w:pPr>
            <w:r>
              <w:t>stats / schema</w:t>
            </w:r>
          </w:p>
        </w:tc>
        <w:tc>
          <w:tcPr>
            <w:tcW w:w="714" w:type="dxa"/>
            <w:tcMar>
              <w:top w:w="0" w:type="dxa"/>
              <w:left w:w="20" w:type="dxa"/>
              <w:bottom w:w="0" w:type="dxa"/>
              <w:right w:w="20" w:type="dxa"/>
            </w:tcMar>
          </w:tcPr>
          <w:p w14:paraId="26C0061E"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2FB77D26"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2D48E2E3"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6034EE43" w14:textId="77777777" w:rsidR="009A471C" w:rsidRDefault="009A471C">
            <w:pPr>
              <w:pStyle w:val="DisplayFormula"/>
              <w:overflowPunct w:val="0"/>
              <w:spacing w:before="0" w:after="0"/>
              <w:rPr>
                <w:rFonts w:hint="eastAsia"/>
              </w:rPr>
            </w:pPr>
          </w:p>
        </w:tc>
      </w:tr>
      <w:tr w:rsidR="009A471C" w14:paraId="71B41A1C" w14:textId="77777777">
        <w:tc>
          <w:tcPr>
            <w:tcW w:w="1817" w:type="dxa"/>
            <w:tcMar>
              <w:top w:w="0" w:type="dxa"/>
              <w:left w:w="20" w:type="dxa"/>
              <w:bottom w:w="0" w:type="dxa"/>
              <w:right w:w="20" w:type="dxa"/>
            </w:tcMar>
          </w:tcPr>
          <w:p w14:paraId="0A13AAC5"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2F8B09F4" w14:textId="77777777" w:rsidR="009A471C" w:rsidRDefault="006217AB">
            <w:pPr>
              <w:pStyle w:val="DisplayFormula"/>
              <w:overflowPunct w:val="0"/>
              <w:spacing w:before="0" w:after="0"/>
              <w:rPr>
                <w:rFonts w:hint="eastAsia"/>
              </w:rPr>
            </w:pPr>
            <w:r>
              <w:rPr>
                <w:szCs w:val="18"/>
              </w:rPr>
              <w:t>66.4</w:t>
            </w:r>
          </w:p>
        </w:tc>
        <w:tc>
          <w:tcPr>
            <w:tcW w:w="793" w:type="dxa"/>
            <w:tcMar>
              <w:top w:w="0" w:type="dxa"/>
              <w:left w:w="20" w:type="dxa"/>
              <w:bottom w:w="0" w:type="dxa"/>
              <w:right w:w="20" w:type="dxa"/>
            </w:tcMar>
          </w:tcPr>
          <w:p w14:paraId="0409ACF0" w14:textId="77777777" w:rsidR="009A471C" w:rsidRDefault="006217AB">
            <w:pPr>
              <w:pStyle w:val="DisplayFormula"/>
              <w:overflowPunct w:val="0"/>
              <w:spacing w:before="0" w:after="0"/>
              <w:rPr>
                <w:rFonts w:hint="eastAsia"/>
              </w:rPr>
            </w:pPr>
            <w:r>
              <w:rPr>
                <w:szCs w:val="18"/>
              </w:rPr>
              <w:t>5.17</w:t>
            </w:r>
          </w:p>
        </w:tc>
        <w:tc>
          <w:tcPr>
            <w:tcW w:w="683" w:type="dxa"/>
            <w:tcMar>
              <w:top w:w="0" w:type="dxa"/>
              <w:left w:w="20" w:type="dxa"/>
              <w:bottom w:w="0" w:type="dxa"/>
              <w:right w:w="20" w:type="dxa"/>
            </w:tcMar>
          </w:tcPr>
          <w:p w14:paraId="023C17C2" w14:textId="77777777" w:rsidR="009A471C" w:rsidRDefault="006217AB">
            <w:pPr>
              <w:pStyle w:val="DisplayFormula"/>
              <w:overflowPunct w:val="0"/>
              <w:spacing w:before="0" w:after="0"/>
              <w:rPr>
                <w:rFonts w:hint="eastAsia"/>
              </w:rPr>
            </w:pPr>
            <w:r>
              <w:rPr>
                <w:szCs w:val="18"/>
              </w:rPr>
              <w:t>2.83</w:t>
            </w:r>
          </w:p>
        </w:tc>
        <w:tc>
          <w:tcPr>
            <w:tcW w:w="793" w:type="dxa"/>
            <w:tcMar>
              <w:top w:w="0" w:type="dxa"/>
              <w:left w:w="20" w:type="dxa"/>
              <w:bottom w:w="0" w:type="dxa"/>
              <w:right w:w="20" w:type="dxa"/>
            </w:tcMar>
          </w:tcPr>
          <w:p w14:paraId="5668132A" w14:textId="77777777" w:rsidR="009A471C" w:rsidRDefault="006217AB">
            <w:pPr>
              <w:pStyle w:val="DisplayFormula"/>
              <w:overflowPunct w:val="0"/>
              <w:spacing w:before="0" w:after="0"/>
              <w:rPr>
                <w:rFonts w:hint="eastAsia"/>
              </w:rPr>
            </w:pPr>
            <w:r>
              <w:rPr>
                <w:szCs w:val="18"/>
              </w:rPr>
              <w:t>65.81</w:t>
            </w:r>
          </w:p>
        </w:tc>
      </w:tr>
      <w:tr w:rsidR="009A471C" w14:paraId="00041FDA" w14:textId="77777777">
        <w:tc>
          <w:tcPr>
            <w:tcW w:w="1817" w:type="dxa"/>
            <w:tcMar>
              <w:top w:w="0" w:type="dxa"/>
              <w:left w:w="20" w:type="dxa"/>
              <w:bottom w:w="0" w:type="dxa"/>
              <w:right w:w="20" w:type="dxa"/>
            </w:tcMar>
          </w:tcPr>
          <w:p w14:paraId="255A8B93"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DA9535B" w14:textId="77777777" w:rsidR="009A471C" w:rsidRDefault="006217AB">
            <w:pPr>
              <w:pStyle w:val="DisplayFormula"/>
              <w:overflowPunct w:val="0"/>
              <w:spacing w:before="0" w:after="0"/>
              <w:rPr>
                <w:rFonts w:hint="eastAsia"/>
              </w:rPr>
            </w:pPr>
            <w:r>
              <w:rPr>
                <w:szCs w:val="18"/>
              </w:rPr>
              <w:t>90.1</w:t>
            </w:r>
          </w:p>
        </w:tc>
        <w:tc>
          <w:tcPr>
            <w:tcW w:w="793" w:type="dxa"/>
            <w:tcMar>
              <w:top w:w="0" w:type="dxa"/>
              <w:left w:w="20" w:type="dxa"/>
              <w:bottom w:w="0" w:type="dxa"/>
              <w:right w:w="20" w:type="dxa"/>
            </w:tcMar>
          </w:tcPr>
          <w:p w14:paraId="03EF9271" w14:textId="77777777" w:rsidR="009A471C" w:rsidRDefault="006217AB">
            <w:pPr>
              <w:pStyle w:val="DisplayFormula"/>
              <w:overflowPunct w:val="0"/>
              <w:spacing w:before="0" w:after="0"/>
              <w:rPr>
                <w:rFonts w:hint="eastAsia"/>
              </w:rPr>
            </w:pPr>
            <w:r>
              <w:rPr>
                <w:szCs w:val="18"/>
              </w:rPr>
              <w:t>64.97</w:t>
            </w:r>
          </w:p>
        </w:tc>
        <w:tc>
          <w:tcPr>
            <w:tcW w:w="683" w:type="dxa"/>
            <w:tcMar>
              <w:top w:w="0" w:type="dxa"/>
              <w:left w:w="20" w:type="dxa"/>
              <w:bottom w:w="0" w:type="dxa"/>
              <w:right w:w="20" w:type="dxa"/>
            </w:tcMar>
          </w:tcPr>
          <w:p w14:paraId="18D1BE5D" w14:textId="77777777" w:rsidR="009A471C" w:rsidRDefault="006217AB">
            <w:pPr>
              <w:pStyle w:val="DisplayFormula"/>
              <w:overflowPunct w:val="0"/>
              <w:spacing w:before="0" w:after="0"/>
              <w:rPr>
                <w:rFonts w:hint="eastAsia"/>
              </w:rPr>
            </w:pPr>
            <w:r>
              <w:rPr>
                <w:szCs w:val="18"/>
              </w:rPr>
              <w:t>3.73</w:t>
            </w:r>
          </w:p>
        </w:tc>
        <w:tc>
          <w:tcPr>
            <w:tcW w:w="793" w:type="dxa"/>
            <w:tcMar>
              <w:top w:w="0" w:type="dxa"/>
              <w:left w:w="20" w:type="dxa"/>
              <w:bottom w:w="0" w:type="dxa"/>
              <w:right w:w="20" w:type="dxa"/>
            </w:tcMar>
          </w:tcPr>
          <w:p w14:paraId="4180A9EF" w14:textId="77777777" w:rsidR="009A471C" w:rsidRDefault="006217AB">
            <w:pPr>
              <w:pStyle w:val="DisplayFormula"/>
              <w:overflowPunct w:val="0"/>
              <w:spacing w:before="0" w:after="0"/>
              <w:rPr>
                <w:rFonts w:hint="eastAsia"/>
              </w:rPr>
            </w:pPr>
            <w:r>
              <w:rPr>
                <w:szCs w:val="18"/>
              </w:rPr>
              <w:t>56.93</w:t>
            </w:r>
          </w:p>
        </w:tc>
      </w:tr>
      <w:tr w:rsidR="009A471C" w14:paraId="4FECC6B9" w14:textId="77777777">
        <w:tc>
          <w:tcPr>
            <w:tcW w:w="1817" w:type="dxa"/>
            <w:tcMar>
              <w:top w:w="0" w:type="dxa"/>
              <w:left w:w="20" w:type="dxa"/>
              <w:bottom w:w="0" w:type="dxa"/>
              <w:right w:w="20" w:type="dxa"/>
            </w:tcMar>
          </w:tcPr>
          <w:p w14:paraId="3946A27F" w14:textId="77777777" w:rsidR="009A471C" w:rsidRDefault="006217AB">
            <w:pPr>
              <w:pStyle w:val="DisplayFormula"/>
              <w:overflowPunct w:val="0"/>
              <w:spacing w:before="0" w:after="0"/>
              <w:rPr>
                <w:rFonts w:hint="eastAsia"/>
              </w:rPr>
            </w:pPr>
            <w:r>
              <w:t>imdb / correlation</w:t>
            </w:r>
          </w:p>
        </w:tc>
        <w:tc>
          <w:tcPr>
            <w:tcW w:w="714" w:type="dxa"/>
            <w:tcMar>
              <w:top w:w="0" w:type="dxa"/>
              <w:left w:w="20" w:type="dxa"/>
              <w:bottom w:w="0" w:type="dxa"/>
              <w:right w:w="20" w:type="dxa"/>
            </w:tcMar>
          </w:tcPr>
          <w:p w14:paraId="65D4B3BC"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2C001395"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9FBFE4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35646F3" w14:textId="77777777" w:rsidR="009A471C" w:rsidRDefault="009A471C">
            <w:pPr>
              <w:pStyle w:val="DisplayFormula"/>
              <w:overflowPunct w:val="0"/>
              <w:spacing w:before="0" w:after="0"/>
              <w:rPr>
                <w:rFonts w:hint="eastAsia"/>
              </w:rPr>
            </w:pPr>
          </w:p>
        </w:tc>
      </w:tr>
      <w:tr w:rsidR="009A471C" w14:paraId="0455BD78" w14:textId="77777777">
        <w:tc>
          <w:tcPr>
            <w:tcW w:w="1817" w:type="dxa"/>
            <w:tcMar>
              <w:top w:w="0" w:type="dxa"/>
              <w:left w:w="20" w:type="dxa"/>
              <w:bottom w:w="0" w:type="dxa"/>
              <w:right w:w="20" w:type="dxa"/>
            </w:tcMar>
          </w:tcPr>
          <w:p w14:paraId="49907728"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46380C1A" w14:textId="77777777" w:rsidR="009A471C" w:rsidRDefault="006217AB">
            <w:pPr>
              <w:pStyle w:val="DisplayFormula"/>
              <w:overflowPunct w:val="0"/>
              <w:spacing w:before="0" w:after="0"/>
              <w:rPr>
                <w:rFonts w:hint="eastAsia"/>
              </w:rPr>
            </w:pPr>
            <w:r>
              <w:rPr>
                <w:szCs w:val="18"/>
              </w:rPr>
              <w:t>69.0</w:t>
            </w:r>
          </w:p>
        </w:tc>
        <w:tc>
          <w:tcPr>
            <w:tcW w:w="793" w:type="dxa"/>
            <w:tcMar>
              <w:top w:w="0" w:type="dxa"/>
              <w:left w:w="20" w:type="dxa"/>
              <w:bottom w:w="0" w:type="dxa"/>
              <w:right w:w="20" w:type="dxa"/>
            </w:tcMar>
          </w:tcPr>
          <w:p w14:paraId="6F3521BA" w14:textId="77777777" w:rsidR="009A471C" w:rsidRDefault="006217AB">
            <w:pPr>
              <w:pStyle w:val="DisplayFormula"/>
              <w:overflowPunct w:val="0"/>
              <w:spacing w:before="0" w:after="0"/>
              <w:rPr>
                <w:rFonts w:hint="eastAsia"/>
              </w:rPr>
            </w:pPr>
            <w:r>
              <w:rPr>
                <w:szCs w:val="18"/>
              </w:rPr>
              <w:t>7.55</w:t>
            </w:r>
          </w:p>
        </w:tc>
        <w:tc>
          <w:tcPr>
            <w:tcW w:w="683" w:type="dxa"/>
            <w:tcMar>
              <w:top w:w="0" w:type="dxa"/>
              <w:left w:w="20" w:type="dxa"/>
              <w:bottom w:w="0" w:type="dxa"/>
              <w:right w:w="20" w:type="dxa"/>
            </w:tcMar>
          </w:tcPr>
          <w:p w14:paraId="645BC611" w14:textId="77777777" w:rsidR="009A471C" w:rsidRDefault="006217AB">
            <w:pPr>
              <w:pStyle w:val="DisplayFormula"/>
              <w:overflowPunct w:val="0"/>
              <w:spacing w:before="0" w:after="0"/>
              <w:rPr>
                <w:rFonts w:hint="eastAsia"/>
              </w:rPr>
            </w:pPr>
            <w:r>
              <w:rPr>
                <w:szCs w:val="18"/>
              </w:rPr>
              <w:t>3.28</w:t>
            </w:r>
          </w:p>
        </w:tc>
        <w:tc>
          <w:tcPr>
            <w:tcW w:w="793" w:type="dxa"/>
            <w:tcMar>
              <w:top w:w="0" w:type="dxa"/>
              <w:left w:w="20" w:type="dxa"/>
              <w:bottom w:w="0" w:type="dxa"/>
              <w:right w:w="20" w:type="dxa"/>
            </w:tcMar>
          </w:tcPr>
          <w:p w14:paraId="2FCA70CA" w14:textId="77777777" w:rsidR="009A471C" w:rsidRDefault="006217AB">
            <w:pPr>
              <w:pStyle w:val="DisplayFormula"/>
              <w:overflowPunct w:val="0"/>
              <w:spacing w:before="0" w:after="0"/>
              <w:rPr>
                <w:rFonts w:hint="eastAsia"/>
              </w:rPr>
            </w:pPr>
            <w:r>
              <w:rPr>
                <w:szCs w:val="18"/>
              </w:rPr>
              <w:t>25.00</w:t>
            </w:r>
          </w:p>
        </w:tc>
      </w:tr>
      <w:tr w:rsidR="009A471C" w14:paraId="72F9B034" w14:textId="77777777">
        <w:tc>
          <w:tcPr>
            <w:tcW w:w="1817" w:type="dxa"/>
            <w:tcMar>
              <w:top w:w="0" w:type="dxa"/>
              <w:left w:w="20" w:type="dxa"/>
              <w:bottom w:w="0" w:type="dxa"/>
              <w:right w:w="20" w:type="dxa"/>
            </w:tcMar>
          </w:tcPr>
          <w:p w14:paraId="68524E07"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38884D8B" w14:textId="77777777" w:rsidR="009A471C" w:rsidRDefault="006217AB">
            <w:pPr>
              <w:pStyle w:val="DisplayFormula"/>
              <w:overflowPunct w:val="0"/>
              <w:spacing w:before="0" w:after="0"/>
              <w:rPr>
                <w:rFonts w:hint="eastAsia"/>
              </w:rPr>
            </w:pPr>
            <w:r>
              <w:rPr>
                <w:szCs w:val="18"/>
              </w:rPr>
              <w:t>89.8</w:t>
            </w:r>
          </w:p>
        </w:tc>
        <w:tc>
          <w:tcPr>
            <w:tcW w:w="793" w:type="dxa"/>
            <w:tcMar>
              <w:top w:w="0" w:type="dxa"/>
              <w:left w:w="20" w:type="dxa"/>
              <w:bottom w:w="0" w:type="dxa"/>
              <w:right w:w="20" w:type="dxa"/>
            </w:tcMar>
          </w:tcPr>
          <w:p w14:paraId="60138FA8" w14:textId="77777777" w:rsidR="009A471C" w:rsidRDefault="006217AB">
            <w:pPr>
              <w:pStyle w:val="DisplayFormula"/>
              <w:overflowPunct w:val="0"/>
              <w:spacing w:before="0" w:after="0"/>
              <w:rPr>
                <w:rFonts w:hint="eastAsia"/>
              </w:rPr>
            </w:pPr>
            <w:r>
              <w:rPr>
                <w:szCs w:val="18"/>
              </w:rPr>
              <w:t>19.06</w:t>
            </w:r>
          </w:p>
        </w:tc>
        <w:tc>
          <w:tcPr>
            <w:tcW w:w="683" w:type="dxa"/>
            <w:tcMar>
              <w:top w:w="0" w:type="dxa"/>
              <w:left w:w="20" w:type="dxa"/>
              <w:bottom w:w="0" w:type="dxa"/>
              <w:right w:w="20" w:type="dxa"/>
            </w:tcMar>
          </w:tcPr>
          <w:p w14:paraId="697B08C7" w14:textId="77777777" w:rsidR="009A471C" w:rsidRDefault="006217AB">
            <w:pPr>
              <w:pStyle w:val="DisplayFormula"/>
              <w:overflowPunct w:val="0"/>
              <w:spacing w:before="0" w:after="0"/>
              <w:rPr>
                <w:rFonts w:hint="eastAsia"/>
              </w:rPr>
            </w:pPr>
            <w:r>
              <w:rPr>
                <w:szCs w:val="18"/>
              </w:rPr>
              <w:t>2.02</w:t>
            </w:r>
          </w:p>
        </w:tc>
        <w:tc>
          <w:tcPr>
            <w:tcW w:w="793" w:type="dxa"/>
            <w:tcMar>
              <w:top w:w="0" w:type="dxa"/>
              <w:left w:w="20" w:type="dxa"/>
              <w:bottom w:w="0" w:type="dxa"/>
              <w:right w:w="20" w:type="dxa"/>
            </w:tcMar>
          </w:tcPr>
          <w:p w14:paraId="300CB7F3" w14:textId="77777777" w:rsidR="009A471C" w:rsidRDefault="006217AB">
            <w:pPr>
              <w:pStyle w:val="DisplayFormula"/>
              <w:overflowPunct w:val="0"/>
              <w:spacing w:before="0" w:after="0"/>
              <w:rPr>
                <w:rFonts w:hint="eastAsia"/>
              </w:rPr>
            </w:pPr>
            <w:r>
              <w:rPr>
                <w:szCs w:val="18"/>
              </w:rPr>
              <w:t>19.31</w:t>
            </w:r>
          </w:p>
        </w:tc>
      </w:tr>
      <w:tr w:rsidR="009A471C" w14:paraId="4F2744E6" w14:textId="77777777">
        <w:tc>
          <w:tcPr>
            <w:tcW w:w="1817" w:type="dxa"/>
            <w:tcMar>
              <w:top w:w="0" w:type="dxa"/>
              <w:left w:w="20" w:type="dxa"/>
              <w:bottom w:w="0" w:type="dxa"/>
              <w:right w:w="20" w:type="dxa"/>
            </w:tcMar>
          </w:tcPr>
          <w:p w14:paraId="6FE9AD4E" w14:textId="77777777" w:rsidR="009A471C" w:rsidRDefault="006217AB">
            <w:pPr>
              <w:pStyle w:val="DisplayFormula"/>
              <w:overflowPunct w:val="0"/>
              <w:spacing w:before="0" w:after="0"/>
              <w:rPr>
                <w:rFonts w:hint="eastAsia"/>
              </w:rPr>
            </w:pPr>
            <w:r>
              <w:t>imdb / workload</w:t>
            </w:r>
          </w:p>
        </w:tc>
        <w:tc>
          <w:tcPr>
            <w:tcW w:w="714" w:type="dxa"/>
            <w:tcMar>
              <w:top w:w="0" w:type="dxa"/>
              <w:left w:w="20" w:type="dxa"/>
              <w:bottom w:w="0" w:type="dxa"/>
              <w:right w:w="20" w:type="dxa"/>
            </w:tcMar>
          </w:tcPr>
          <w:p w14:paraId="72AA7142"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0FC7EEC9"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0420479A"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6567835C" w14:textId="77777777" w:rsidR="009A471C" w:rsidRDefault="009A471C">
            <w:pPr>
              <w:pStyle w:val="DisplayFormula"/>
              <w:overflowPunct w:val="0"/>
              <w:spacing w:before="0" w:after="0"/>
              <w:rPr>
                <w:rFonts w:hint="eastAsia"/>
              </w:rPr>
            </w:pPr>
          </w:p>
        </w:tc>
      </w:tr>
      <w:tr w:rsidR="009A471C" w14:paraId="344FBEB9" w14:textId="77777777">
        <w:tc>
          <w:tcPr>
            <w:tcW w:w="1817" w:type="dxa"/>
            <w:tcMar>
              <w:top w:w="0" w:type="dxa"/>
              <w:left w:w="20" w:type="dxa"/>
              <w:bottom w:w="0" w:type="dxa"/>
              <w:right w:w="20" w:type="dxa"/>
            </w:tcMar>
          </w:tcPr>
          <w:p w14:paraId="308B1BA6"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63B07EF4" w14:textId="77777777" w:rsidR="009A471C" w:rsidRDefault="006217AB">
            <w:pPr>
              <w:pStyle w:val="DisplayFormula"/>
              <w:overflowPunct w:val="0"/>
              <w:spacing w:before="0" w:after="0"/>
              <w:rPr>
                <w:rFonts w:hint="eastAsia"/>
              </w:rPr>
            </w:pPr>
            <w:r>
              <w:rPr>
                <w:szCs w:val="18"/>
              </w:rPr>
              <w:t>29.4</w:t>
            </w:r>
          </w:p>
        </w:tc>
        <w:tc>
          <w:tcPr>
            <w:tcW w:w="793" w:type="dxa"/>
            <w:tcMar>
              <w:top w:w="0" w:type="dxa"/>
              <w:left w:w="20" w:type="dxa"/>
              <w:bottom w:w="0" w:type="dxa"/>
              <w:right w:w="20" w:type="dxa"/>
            </w:tcMar>
          </w:tcPr>
          <w:p w14:paraId="050333B5" w14:textId="77777777" w:rsidR="009A471C" w:rsidRDefault="006217AB">
            <w:pPr>
              <w:pStyle w:val="DisplayFormula"/>
              <w:overflowPunct w:val="0"/>
              <w:spacing w:before="0" w:after="0"/>
              <w:rPr>
                <w:rFonts w:hint="eastAsia"/>
              </w:rPr>
            </w:pPr>
            <w:r>
              <w:rPr>
                <w:szCs w:val="18"/>
              </w:rPr>
              <w:t>7.14</w:t>
            </w:r>
          </w:p>
        </w:tc>
        <w:tc>
          <w:tcPr>
            <w:tcW w:w="683" w:type="dxa"/>
            <w:tcMar>
              <w:top w:w="0" w:type="dxa"/>
              <w:left w:w="20" w:type="dxa"/>
              <w:bottom w:w="0" w:type="dxa"/>
              <w:right w:w="20" w:type="dxa"/>
            </w:tcMar>
          </w:tcPr>
          <w:p w14:paraId="66E34ACB" w14:textId="77777777" w:rsidR="009A471C" w:rsidRDefault="006217AB">
            <w:pPr>
              <w:pStyle w:val="DisplayFormula"/>
              <w:overflowPunct w:val="0"/>
              <w:spacing w:before="0" w:after="0"/>
              <w:rPr>
                <w:rFonts w:hint="eastAsia"/>
              </w:rPr>
            </w:pPr>
            <w:r>
              <w:rPr>
                <w:szCs w:val="18"/>
              </w:rPr>
              <w:t>27.50</w:t>
            </w:r>
          </w:p>
        </w:tc>
        <w:tc>
          <w:tcPr>
            <w:tcW w:w="793" w:type="dxa"/>
            <w:tcMar>
              <w:top w:w="0" w:type="dxa"/>
              <w:left w:w="20" w:type="dxa"/>
              <w:bottom w:w="0" w:type="dxa"/>
              <w:right w:w="20" w:type="dxa"/>
            </w:tcMar>
          </w:tcPr>
          <w:p w14:paraId="38B935BF" w14:textId="77777777" w:rsidR="009A471C" w:rsidRDefault="006217AB">
            <w:pPr>
              <w:pStyle w:val="DisplayFormula"/>
              <w:overflowPunct w:val="0"/>
              <w:spacing w:before="0" w:after="0"/>
              <w:rPr>
                <w:rFonts w:hint="eastAsia"/>
              </w:rPr>
            </w:pPr>
            <w:r>
              <w:rPr>
                <w:szCs w:val="18"/>
              </w:rPr>
              <w:t>910.65</w:t>
            </w:r>
          </w:p>
        </w:tc>
      </w:tr>
      <w:tr w:rsidR="009A471C" w14:paraId="6336B161" w14:textId="77777777">
        <w:tc>
          <w:tcPr>
            <w:tcW w:w="1817" w:type="dxa"/>
            <w:tcMar>
              <w:top w:w="0" w:type="dxa"/>
              <w:left w:w="20" w:type="dxa"/>
              <w:bottom w:w="0" w:type="dxa"/>
              <w:right w:w="20" w:type="dxa"/>
            </w:tcMar>
          </w:tcPr>
          <w:p w14:paraId="72548CFB"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30B167DB" w14:textId="77777777" w:rsidR="009A471C" w:rsidRDefault="006217AB">
            <w:pPr>
              <w:pStyle w:val="DisplayFormula"/>
              <w:overflowPunct w:val="0"/>
              <w:spacing w:before="0" w:after="0"/>
              <w:rPr>
                <w:rFonts w:hint="eastAsia"/>
              </w:rPr>
            </w:pPr>
            <w:r>
              <w:rPr>
                <w:szCs w:val="18"/>
              </w:rPr>
              <w:t>91.0</w:t>
            </w:r>
          </w:p>
        </w:tc>
        <w:tc>
          <w:tcPr>
            <w:tcW w:w="793" w:type="dxa"/>
            <w:tcMar>
              <w:top w:w="0" w:type="dxa"/>
              <w:left w:w="20" w:type="dxa"/>
              <w:bottom w:w="0" w:type="dxa"/>
              <w:right w:w="20" w:type="dxa"/>
            </w:tcMar>
          </w:tcPr>
          <w:p w14:paraId="20E9FAFA" w14:textId="77777777" w:rsidR="009A471C" w:rsidRDefault="006217AB">
            <w:pPr>
              <w:pStyle w:val="DisplayFormula"/>
              <w:overflowPunct w:val="0"/>
              <w:spacing w:before="0" w:after="0"/>
              <w:rPr>
                <w:rFonts w:hint="eastAsia"/>
              </w:rPr>
            </w:pPr>
            <w:r>
              <w:rPr>
                <w:szCs w:val="18"/>
              </w:rPr>
              <w:t>139.61</w:t>
            </w:r>
          </w:p>
        </w:tc>
        <w:tc>
          <w:tcPr>
            <w:tcW w:w="683" w:type="dxa"/>
            <w:tcMar>
              <w:top w:w="0" w:type="dxa"/>
              <w:left w:w="20" w:type="dxa"/>
              <w:bottom w:w="0" w:type="dxa"/>
              <w:right w:w="20" w:type="dxa"/>
            </w:tcMar>
          </w:tcPr>
          <w:p w14:paraId="4B4E080F" w14:textId="77777777" w:rsidR="009A471C" w:rsidRDefault="006217AB">
            <w:pPr>
              <w:pStyle w:val="DisplayFormula"/>
              <w:overflowPunct w:val="0"/>
              <w:spacing w:before="0" w:after="0"/>
              <w:rPr>
                <w:rFonts w:hint="eastAsia"/>
              </w:rPr>
            </w:pPr>
            <w:r>
              <w:rPr>
                <w:szCs w:val="18"/>
              </w:rPr>
              <w:t>5.32</w:t>
            </w:r>
          </w:p>
        </w:tc>
        <w:tc>
          <w:tcPr>
            <w:tcW w:w="793" w:type="dxa"/>
            <w:tcMar>
              <w:top w:w="0" w:type="dxa"/>
              <w:left w:w="20" w:type="dxa"/>
              <w:bottom w:w="0" w:type="dxa"/>
              <w:right w:w="20" w:type="dxa"/>
            </w:tcMar>
          </w:tcPr>
          <w:p w14:paraId="0B980CFB" w14:textId="77777777" w:rsidR="009A471C" w:rsidRDefault="006217AB">
            <w:pPr>
              <w:pStyle w:val="DisplayFormula"/>
              <w:overflowPunct w:val="0"/>
              <w:spacing w:before="0" w:after="0"/>
              <w:rPr>
                <w:rFonts w:hint="eastAsia"/>
              </w:rPr>
            </w:pPr>
            <w:r>
              <w:rPr>
                <w:szCs w:val="18"/>
              </w:rPr>
              <w:t>104.93</w:t>
            </w:r>
          </w:p>
        </w:tc>
      </w:tr>
      <w:tr w:rsidR="009A471C" w14:paraId="725B7E7B" w14:textId="77777777">
        <w:tc>
          <w:tcPr>
            <w:tcW w:w="1817" w:type="dxa"/>
            <w:tcMar>
              <w:top w:w="0" w:type="dxa"/>
              <w:left w:w="20" w:type="dxa"/>
              <w:bottom w:w="0" w:type="dxa"/>
              <w:right w:w="20" w:type="dxa"/>
            </w:tcMar>
          </w:tcPr>
          <w:p w14:paraId="443FB8EB" w14:textId="77777777" w:rsidR="009A471C" w:rsidRDefault="006217AB">
            <w:pPr>
              <w:pStyle w:val="DisplayFormula"/>
              <w:overflowPunct w:val="0"/>
              <w:spacing w:before="0" w:after="0"/>
              <w:rPr>
                <w:rFonts w:hint="eastAsia"/>
              </w:rPr>
            </w:pPr>
            <w:r>
              <w:t>imdb / schema</w:t>
            </w:r>
          </w:p>
        </w:tc>
        <w:tc>
          <w:tcPr>
            <w:tcW w:w="714" w:type="dxa"/>
            <w:tcMar>
              <w:top w:w="0" w:type="dxa"/>
              <w:left w:w="20" w:type="dxa"/>
              <w:bottom w:w="0" w:type="dxa"/>
              <w:right w:w="20" w:type="dxa"/>
            </w:tcMar>
          </w:tcPr>
          <w:p w14:paraId="5BA5F1AD"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08355FAE"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02A443EC"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2CE6091" w14:textId="77777777" w:rsidR="009A471C" w:rsidRDefault="009A471C">
            <w:pPr>
              <w:pStyle w:val="DisplayFormula"/>
              <w:overflowPunct w:val="0"/>
              <w:spacing w:before="0" w:after="0"/>
              <w:rPr>
                <w:rFonts w:hint="eastAsia"/>
              </w:rPr>
            </w:pPr>
          </w:p>
        </w:tc>
      </w:tr>
      <w:tr w:rsidR="009A471C" w14:paraId="4DFEA803" w14:textId="77777777">
        <w:tc>
          <w:tcPr>
            <w:tcW w:w="1817" w:type="dxa"/>
            <w:tcMar>
              <w:top w:w="0" w:type="dxa"/>
              <w:left w:w="20" w:type="dxa"/>
              <w:bottom w:w="0" w:type="dxa"/>
              <w:right w:w="20" w:type="dxa"/>
            </w:tcMar>
          </w:tcPr>
          <w:p w14:paraId="3B102381"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752ED836" w14:textId="77777777" w:rsidR="009A471C" w:rsidRDefault="006217AB">
            <w:pPr>
              <w:pStyle w:val="DisplayFormula"/>
              <w:overflowPunct w:val="0"/>
              <w:spacing w:before="0" w:after="0"/>
              <w:rPr>
                <w:rFonts w:hint="eastAsia"/>
              </w:rPr>
            </w:pPr>
            <w:r>
              <w:rPr>
                <w:szCs w:val="18"/>
              </w:rPr>
              <w:t>61.6</w:t>
            </w:r>
          </w:p>
        </w:tc>
        <w:tc>
          <w:tcPr>
            <w:tcW w:w="793" w:type="dxa"/>
            <w:tcMar>
              <w:top w:w="0" w:type="dxa"/>
              <w:left w:w="20" w:type="dxa"/>
              <w:bottom w:w="0" w:type="dxa"/>
              <w:right w:w="20" w:type="dxa"/>
            </w:tcMar>
          </w:tcPr>
          <w:p w14:paraId="21299358" w14:textId="77777777" w:rsidR="009A471C" w:rsidRDefault="006217AB">
            <w:pPr>
              <w:pStyle w:val="DisplayFormula"/>
              <w:overflowPunct w:val="0"/>
              <w:spacing w:before="0" w:after="0"/>
              <w:rPr>
                <w:rFonts w:hint="eastAsia"/>
              </w:rPr>
            </w:pPr>
            <w:r>
              <w:rPr>
                <w:szCs w:val="18"/>
              </w:rPr>
              <w:t>4.38</w:t>
            </w:r>
          </w:p>
        </w:tc>
        <w:tc>
          <w:tcPr>
            <w:tcW w:w="683" w:type="dxa"/>
            <w:tcMar>
              <w:top w:w="0" w:type="dxa"/>
              <w:left w:w="20" w:type="dxa"/>
              <w:bottom w:w="0" w:type="dxa"/>
              <w:right w:w="20" w:type="dxa"/>
            </w:tcMar>
          </w:tcPr>
          <w:p w14:paraId="53065708" w14:textId="77777777" w:rsidR="009A471C" w:rsidRDefault="006217AB">
            <w:pPr>
              <w:pStyle w:val="DisplayFormula"/>
              <w:overflowPunct w:val="0"/>
              <w:spacing w:before="0" w:after="0"/>
              <w:rPr>
                <w:rFonts w:hint="eastAsia"/>
              </w:rPr>
            </w:pPr>
            <w:r>
              <w:rPr>
                <w:szCs w:val="18"/>
              </w:rPr>
              <w:t>2.88</w:t>
            </w:r>
          </w:p>
        </w:tc>
        <w:tc>
          <w:tcPr>
            <w:tcW w:w="793" w:type="dxa"/>
            <w:tcMar>
              <w:top w:w="0" w:type="dxa"/>
              <w:left w:w="20" w:type="dxa"/>
              <w:bottom w:w="0" w:type="dxa"/>
              <w:right w:w="20" w:type="dxa"/>
            </w:tcMar>
          </w:tcPr>
          <w:p w14:paraId="3545B35C" w14:textId="77777777" w:rsidR="009A471C" w:rsidRDefault="006217AB">
            <w:pPr>
              <w:pStyle w:val="DisplayFormula"/>
              <w:overflowPunct w:val="0"/>
              <w:spacing w:before="0" w:after="0"/>
              <w:rPr>
                <w:rFonts w:hint="eastAsia"/>
              </w:rPr>
            </w:pPr>
            <w:r>
              <w:rPr>
                <w:szCs w:val="18"/>
              </w:rPr>
              <w:t>32.02</w:t>
            </w:r>
          </w:p>
        </w:tc>
      </w:tr>
      <w:tr w:rsidR="009A471C" w14:paraId="2220605F" w14:textId="77777777">
        <w:tc>
          <w:tcPr>
            <w:tcW w:w="1817" w:type="dxa"/>
            <w:tcMar>
              <w:top w:w="0" w:type="dxa"/>
              <w:left w:w="20" w:type="dxa"/>
              <w:bottom w:w="0" w:type="dxa"/>
              <w:right w:w="20" w:type="dxa"/>
            </w:tcMar>
          </w:tcPr>
          <w:p w14:paraId="3D8061E4"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013849C3" w14:textId="77777777" w:rsidR="009A471C" w:rsidRDefault="006217AB">
            <w:pPr>
              <w:pStyle w:val="DisplayFormula"/>
              <w:overflowPunct w:val="0"/>
              <w:spacing w:before="0" w:after="0"/>
              <w:rPr>
                <w:rFonts w:hint="eastAsia"/>
              </w:rPr>
            </w:pPr>
            <w:r>
              <w:rPr>
                <w:szCs w:val="18"/>
              </w:rPr>
              <w:t>90.5</w:t>
            </w:r>
          </w:p>
        </w:tc>
        <w:tc>
          <w:tcPr>
            <w:tcW w:w="793" w:type="dxa"/>
            <w:tcMar>
              <w:top w:w="0" w:type="dxa"/>
              <w:left w:w="20" w:type="dxa"/>
              <w:bottom w:w="0" w:type="dxa"/>
              <w:right w:w="20" w:type="dxa"/>
            </w:tcMar>
          </w:tcPr>
          <w:p w14:paraId="677280D3" w14:textId="77777777" w:rsidR="009A471C" w:rsidRDefault="006217AB">
            <w:pPr>
              <w:pStyle w:val="DisplayFormula"/>
              <w:overflowPunct w:val="0"/>
              <w:spacing w:before="0" w:after="0"/>
              <w:rPr>
                <w:rFonts w:hint="eastAsia"/>
              </w:rPr>
            </w:pPr>
            <w:r>
              <w:rPr>
                <w:szCs w:val="18"/>
              </w:rPr>
              <w:t>48.02</w:t>
            </w:r>
          </w:p>
        </w:tc>
        <w:tc>
          <w:tcPr>
            <w:tcW w:w="683" w:type="dxa"/>
            <w:tcMar>
              <w:top w:w="0" w:type="dxa"/>
              <w:left w:w="20" w:type="dxa"/>
              <w:bottom w:w="0" w:type="dxa"/>
              <w:right w:w="20" w:type="dxa"/>
            </w:tcMar>
          </w:tcPr>
          <w:p w14:paraId="2EC50754" w14:textId="77777777" w:rsidR="009A471C" w:rsidRDefault="006217AB">
            <w:pPr>
              <w:pStyle w:val="DisplayFormula"/>
              <w:overflowPunct w:val="0"/>
              <w:spacing w:before="0" w:after="0"/>
              <w:rPr>
                <w:rFonts w:hint="eastAsia"/>
              </w:rPr>
            </w:pPr>
            <w:r>
              <w:rPr>
                <w:szCs w:val="18"/>
              </w:rPr>
              <w:t>2.74</w:t>
            </w:r>
          </w:p>
        </w:tc>
        <w:tc>
          <w:tcPr>
            <w:tcW w:w="793" w:type="dxa"/>
            <w:tcMar>
              <w:top w:w="0" w:type="dxa"/>
              <w:left w:w="20" w:type="dxa"/>
              <w:bottom w:w="0" w:type="dxa"/>
              <w:right w:w="20" w:type="dxa"/>
            </w:tcMar>
          </w:tcPr>
          <w:p w14:paraId="57B6FD4D" w14:textId="77777777" w:rsidR="009A471C" w:rsidRDefault="006217AB">
            <w:pPr>
              <w:pStyle w:val="DisplayFormula"/>
              <w:overflowPunct w:val="0"/>
              <w:spacing w:before="0" w:after="0"/>
              <w:rPr>
                <w:rFonts w:hint="eastAsia"/>
              </w:rPr>
            </w:pPr>
            <w:r>
              <w:rPr>
                <w:szCs w:val="18"/>
              </w:rPr>
              <w:t>43.43</w:t>
            </w:r>
          </w:p>
        </w:tc>
      </w:tr>
      <w:tr w:rsidR="009A471C" w14:paraId="639B70DF" w14:textId="77777777">
        <w:tc>
          <w:tcPr>
            <w:tcW w:w="1817" w:type="dxa"/>
            <w:tcMar>
              <w:top w:w="0" w:type="dxa"/>
              <w:left w:w="20" w:type="dxa"/>
              <w:bottom w:w="0" w:type="dxa"/>
              <w:right w:w="20" w:type="dxa"/>
            </w:tcMar>
          </w:tcPr>
          <w:p w14:paraId="4F1DD77B" w14:textId="77777777" w:rsidR="009A471C" w:rsidRDefault="006217AB">
            <w:pPr>
              <w:pStyle w:val="DisplayFormula"/>
              <w:overflowPunct w:val="0"/>
              <w:spacing w:before="0" w:after="0"/>
              <w:rPr>
                <w:rFonts w:hint="eastAsia"/>
              </w:rPr>
            </w:pPr>
            <w:r>
              <w:t>ergastf1 / correlation</w:t>
            </w:r>
          </w:p>
        </w:tc>
        <w:tc>
          <w:tcPr>
            <w:tcW w:w="714" w:type="dxa"/>
            <w:tcMar>
              <w:top w:w="0" w:type="dxa"/>
              <w:left w:w="20" w:type="dxa"/>
              <w:bottom w:w="0" w:type="dxa"/>
              <w:right w:w="20" w:type="dxa"/>
            </w:tcMar>
          </w:tcPr>
          <w:p w14:paraId="46E061A6"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290F0096"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3F9647D2"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034E0827" w14:textId="77777777" w:rsidR="009A471C" w:rsidRDefault="009A471C">
            <w:pPr>
              <w:pStyle w:val="DisplayFormula"/>
              <w:overflowPunct w:val="0"/>
              <w:spacing w:before="0" w:after="0"/>
              <w:rPr>
                <w:rFonts w:hint="eastAsia"/>
              </w:rPr>
            </w:pPr>
          </w:p>
        </w:tc>
      </w:tr>
      <w:tr w:rsidR="009A471C" w14:paraId="6D92E3EC" w14:textId="77777777">
        <w:tc>
          <w:tcPr>
            <w:tcW w:w="1817" w:type="dxa"/>
            <w:tcMar>
              <w:top w:w="0" w:type="dxa"/>
              <w:left w:w="20" w:type="dxa"/>
              <w:bottom w:w="0" w:type="dxa"/>
              <w:right w:w="20" w:type="dxa"/>
            </w:tcMar>
          </w:tcPr>
          <w:p w14:paraId="5D45F766"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6030F379" w14:textId="77777777" w:rsidR="009A471C" w:rsidRDefault="006217AB">
            <w:pPr>
              <w:pStyle w:val="DisplayFormula"/>
              <w:overflowPunct w:val="0"/>
              <w:spacing w:before="0" w:after="0"/>
              <w:rPr>
                <w:rFonts w:hint="eastAsia"/>
              </w:rPr>
            </w:pPr>
            <w:r>
              <w:rPr>
                <w:szCs w:val="18"/>
              </w:rPr>
              <w:t>56.8</w:t>
            </w:r>
          </w:p>
        </w:tc>
        <w:tc>
          <w:tcPr>
            <w:tcW w:w="793" w:type="dxa"/>
            <w:tcMar>
              <w:top w:w="0" w:type="dxa"/>
              <w:left w:w="20" w:type="dxa"/>
              <w:bottom w:w="0" w:type="dxa"/>
              <w:right w:w="20" w:type="dxa"/>
            </w:tcMar>
          </w:tcPr>
          <w:p w14:paraId="50F9469E" w14:textId="77777777" w:rsidR="009A471C" w:rsidRDefault="006217AB">
            <w:pPr>
              <w:pStyle w:val="DisplayFormula"/>
              <w:overflowPunct w:val="0"/>
              <w:spacing w:before="0" w:after="0"/>
              <w:rPr>
                <w:rFonts w:hint="eastAsia"/>
              </w:rPr>
            </w:pPr>
            <w:r>
              <w:rPr>
                <w:szCs w:val="18"/>
              </w:rPr>
              <w:t>6.70</w:t>
            </w:r>
          </w:p>
        </w:tc>
        <w:tc>
          <w:tcPr>
            <w:tcW w:w="683" w:type="dxa"/>
            <w:tcMar>
              <w:top w:w="0" w:type="dxa"/>
              <w:left w:w="20" w:type="dxa"/>
              <w:bottom w:w="0" w:type="dxa"/>
              <w:right w:w="20" w:type="dxa"/>
            </w:tcMar>
          </w:tcPr>
          <w:p w14:paraId="0616F731" w14:textId="77777777" w:rsidR="009A471C" w:rsidRDefault="006217AB">
            <w:pPr>
              <w:pStyle w:val="DisplayFormula"/>
              <w:overflowPunct w:val="0"/>
              <w:spacing w:before="0" w:after="0"/>
              <w:rPr>
                <w:rFonts w:hint="eastAsia"/>
              </w:rPr>
            </w:pPr>
            <w:r>
              <w:rPr>
                <w:szCs w:val="18"/>
              </w:rPr>
              <w:t>5.62</w:t>
            </w:r>
          </w:p>
        </w:tc>
        <w:tc>
          <w:tcPr>
            <w:tcW w:w="793" w:type="dxa"/>
            <w:tcMar>
              <w:top w:w="0" w:type="dxa"/>
              <w:left w:w="20" w:type="dxa"/>
              <w:bottom w:w="0" w:type="dxa"/>
              <w:right w:w="20" w:type="dxa"/>
            </w:tcMar>
          </w:tcPr>
          <w:p w14:paraId="3A15B378" w14:textId="77777777" w:rsidR="009A471C" w:rsidRDefault="006217AB">
            <w:pPr>
              <w:pStyle w:val="DisplayFormula"/>
              <w:overflowPunct w:val="0"/>
              <w:spacing w:before="0" w:after="0"/>
              <w:rPr>
                <w:rFonts w:hint="eastAsia"/>
              </w:rPr>
            </w:pPr>
            <w:r>
              <w:rPr>
                <w:szCs w:val="18"/>
              </w:rPr>
              <w:t>26.51</w:t>
            </w:r>
          </w:p>
        </w:tc>
      </w:tr>
      <w:tr w:rsidR="009A471C" w14:paraId="4F746470" w14:textId="77777777">
        <w:tc>
          <w:tcPr>
            <w:tcW w:w="1817" w:type="dxa"/>
            <w:tcMar>
              <w:top w:w="0" w:type="dxa"/>
              <w:left w:w="20" w:type="dxa"/>
              <w:bottom w:w="0" w:type="dxa"/>
              <w:right w:w="20" w:type="dxa"/>
            </w:tcMar>
          </w:tcPr>
          <w:p w14:paraId="373ED310"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0033F03F" w14:textId="77777777" w:rsidR="009A471C" w:rsidRDefault="006217AB">
            <w:pPr>
              <w:pStyle w:val="DisplayFormula"/>
              <w:overflowPunct w:val="0"/>
              <w:spacing w:before="0" w:after="0"/>
              <w:rPr>
                <w:rFonts w:hint="eastAsia"/>
              </w:rPr>
            </w:pPr>
            <w:r>
              <w:rPr>
                <w:szCs w:val="18"/>
              </w:rPr>
              <w:t>89.9</w:t>
            </w:r>
          </w:p>
        </w:tc>
        <w:tc>
          <w:tcPr>
            <w:tcW w:w="793" w:type="dxa"/>
            <w:tcMar>
              <w:top w:w="0" w:type="dxa"/>
              <w:left w:w="20" w:type="dxa"/>
              <w:bottom w:w="0" w:type="dxa"/>
              <w:right w:w="20" w:type="dxa"/>
            </w:tcMar>
          </w:tcPr>
          <w:p w14:paraId="639455C9" w14:textId="77777777" w:rsidR="009A471C" w:rsidRDefault="006217AB">
            <w:pPr>
              <w:pStyle w:val="DisplayFormula"/>
              <w:overflowPunct w:val="0"/>
              <w:spacing w:before="0" w:after="0"/>
              <w:rPr>
                <w:rFonts w:hint="eastAsia"/>
              </w:rPr>
            </w:pPr>
            <w:r>
              <w:rPr>
                <w:szCs w:val="18"/>
              </w:rPr>
              <w:t>19.21</w:t>
            </w:r>
          </w:p>
        </w:tc>
        <w:tc>
          <w:tcPr>
            <w:tcW w:w="683" w:type="dxa"/>
            <w:tcMar>
              <w:top w:w="0" w:type="dxa"/>
              <w:left w:w="20" w:type="dxa"/>
              <w:bottom w:w="0" w:type="dxa"/>
              <w:right w:w="20" w:type="dxa"/>
            </w:tcMar>
          </w:tcPr>
          <w:p w14:paraId="4CABE300" w14:textId="77777777" w:rsidR="009A471C" w:rsidRDefault="006217AB">
            <w:pPr>
              <w:pStyle w:val="DisplayFormula"/>
              <w:overflowPunct w:val="0"/>
              <w:spacing w:before="0" w:after="0"/>
              <w:rPr>
                <w:rFonts w:hint="eastAsia"/>
              </w:rPr>
            </w:pPr>
            <w:r>
              <w:rPr>
                <w:szCs w:val="18"/>
              </w:rPr>
              <w:t>2.32</w:t>
            </w:r>
          </w:p>
        </w:tc>
        <w:tc>
          <w:tcPr>
            <w:tcW w:w="793" w:type="dxa"/>
            <w:tcMar>
              <w:top w:w="0" w:type="dxa"/>
              <w:left w:w="20" w:type="dxa"/>
              <w:bottom w:w="0" w:type="dxa"/>
              <w:right w:w="20" w:type="dxa"/>
            </w:tcMar>
          </w:tcPr>
          <w:p w14:paraId="79305D33" w14:textId="77777777" w:rsidR="009A471C" w:rsidRDefault="006217AB">
            <w:pPr>
              <w:pStyle w:val="DisplayFormula"/>
              <w:overflowPunct w:val="0"/>
              <w:spacing w:before="0" w:after="0"/>
              <w:rPr>
                <w:rFonts w:hint="eastAsia"/>
              </w:rPr>
            </w:pPr>
            <w:r>
              <w:rPr>
                <w:szCs w:val="18"/>
              </w:rPr>
              <w:t>18.79</w:t>
            </w:r>
          </w:p>
        </w:tc>
      </w:tr>
      <w:tr w:rsidR="009A471C" w14:paraId="37D9DF43" w14:textId="77777777">
        <w:tc>
          <w:tcPr>
            <w:tcW w:w="1817" w:type="dxa"/>
            <w:tcMar>
              <w:top w:w="0" w:type="dxa"/>
              <w:left w:w="20" w:type="dxa"/>
              <w:bottom w:w="0" w:type="dxa"/>
              <w:right w:w="20" w:type="dxa"/>
            </w:tcMar>
          </w:tcPr>
          <w:p w14:paraId="3F3E00B8" w14:textId="77777777" w:rsidR="009A471C" w:rsidRDefault="006217AB">
            <w:pPr>
              <w:pStyle w:val="DisplayFormula"/>
              <w:overflowPunct w:val="0"/>
              <w:spacing w:before="0" w:after="0"/>
              <w:rPr>
                <w:rFonts w:hint="eastAsia"/>
              </w:rPr>
            </w:pPr>
            <w:r>
              <w:t>ergastf1 / workload</w:t>
            </w:r>
          </w:p>
        </w:tc>
        <w:tc>
          <w:tcPr>
            <w:tcW w:w="714" w:type="dxa"/>
            <w:tcMar>
              <w:top w:w="0" w:type="dxa"/>
              <w:left w:w="20" w:type="dxa"/>
              <w:bottom w:w="0" w:type="dxa"/>
              <w:right w:w="20" w:type="dxa"/>
            </w:tcMar>
          </w:tcPr>
          <w:p w14:paraId="48AE5920"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639E0900"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40CC1FD0"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1ED4E18" w14:textId="77777777" w:rsidR="009A471C" w:rsidRDefault="009A471C">
            <w:pPr>
              <w:pStyle w:val="DisplayFormula"/>
              <w:overflowPunct w:val="0"/>
              <w:spacing w:before="0" w:after="0"/>
              <w:rPr>
                <w:rFonts w:hint="eastAsia"/>
              </w:rPr>
            </w:pPr>
          </w:p>
        </w:tc>
      </w:tr>
      <w:tr w:rsidR="009A471C" w14:paraId="65F92CB6" w14:textId="77777777">
        <w:tc>
          <w:tcPr>
            <w:tcW w:w="1817" w:type="dxa"/>
            <w:tcMar>
              <w:top w:w="0" w:type="dxa"/>
              <w:left w:w="20" w:type="dxa"/>
              <w:bottom w:w="0" w:type="dxa"/>
              <w:right w:w="20" w:type="dxa"/>
            </w:tcMar>
          </w:tcPr>
          <w:p w14:paraId="3C56E096"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6BF2ACC3" w14:textId="77777777" w:rsidR="009A471C" w:rsidRDefault="006217AB">
            <w:pPr>
              <w:pStyle w:val="DisplayFormula"/>
              <w:overflowPunct w:val="0"/>
              <w:spacing w:before="0" w:after="0"/>
              <w:rPr>
                <w:rFonts w:hint="eastAsia"/>
              </w:rPr>
            </w:pPr>
            <w:r>
              <w:rPr>
                <w:szCs w:val="18"/>
              </w:rPr>
              <w:t>50.4</w:t>
            </w:r>
          </w:p>
        </w:tc>
        <w:tc>
          <w:tcPr>
            <w:tcW w:w="793" w:type="dxa"/>
            <w:tcMar>
              <w:top w:w="0" w:type="dxa"/>
              <w:left w:w="20" w:type="dxa"/>
              <w:bottom w:w="0" w:type="dxa"/>
              <w:right w:w="20" w:type="dxa"/>
            </w:tcMar>
          </w:tcPr>
          <w:p w14:paraId="57DA9F9D" w14:textId="77777777" w:rsidR="009A471C" w:rsidRDefault="006217AB">
            <w:pPr>
              <w:pStyle w:val="DisplayFormula"/>
              <w:overflowPunct w:val="0"/>
              <w:spacing w:before="0" w:after="0"/>
              <w:rPr>
                <w:rFonts w:hint="eastAsia"/>
              </w:rPr>
            </w:pPr>
            <w:r>
              <w:rPr>
                <w:szCs w:val="18"/>
              </w:rPr>
              <w:t>5.37</w:t>
            </w:r>
          </w:p>
        </w:tc>
        <w:tc>
          <w:tcPr>
            <w:tcW w:w="683" w:type="dxa"/>
            <w:tcMar>
              <w:top w:w="0" w:type="dxa"/>
              <w:left w:w="20" w:type="dxa"/>
              <w:bottom w:w="0" w:type="dxa"/>
              <w:right w:w="20" w:type="dxa"/>
            </w:tcMar>
          </w:tcPr>
          <w:p w14:paraId="792A1DBA" w14:textId="77777777" w:rsidR="009A471C" w:rsidRDefault="006217AB">
            <w:pPr>
              <w:pStyle w:val="DisplayFormula"/>
              <w:overflowPunct w:val="0"/>
              <w:spacing w:before="0" w:after="0"/>
              <w:rPr>
                <w:rFonts w:hint="eastAsia"/>
              </w:rPr>
            </w:pPr>
            <w:r>
              <w:rPr>
                <w:szCs w:val="18"/>
              </w:rPr>
              <w:t>5.57</w:t>
            </w:r>
          </w:p>
        </w:tc>
        <w:tc>
          <w:tcPr>
            <w:tcW w:w="793" w:type="dxa"/>
            <w:tcMar>
              <w:top w:w="0" w:type="dxa"/>
              <w:left w:w="20" w:type="dxa"/>
              <w:bottom w:w="0" w:type="dxa"/>
              <w:right w:w="20" w:type="dxa"/>
            </w:tcMar>
          </w:tcPr>
          <w:p w14:paraId="5FC364A6" w14:textId="77777777" w:rsidR="009A471C" w:rsidRDefault="006217AB">
            <w:pPr>
              <w:pStyle w:val="DisplayFormula"/>
              <w:overflowPunct w:val="0"/>
              <w:spacing w:before="0" w:after="0"/>
              <w:rPr>
                <w:rFonts w:hint="eastAsia"/>
              </w:rPr>
            </w:pPr>
            <w:r>
              <w:rPr>
                <w:szCs w:val="18"/>
              </w:rPr>
              <w:t>251.46</w:t>
            </w:r>
          </w:p>
        </w:tc>
      </w:tr>
      <w:tr w:rsidR="009A471C" w14:paraId="7AEEB906" w14:textId="77777777">
        <w:tc>
          <w:tcPr>
            <w:tcW w:w="1817" w:type="dxa"/>
            <w:tcMar>
              <w:top w:w="0" w:type="dxa"/>
              <w:left w:w="20" w:type="dxa"/>
              <w:bottom w:w="0" w:type="dxa"/>
              <w:right w:w="20" w:type="dxa"/>
            </w:tcMar>
          </w:tcPr>
          <w:p w14:paraId="23353E5A"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4CA5BC51" w14:textId="77777777" w:rsidR="009A471C" w:rsidRDefault="006217AB">
            <w:pPr>
              <w:pStyle w:val="DisplayFormula"/>
              <w:overflowPunct w:val="0"/>
              <w:spacing w:before="0" w:after="0"/>
              <w:rPr>
                <w:rFonts w:hint="eastAsia"/>
              </w:rPr>
            </w:pPr>
            <w:r>
              <w:rPr>
                <w:szCs w:val="18"/>
              </w:rPr>
              <w:t>90.6</w:t>
            </w:r>
          </w:p>
        </w:tc>
        <w:tc>
          <w:tcPr>
            <w:tcW w:w="793" w:type="dxa"/>
            <w:tcMar>
              <w:top w:w="0" w:type="dxa"/>
              <w:left w:w="20" w:type="dxa"/>
              <w:bottom w:w="0" w:type="dxa"/>
              <w:right w:w="20" w:type="dxa"/>
            </w:tcMar>
          </w:tcPr>
          <w:p w14:paraId="0D363D0E" w14:textId="77777777" w:rsidR="009A471C" w:rsidRDefault="006217AB">
            <w:pPr>
              <w:pStyle w:val="DisplayFormula"/>
              <w:overflowPunct w:val="0"/>
              <w:spacing w:before="0" w:after="0"/>
              <w:rPr>
                <w:rFonts w:hint="eastAsia"/>
              </w:rPr>
            </w:pPr>
            <w:r>
              <w:rPr>
                <w:szCs w:val="18"/>
              </w:rPr>
              <w:t>58.79</w:t>
            </w:r>
          </w:p>
        </w:tc>
        <w:tc>
          <w:tcPr>
            <w:tcW w:w="683" w:type="dxa"/>
            <w:tcMar>
              <w:top w:w="0" w:type="dxa"/>
              <w:left w:w="20" w:type="dxa"/>
              <w:bottom w:w="0" w:type="dxa"/>
              <w:right w:w="20" w:type="dxa"/>
            </w:tcMar>
          </w:tcPr>
          <w:p w14:paraId="74D0FC74" w14:textId="77777777" w:rsidR="009A471C" w:rsidRDefault="006217AB">
            <w:pPr>
              <w:pStyle w:val="DisplayFormula"/>
              <w:overflowPunct w:val="0"/>
              <w:spacing w:before="0" w:after="0"/>
              <w:rPr>
                <w:rFonts w:hint="eastAsia"/>
              </w:rPr>
            </w:pPr>
            <w:r>
              <w:rPr>
                <w:szCs w:val="18"/>
              </w:rPr>
              <w:t>4.04</w:t>
            </w:r>
          </w:p>
        </w:tc>
        <w:tc>
          <w:tcPr>
            <w:tcW w:w="793" w:type="dxa"/>
            <w:tcMar>
              <w:top w:w="0" w:type="dxa"/>
              <w:left w:w="20" w:type="dxa"/>
              <w:bottom w:w="0" w:type="dxa"/>
              <w:right w:w="20" w:type="dxa"/>
            </w:tcMar>
          </w:tcPr>
          <w:p w14:paraId="1071DB17" w14:textId="77777777" w:rsidR="009A471C" w:rsidRDefault="006217AB">
            <w:pPr>
              <w:pStyle w:val="DisplayFormula"/>
              <w:overflowPunct w:val="0"/>
              <w:spacing w:before="0" w:after="0"/>
              <w:rPr>
                <w:rFonts w:hint="eastAsia"/>
              </w:rPr>
            </w:pPr>
            <w:r>
              <w:rPr>
                <w:szCs w:val="18"/>
              </w:rPr>
              <w:t>54.43</w:t>
            </w:r>
          </w:p>
        </w:tc>
      </w:tr>
      <w:tr w:rsidR="009A471C" w14:paraId="4887584E" w14:textId="77777777">
        <w:tc>
          <w:tcPr>
            <w:tcW w:w="1817" w:type="dxa"/>
            <w:tcMar>
              <w:top w:w="0" w:type="dxa"/>
              <w:left w:w="20" w:type="dxa"/>
              <w:bottom w:w="0" w:type="dxa"/>
              <w:right w:w="20" w:type="dxa"/>
            </w:tcMar>
          </w:tcPr>
          <w:p w14:paraId="333D19CF" w14:textId="77777777" w:rsidR="009A471C" w:rsidRDefault="006217AB">
            <w:pPr>
              <w:pStyle w:val="DisplayFormula"/>
              <w:overflowPunct w:val="0"/>
              <w:spacing w:before="0" w:after="0"/>
              <w:rPr>
                <w:rFonts w:hint="eastAsia"/>
              </w:rPr>
            </w:pPr>
            <w:r>
              <w:t>ergastf1 / schema</w:t>
            </w:r>
          </w:p>
        </w:tc>
        <w:tc>
          <w:tcPr>
            <w:tcW w:w="714" w:type="dxa"/>
            <w:tcMar>
              <w:top w:w="0" w:type="dxa"/>
              <w:left w:w="20" w:type="dxa"/>
              <w:bottom w:w="0" w:type="dxa"/>
              <w:right w:w="20" w:type="dxa"/>
            </w:tcMar>
          </w:tcPr>
          <w:p w14:paraId="4A13F32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7A6376DA"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54D39409"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3E30D70" w14:textId="77777777" w:rsidR="009A471C" w:rsidRDefault="009A471C">
            <w:pPr>
              <w:pStyle w:val="DisplayFormula"/>
              <w:overflowPunct w:val="0"/>
              <w:spacing w:before="0" w:after="0"/>
              <w:rPr>
                <w:rFonts w:hint="eastAsia"/>
              </w:rPr>
            </w:pPr>
          </w:p>
        </w:tc>
      </w:tr>
      <w:tr w:rsidR="009A471C" w14:paraId="300F61CA" w14:textId="77777777">
        <w:tc>
          <w:tcPr>
            <w:tcW w:w="1817" w:type="dxa"/>
            <w:tcMar>
              <w:top w:w="0" w:type="dxa"/>
              <w:left w:w="20" w:type="dxa"/>
              <w:bottom w:w="0" w:type="dxa"/>
              <w:right w:w="20" w:type="dxa"/>
            </w:tcMar>
          </w:tcPr>
          <w:p w14:paraId="0B538148"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1D934B93" w14:textId="77777777" w:rsidR="009A471C" w:rsidRDefault="006217AB">
            <w:pPr>
              <w:pStyle w:val="DisplayFormula"/>
              <w:overflowPunct w:val="0"/>
              <w:spacing w:before="0" w:after="0"/>
              <w:rPr>
                <w:rFonts w:hint="eastAsia"/>
              </w:rPr>
            </w:pPr>
            <w:r>
              <w:rPr>
                <w:szCs w:val="18"/>
              </w:rPr>
              <w:t>71.5</w:t>
            </w:r>
          </w:p>
        </w:tc>
        <w:tc>
          <w:tcPr>
            <w:tcW w:w="793" w:type="dxa"/>
            <w:tcMar>
              <w:top w:w="0" w:type="dxa"/>
              <w:left w:w="20" w:type="dxa"/>
              <w:bottom w:w="0" w:type="dxa"/>
              <w:right w:w="20" w:type="dxa"/>
            </w:tcMar>
          </w:tcPr>
          <w:p w14:paraId="36C70485" w14:textId="77777777" w:rsidR="009A471C" w:rsidRDefault="006217AB">
            <w:pPr>
              <w:pStyle w:val="DisplayFormula"/>
              <w:overflowPunct w:val="0"/>
              <w:spacing w:before="0" w:after="0"/>
              <w:rPr>
                <w:rFonts w:hint="eastAsia"/>
              </w:rPr>
            </w:pPr>
            <w:r>
              <w:rPr>
                <w:szCs w:val="18"/>
              </w:rPr>
              <w:t>4.43</w:t>
            </w:r>
          </w:p>
        </w:tc>
        <w:tc>
          <w:tcPr>
            <w:tcW w:w="683" w:type="dxa"/>
            <w:tcMar>
              <w:top w:w="0" w:type="dxa"/>
              <w:left w:w="20" w:type="dxa"/>
              <w:bottom w:w="0" w:type="dxa"/>
              <w:right w:w="20" w:type="dxa"/>
            </w:tcMar>
          </w:tcPr>
          <w:p w14:paraId="0C052C0D" w14:textId="77777777" w:rsidR="009A471C" w:rsidRDefault="006217AB">
            <w:pPr>
              <w:pStyle w:val="DisplayFormula"/>
              <w:overflowPunct w:val="0"/>
              <w:spacing w:before="0" w:after="0"/>
              <w:rPr>
                <w:rFonts w:hint="eastAsia"/>
              </w:rPr>
            </w:pPr>
            <w:r>
              <w:rPr>
                <w:szCs w:val="18"/>
              </w:rPr>
              <w:t>2.31</w:t>
            </w:r>
          </w:p>
        </w:tc>
        <w:tc>
          <w:tcPr>
            <w:tcW w:w="793" w:type="dxa"/>
            <w:tcMar>
              <w:top w:w="0" w:type="dxa"/>
              <w:left w:w="20" w:type="dxa"/>
              <w:bottom w:w="0" w:type="dxa"/>
              <w:right w:w="20" w:type="dxa"/>
            </w:tcMar>
          </w:tcPr>
          <w:p w14:paraId="3D779802" w14:textId="77777777" w:rsidR="009A471C" w:rsidRDefault="006217AB">
            <w:pPr>
              <w:pStyle w:val="DisplayFormula"/>
              <w:overflowPunct w:val="0"/>
              <w:spacing w:before="0" w:after="0"/>
              <w:rPr>
                <w:rFonts w:hint="eastAsia"/>
              </w:rPr>
            </w:pPr>
            <w:r>
              <w:rPr>
                <w:szCs w:val="18"/>
              </w:rPr>
              <w:t>17.04</w:t>
            </w:r>
          </w:p>
        </w:tc>
      </w:tr>
      <w:tr w:rsidR="009A471C" w14:paraId="33FA5B0C" w14:textId="77777777">
        <w:tc>
          <w:tcPr>
            <w:tcW w:w="1817" w:type="dxa"/>
            <w:tcMar>
              <w:top w:w="0" w:type="dxa"/>
              <w:left w:w="20" w:type="dxa"/>
              <w:bottom w:w="0" w:type="dxa"/>
              <w:right w:w="20" w:type="dxa"/>
            </w:tcMar>
          </w:tcPr>
          <w:p w14:paraId="59274CC9"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53B9A305" w14:textId="77777777" w:rsidR="009A471C" w:rsidRDefault="006217AB">
            <w:pPr>
              <w:pStyle w:val="DisplayFormula"/>
              <w:overflowPunct w:val="0"/>
              <w:spacing w:before="0" w:after="0"/>
              <w:rPr>
                <w:rFonts w:hint="eastAsia"/>
              </w:rPr>
            </w:pPr>
            <w:r>
              <w:rPr>
                <w:szCs w:val="18"/>
              </w:rPr>
              <w:t>90.1</w:t>
            </w:r>
          </w:p>
        </w:tc>
        <w:tc>
          <w:tcPr>
            <w:tcW w:w="793" w:type="dxa"/>
            <w:tcMar>
              <w:top w:w="0" w:type="dxa"/>
              <w:left w:w="20" w:type="dxa"/>
              <w:bottom w:w="0" w:type="dxa"/>
              <w:right w:w="20" w:type="dxa"/>
            </w:tcMar>
          </w:tcPr>
          <w:p w14:paraId="13AFD527" w14:textId="77777777" w:rsidR="009A471C" w:rsidRDefault="006217AB">
            <w:pPr>
              <w:pStyle w:val="DisplayFormula"/>
              <w:overflowPunct w:val="0"/>
              <w:spacing w:before="0" w:after="0"/>
              <w:rPr>
                <w:rFonts w:hint="eastAsia"/>
              </w:rPr>
            </w:pPr>
            <w:r>
              <w:rPr>
                <w:szCs w:val="18"/>
              </w:rPr>
              <w:t>38.97</w:t>
            </w:r>
          </w:p>
        </w:tc>
        <w:tc>
          <w:tcPr>
            <w:tcW w:w="683" w:type="dxa"/>
            <w:tcMar>
              <w:top w:w="0" w:type="dxa"/>
              <w:left w:w="20" w:type="dxa"/>
              <w:bottom w:w="0" w:type="dxa"/>
              <w:right w:w="20" w:type="dxa"/>
            </w:tcMar>
          </w:tcPr>
          <w:p w14:paraId="5B9106F1" w14:textId="77777777" w:rsidR="009A471C" w:rsidRDefault="006217AB">
            <w:pPr>
              <w:pStyle w:val="DisplayFormula"/>
              <w:overflowPunct w:val="0"/>
              <w:spacing w:before="0" w:after="0"/>
              <w:rPr>
                <w:rFonts w:hint="eastAsia"/>
              </w:rPr>
            </w:pPr>
            <w:r>
              <w:rPr>
                <w:szCs w:val="18"/>
              </w:rPr>
              <w:t>3.08</w:t>
            </w:r>
          </w:p>
        </w:tc>
        <w:tc>
          <w:tcPr>
            <w:tcW w:w="793" w:type="dxa"/>
            <w:tcMar>
              <w:top w:w="0" w:type="dxa"/>
              <w:left w:w="20" w:type="dxa"/>
              <w:bottom w:w="0" w:type="dxa"/>
              <w:right w:w="20" w:type="dxa"/>
            </w:tcMar>
          </w:tcPr>
          <w:p w14:paraId="65C43A38" w14:textId="77777777" w:rsidR="009A471C" w:rsidRDefault="006217AB">
            <w:pPr>
              <w:pStyle w:val="DisplayFormula"/>
              <w:overflowPunct w:val="0"/>
              <w:spacing w:before="0" w:after="0"/>
              <w:rPr>
                <w:rFonts w:hint="eastAsia"/>
              </w:rPr>
            </w:pPr>
            <w:r>
              <w:rPr>
                <w:szCs w:val="18"/>
              </w:rPr>
              <w:t>34.56</w:t>
            </w:r>
          </w:p>
        </w:tc>
      </w:tr>
      <w:tr w:rsidR="009A471C" w14:paraId="7396E33B" w14:textId="77777777">
        <w:tc>
          <w:tcPr>
            <w:tcW w:w="1817" w:type="dxa"/>
            <w:tcMar>
              <w:top w:w="0" w:type="dxa"/>
              <w:left w:w="20" w:type="dxa"/>
              <w:bottom w:w="0" w:type="dxa"/>
              <w:right w:w="20" w:type="dxa"/>
            </w:tcMar>
          </w:tcPr>
          <w:p w14:paraId="2683B9FF" w14:textId="77777777" w:rsidR="009A471C" w:rsidRDefault="006217AB">
            <w:pPr>
              <w:pStyle w:val="DisplayFormula"/>
              <w:overflowPunct w:val="0"/>
              <w:spacing w:before="0" w:after="0"/>
              <w:rPr>
                <w:rFonts w:hint="eastAsia"/>
              </w:rPr>
            </w:pPr>
            <w:r>
              <w:t>genome / correlation</w:t>
            </w:r>
          </w:p>
        </w:tc>
        <w:tc>
          <w:tcPr>
            <w:tcW w:w="714" w:type="dxa"/>
            <w:tcMar>
              <w:top w:w="0" w:type="dxa"/>
              <w:left w:w="20" w:type="dxa"/>
              <w:bottom w:w="0" w:type="dxa"/>
              <w:right w:w="20" w:type="dxa"/>
            </w:tcMar>
          </w:tcPr>
          <w:p w14:paraId="26832EED"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11ABF1EC"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0C6CAA94"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3FD899F3" w14:textId="77777777" w:rsidR="009A471C" w:rsidRDefault="009A471C">
            <w:pPr>
              <w:pStyle w:val="DisplayFormula"/>
              <w:overflowPunct w:val="0"/>
              <w:spacing w:before="0" w:after="0"/>
              <w:rPr>
                <w:rFonts w:hint="eastAsia"/>
              </w:rPr>
            </w:pPr>
          </w:p>
        </w:tc>
      </w:tr>
      <w:tr w:rsidR="009A471C" w14:paraId="2C6B189A" w14:textId="77777777">
        <w:tc>
          <w:tcPr>
            <w:tcW w:w="1817" w:type="dxa"/>
            <w:tcMar>
              <w:top w:w="0" w:type="dxa"/>
              <w:left w:w="20" w:type="dxa"/>
              <w:bottom w:w="0" w:type="dxa"/>
              <w:right w:w="20" w:type="dxa"/>
            </w:tcMar>
          </w:tcPr>
          <w:p w14:paraId="7E98341C"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301402BF" w14:textId="77777777" w:rsidR="009A471C" w:rsidRDefault="006217AB">
            <w:pPr>
              <w:pStyle w:val="DisplayFormula"/>
              <w:overflowPunct w:val="0"/>
              <w:spacing w:before="0" w:after="0"/>
              <w:rPr>
                <w:rFonts w:hint="eastAsia"/>
              </w:rPr>
            </w:pPr>
            <w:r>
              <w:rPr>
                <w:szCs w:val="18"/>
              </w:rPr>
              <w:t>14.0</w:t>
            </w:r>
          </w:p>
        </w:tc>
        <w:tc>
          <w:tcPr>
            <w:tcW w:w="793" w:type="dxa"/>
            <w:tcMar>
              <w:top w:w="0" w:type="dxa"/>
              <w:left w:w="20" w:type="dxa"/>
              <w:bottom w:w="0" w:type="dxa"/>
              <w:right w:w="20" w:type="dxa"/>
            </w:tcMar>
          </w:tcPr>
          <w:p w14:paraId="0ABA1482" w14:textId="77777777" w:rsidR="009A471C" w:rsidRDefault="006217AB">
            <w:pPr>
              <w:pStyle w:val="DisplayFormula"/>
              <w:overflowPunct w:val="0"/>
              <w:spacing w:before="0" w:after="0"/>
              <w:rPr>
                <w:rFonts w:hint="eastAsia"/>
              </w:rPr>
            </w:pPr>
            <w:r>
              <w:rPr>
                <w:szCs w:val="18"/>
              </w:rPr>
              <w:t>2.53</w:t>
            </w:r>
          </w:p>
        </w:tc>
        <w:tc>
          <w:tcPr>
            <w:tcW w:w="683" w:type="dxa"/>
            <w:tcMar>
              <w:top w:w="0" w:type="dxa"/>
              <w:left w:w="20" w:type="dxa"/>
              <w:bottom w:w="0" w:type="dxa"/>
              <w:right w:w="20" w:type="dxa"/>
            </w:tcMar>
          </w:tcPr>
          <w:p w14:paraId="1FB17EC5" w14:textId="77777777" w:rsidR="009A471C" w:rsidRDefault="006217AB">
            <w:pPr>
              <w:pStyle w:val="DisplayFormula"/>
              <w:overflowPunct w:val="0"/>
              <w:spacing w:before="0" w:after="0"/>
              <w:rPr>
                <w:rFonts w:hint="eastAsia"/>
              </w:rPr>
            </w:pPr>
            <w:r>
              <w:rPr>
                <w:szCs w:val="18"/>
              </w:rPr>
              <w:t>7.30</w:t>
            </w:r>
          </w:p>
        </w:tc>
        <w:tc>
          <w:tcPr>
            <w:tcW w:w="793" w:type="dxa"/>
            <w:tcMar>
              <w:top w:w="0" w:type="dxa"/>
              <w:left w:w="20" w:type="dxa"/>
              <w:bottom w:w="0" w:type="dxa"/>
              <w:right w:w="20" w:type="dxa"/>
            </w:tcMar>
          </w:tcPr>
          <w:p w14:paraId="7759003D" w14:textId="77777777" w:rsidR="009A471C" w:rsidRDefault="006217AB">
            <w:pPr>
              <w:pStyle w:val="DisplayFormula"/>
              <w:overflowPunct w:val="0"/>
              <w:spacing w:before="0" w:after="0"/>
              <w:rPr>
                <w:rFonts w:hint="eastAsia"/>
              </w:rPr>
            </w:pPr>
            <w:r>
              <w:rPr>
                <w:szCs w:val="18"/>
              </w:rPr>
              <w:t>14.35</w:t>
            </w:r>
          </w:p>
        </w:tc>
      </w:tr>
      <w:tr w:rsidR="009A471C" w14:paraId="2538D2E5" w14:textId="77777777">
        <w:tc>
          <w:tcPr>
            <w:tcW w:w="1817" w:type="dxa"/>
            <w:tcMar>
              <w:top w:w="0" w:type="dxa"/>
              <w:left w:w="20" w:type="dxa"/>
              <w:bottom w:w="0" w:type="dxa"/>
              <w:right w:w="20" w:type="dxa"/>
            </w:tcMar>
          </w:tcPr>
          <w:p w14:paraId="239B89EA"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210691CE" w14:textId="77777777" w:rsidR="009A471C" w:rsidRDefault="006217AB">
            <w:pPr>
              <w:pStyle w:val="DisplayFormula"/>
              <w:overflowPunct w:val="0"/>
              <w:spacing w:before="0" w:after="0"/>
              <w:rPr>
                <w:rFonts w:hint="eastAsia"/>
              </w:rPr>
            </w:pPr>
            <w:r>
              <w:rPr>
                <w:szCs w:val="18"/>
              </w:rPr>
              <w:t>90.0</w:t>
            </w:r>
          </w:p>
        </w:tc>
        <w:tc>
          <w:tcPr>
            <w:tcW w:w="793" w:type="dxa"/>
            <w:tcMar>
              <w:top w:w="0" w:type="dxa"/>
              <w:left w:w="20" w:type="dxa"/>
              <w:bottom w:w="0" w:type="dxa"/>
              <w:right w:w="20" w:type="dxa"/>
            </w:tcMar>
          </w:tcPr>
          <w:p w14:paraId="14143D5E" w14:textId="77777777" w:rsidR="009A471C" w:rsidRDefault="006217AB">
            <w:pPr>
              <w:pStyle w:val="DisplayFormula"/>
              <w:overflowPunct w:val="0"/>
              <w:spacing w:before="0" w:after="0"/>
              <w:rPr>
                <w:rFonts w:hint="eastAsia"/>
              </w:rPr>
            </w:pPr>
            <w:r>
              <w:rPr>
                <w:szCs w:val="18"/>
              </w:rPr>
              <w:t>15.28</w:t>
            </w:r>
          </w:p>
        </w:tc>
        <w:tc>
          <w:tcPr>
            <w:tcW w:w="683" w:type="dxa"/>
            <w:tcMar>
              <w:top w:w="0" w:type="dxa"/>
              <w:left w:w="20" w:type="dxa"/>
              <w:bottom w:w="0" w:type="dxa"/>
              <w:right w:w="20" w:type="dxa"/>
            </w:tcMar>
          </w:tcPr>
          <w:p w14:paraId="6782F518" w14:textId="77777777" w:rsidR="009A471C" w:rsidRDefault="006217AB">
            <w:pPr>
              <w:pStyle w:val="DisplayFormula"/>
              <w:overflowPunct w:val="0"/>
              <w:spacing w:before="0" w:after="0"/>
              <w:rPr>
                <w:rFonts w:hint="eastAsia"/>
              </w:rPr>
            </w:pPr>
            <w:r>
              <w:rPr>
                <w:szCs w:val="18"/>
              </w:rPr>
              <w:t>2.19</w:t>
            </w:r>
          </w:p>
        </w:tc>
        <w:tc>
          <w:tcPr>
            <w:tcW w:w="793" w:type="dxa"/>
            <w:tcMar>
              <w:top w:w="0" w:type="dxa"/>
              <w:left w:w="20" w:type="dxa"/>
              <w:bottom w:w="0" w:type="dxa"/>
              <w:right w:w="20" w:type="dxa"/>
            </w:tcMar>
          </w:tcPr>
          <w:p w14:paraId="26019188" w14:textId="77777777" w:rsidR="009A471C" w:rsidRDefault="006217AB">
            <w:pPr>
              <w:pStyle w:val="DisplayFormula"/>
              <w:overflowPunct w:val="0"/>
              <w:spacing w:before="0" w:after="0"/>
              <w:rPr>
                <w:rFonts w:hint="eastAsia"/>
              </w:rPr>
            </w:pPr>
            <w:r>
              <w:rPr>
                <w:szCs w:val="18"/>
              </w:rPr>
              <w:t>15.23</w:t>
            </w:r>
          </w:p>
        </w:tc>
      </w:tr>
      <w:tr w:rsidR="009A471C" w14:paraId="61B5FA60" w14:textId="77777777">
        <w:tc>
          <w:tcPr>
            <w:tcW w:w="1817" w:type="dxa"/>
            <w:tcMar>
              <w:top w:w="0" w:type="dxa"/>
              <w:left w:w="20" w:type="dxa"/>
              <w:bottom w:w="0" w:type="dxa"/>
              <w:right w:w="20" w:type="dxa"/>
            </w:tcMar>
          </w:tcPr>
          <w:p w14:paraId="0FFF4F6B" w14:textId="77777777" w:rsidR="009A471C" w:rsidRDefault="006217AB">
            <w:pPr>
              <w:pStyle w:val="DisplayFormula"/>
              <w:overflowPunct w:val="0"/>
              <w:spacing w:before="0" w:after="0"/>
              <w:rPr>
                <w:rFonts w:hint="eastAsia"/>
              </w:rPr>
            </w:pPr>
            <w:r>
              <w:t>genome / workload</w:t>
            </w:r>
          </w:p>
        </w:tc>
        <w:tc>
          <w:tcPr>
            <w:tcW w:w="714" w:type="dxa"/>
            <w:tcMar>
              <w:top w:w="0" w:type="dxa"/>
              <w:left w:w="20" w:type="dxa"/>
              <w:bottom w:w="0" w:type="dxa"/>
              <w:right w:w="20" w:type="dxa"/>
            </w:tcMar>
          </w:tcPr>
          <w:p w14:paraId="50968680"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39B2B30B"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78B7EF8"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5D92BEFE" w14:textId="77777777" w:rsidR="009A471C" w:rsidRDefault="009A471C">
            <w:pPr>
              <w:pStyle w:val="DisplayFormula"/>
              <w:overflowPunct w:val="0"/>
              <w:spacing w:before="0" w:after="0"/>
              <w:rPr>
                <w:rFonts w:hint="eastAsia"/>
              </w:rPr>
            </w:pPr>
          </w:p>
        </w:tc>
      </w:tr>
      <w:tr w:rsidR="009A471C" w14:paraId="42DAE050" w14:textId="77777777">
        <w:tc>
          <w:tcPr>
            <w:tcW w:w="1817" w:type="dxa"/>
            <w:tcMar>
              <w:top w:w="0" w:type="dxa"/>
              <w:left w:w="20" w:type="dxa"/>
              <w:bottom w:w="0" w:type="dxa"/>
              <w:right w:w="20" w:type="dxa"/>
            </w:tcMar>
          </w:tcPr>
          <w:p w14:paraId="1D53287E"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1A4527AB" w14:textId="77777777" w:rsidR="009A471C" w:rsidRDefault="006217AB">
            <w:pPr>
              <w:pStyle w:val="DisplayFormula"/>
              <w:overflowPunct w:val="0"/>
              <w:spacing w:before="0" w:after="0"/>
              <w:rPr>
                <w:rFonts w:hint="eastAsia"/>
              </w:rPr>
            </w:pPr>
            <w:r>
              <w:rPr>
                <w:szCs w:val="18"/>
              </w:rPr>
              <w:t>59.0</w:t>
            </w:r>
          </w:p>
        </w:tc>
        <w:tc>
          <w:tcPr>
            <w:tcW w:w="793" w:type="dxa"/>
            <w:tcMar>
              <w:top w:w="0" w:type="dxa"/>
              <w:left w:w="20" w:type="dxa"/>
              <w:bottom w:w="0" w:type="dxa"/>
              <w:right w:w="20" w:type="dxa"/>
            </w:tcMar>
          </w:tcPr>
          <w:p w14:paraId="6A0F7FF1" w14:textId="77777777" w:rsidR="009A471C" w:rsidRDefault="006217AB">
            <w:pPr>
              <w:pStyle w:val="DisplayFormula"/>
              <w:overflowPunct w:val="0"/>
              <w:spacing w:before="0" w:after="0"/>
              <w:rPr>
                <w:rFonts w:hint="eastAsia"/>
              </w:rPr>
            </w:pPr>
            <w:r>
              <w:rPr>
                <w:szCs w:val="18"/>
              </w:rPr>
              <w:t>5.94</w:t>
            </w:r>
          </w:p>
        </w:tc>
        <w:tc>
          <w:tcPr>
            <w:tcW w:w="683" w:type="dxa"/>
            <w:tcMar>
              <w:top w:w="0" w:type="dxa"/>
              <w:left w:w="20" w:type="dxa"/>
              <w:bottom w:w="0" w:type="dxa"/>
              <w:right w:w="20" w:type="dxa"/>
            </w:tcMar>
          </w:tcPr>
          <w:p w14:paraId="6FAC42EC" w14:textId="77777777" w:rsidR="009A471C" w:rsidRDefault="006217AB">
            <w:pPr>
              <w:pStyle w:val="DisplayFormula"/>
              <w:overflowPunct w:val="0"/>
              <w:spacing w:before="0" w:after="0"/>
              <w:rPr>
                <w:rFonts w:hint="eastAsia"/>
              </w:rPr>
            </w:pPr>
            <w:r>
              <w:rPr>
                <w:szCs w:val="18"/>
              </w:rPr>
              <w:t>4.60</w:t>
            </w:r>
          </w:p>
        </w:tc>
        <w:tc>
          <w:tcPr>
            <w:tcW w:w="793" w:type="dxa"/>
            <w:tcMar>
              <w:top w:w="0" w:type="dxa"/>
              <w:left w:w="20" w:type="dxa"/>
              <w:bottom w:w="0" w:type="dxa"/>
              <w:right w:w="20" w:type="dxa"/>
            </w:tcMar>
          </w:tcPr>
          <w:p w14:paraId="3E905A09" w14:textId="77777777" w:rsidR="009A471C" w:rsidRDefault="006217AB">
            <w:pPr>
              <w:pStyle w:val="DisplayFormula"/>
              <w:overflowPunct w:val="0"/>
              <w:spacing w:before="0" w:after="0"/>
              <w:rPr>
                <w:rFonts w:hint="eastAsia"/>
              </w:rPr>
            </w:pPr>
            <w:r>
              <w:rPr>
                <w:szCs w:val="18"/>
              </w:rPr>
              <w:t>40.61</w:t>
            </w:r>
          </w:p>
        </w:tc>
      </w:tr>
      <w:tr w:rsidR="009A471C" w14:paraId="1FB8FE0B" w14:textId="77777777">
        <w:tc>
          <w:tcPr>
            <w:tcW w:w="1817" w:type="dxa"/>
            <w:tcMar>
              <w:top w:w="0" w:type="dxa"/>
              <w:left w:w="20" w:type="dxa"/>
              <w:bottom w:w="0" w:type="dxa"/>
              <w:right w:w="20" w:type="dxa"/>
            </w:tcMar>
          </w:tcPr>
          <w:p w14:paraId="61DC3D1E"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5921A2DB" w14:textId="77777777" w:rsidR="009A471C" w:rsidRDefault="006217AB">
            <w:pPr>
              <w:pStyle w:val="DisplayFormula"/>
              <w:overflowPunct w:val="0"/>
              <w:spacing w:before="0" w:after="0"/>
              <w:rPr>
                <w:rFonts w:hint="eastAsia"/>
              </w:rPr>
            </w:pPr>
            <w:r>
              <w:rPr>
                <w:szCs w:val="18"/>
              </w:rPr>
              <w:t>89.1</w:t>
            </w:r>
          </w:p>
        </w:tc>
        <w:tc>
          <w:tcPr>
            <w:tcW w:w="793" w:type="dxa"/>
            <w:tcMar>
              <w:top w:w="0" w:type="dxa"/>
              <w:left w:w="20" w:type="dxa"/>
              <w:bottom w:w="0" w:type="dxa"/>
              <w:right w:w="20" w:type="dxa"/>
            </w:tcMar>
          </w:tcPr>
          <w:p w14:paraId="7A71882B" w14:textId="77777777" w:rsidR="009A471C" w:rsidRDefault="006217AB">
            <w:pPr>
              <w:pStyle w:val="DisplayFormula"/>
              <w:overflowPunct w:val="0"/>
              <w:spacing w:before="0" w:after="0"/>
              <w:rPr>
                <w:rFonts w:hint="eastAsia"/>
              </w:rPr>
            </w:pPr>
            <w:r>
              <w:rPr>
                <w:szCs w:val="18"/>
              </w:rPr>
              <w:t>28.43</w:t>
            </w:r>
          </w:p>
        </w:tc>
        <w:tc>
          <w:tcPr>
            <w:tcW w:w="683" w:type="dxa"/>
            <w:tcMar>
              <w:top w:w="0" w:type="dxa"/>
              <w:left w:w="20" w:type="dxa"/>
              <w:bottom w:w="0" w:type="dxa"/>
              <w:right w:w="20" w:type="dxa"/>
            </w:tcMar>
          </w:tcPr>
          <w:p w14:paraId="7081C6F0" w14:textId="77777777" w:rsidR="009A471C" w:rsidRDefault="006217AB">
            <w:pPr>
              <w:pStyle w:val="DisplayFormula"/>
              <w:overflowPunct w:val="0"/>
              <w:spacing w:before="0" w:after="0"/>
              <w:rPr>
                <w:rFonts w:hint="eastAsia"/>
              </w:rPr>
            </w:pPr>
            <w:r>
              <w:rPr>
                <w:szCs w:val="18"/>
              </w:rPr>
              <w:t>3.42</w:t>
            </w:r>
          </w:p>
        </w:tc>
        <w:tc>
          <w:tcPr>
            <w:tcW w:w="793" w:type="dxa"/>
            <w:tcMar>
              <w:top w:w="0" w:type="dxa"/>
              <w:left w:w="20" w:type="dxa"/>
              <w:bottom w:w="0" w:type="dxa"/>
              <w:right w:w="20" w:type="dxa"/>
            </w:tcMar>
          </w:tcPr>
          <w:p w14:paraId="3DB9E5FD" w14:textId="77777777" w:rsidR="009A471C" w:rsidRDefault="006217AB">
            <w:pPr>
              <w:pStyle w:val="DisplayFormula"/>
              <w:overflowPunct w:val="0"/>
              <w:spacing w:before="0" w:after="0"/>
              <w:rPr>
                <w:rFonts w:hint="eastAsia"/>
              </w:rPr>
            </w:pPr>
            <w:r>
              <w:rPr>
                <w:szCs w:val="18"/>
              </w:rPr>
              <w:t>29.90</w:t>
            </w:r>
          </w:p>
        </w:tc>
      </w:tr>
      <w:tr w:rsidR="009A471C" w14:paraId="518C0226" w14:textId="77777777">
        <w:tc>
          <w:tcPr>
            <w:tcW w:w="1817" w:type="dxa"/>
            <w:tcMar>
              <w:top w:w="0" w:type="dxa"/>
              <w:left w:w="20" w:type="dxa"/>
              <w:bottom w:w="0" w:type="dxa"/>
              <w:right w:w="20" w:type="dxa"/>
            </w:tcMar>
          </w:tcPr>
          <w:p w14:paraId="16F6AB63" w14:textId="77777777" w:rsidR="009A471C" w:rsidRDefault="006217AB">
            <w:pPr>
              <w:pStyle w:val="DisplayFormula"/>
              <w:overflowPunct w:val="0"/>
              <w:spacing w:before="0" w:after="0"/>
              <w:rPr>
                <w:rFonts w:hint="eastAsia"/>
              </w:rPr>
            </w:pPr>
            <w:r>
              <w:t>genome / schema</w:t>
            </w:r>
          </w:p>
        </w:tc>
        <w:tc>
          <w:tcPr>
            <w:tcW w:w="714" w:type="dxa"/>
            <w:tcMar>
              <w:top w:w="0" w:type="dxa"/>
              <w:left w:w="20" w:type="dxa"/>
              <w:bottom w:w="0" w:type="dxa"/>
              <w:right w:w="20" w:type="dxa"/>
            </w:tcMar>
          </w:tcPr>
          <w:p w14:paraId="1019C212"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4736DC7E" w14:textId="77777777" w:rsidR="009A471C" w:rsidRDefault="009A471C">
            <w:pPr>
              <w:pStyle w:val="DisplayFormula"/>
              <w:overflowPunct w:val="0"/>
              <w:spacing w:before="0" w:after="0"/>
              <w:rPr>
                <w:rFonts w:hint="eastAsia"/>
              </w:rPr>
            </w:pPr>
          </w:p>
        </w:tc>
        <w:tc>
          <w:tcPr>
            <w:tcW w:w="683" w:type="dxa"/>
            <w:tcMar>
              <w:top w:w="0" w:type="dxa"/>
              <w:left w:w="20" w:type="dxa"/>
              <w:bottom w:w="0" w:type="dxa"/>
              <w:right w:w="20" w:type="dxa"/>
            </w:tcMar>
          </w:tcPr>
          <w:p w14:paraId="1EB5B135" w14:textId="77777777" w:rsidR="009A471C" w:rsidRDefault="009A471C">
            <w:pPr>
              <w:pStyle w:val="DisplayFormula"/>
              <w:overflowPunct w:val="0"/>
              <w:spacing w:before="0" w:after="0"/>
              <w:rPr>
                <w:rFonts w:hint="eastAsia"/>
              </w:rPr>
            </w:pPr>
          </w:p>
        </w:tc>
        <w:tc>
          <w:tcPr>
            <w:tcW w:w="793" w:type="dxa"/>
            <w:tcMar>
              <w:top w:w="0" w:type="dxa"/>
              <w:left w:w="20" w:type="dxa"/>
              <w:bottom w:w="0" w:type="dxa"/>
              <w:right w:w="20" w:type="dxa"/>
            </w:tcMar>
          </w:tcPr>
          <w:p w14:paraId="3B5BF327" w14:textId="77777777" w:rsidR="009A471C" w:rsidRDefault="009A471C">
            <w:pPr>
              <w:pStyle w:val="DisplayFormula"/>
              <w:overflowPunct w:val="0"/>
              <w:spacing w:before="0" w:after="0"/>
              <w:rPr>
                <w:rFonts w:hint="eastAsia"/>
              </w:rPr>
            </w:pPr>
          </w:p>
        </w:tc>
      </w:tr>
      <w:tr w:rsidR="009A471C" w14:paraId="392E88CB" w14:textId="77777777">
        <w:tc>
          <w:tcPr>
            <w:tcW w:w="1817" w:type="dxa"/>
            <w:tcMar>
              <w:top w:w="0" w:type="dxa"/>
              <w:left w:w="20" w:type="dxa"/>
              <w:bottom w:w="0" w:type="dxa"/>
              <w:right w:w="20" w:type="dxa"/>
            </w:tcMar>
          </w:tcPr>
          <w:p w14:paraId="033B43A0" w14:textId="77777777" w:rsidR="009A471C" w:rsidRDefault="006217AB">
            <w:pPr>
              <w:pStyle w:val="DisplayFormula"/>
              <w:overflowPunct w:val="0"/>
              <w:spacing w:before="0" w:after="0"/>
              <w:rPr>
                <w:rFonts w:hint="eastAsia"/>
              </w:rPr>
            </w:pPr>
            <w:r>
              <w:t>Frozen</w:t>
            </w:r>
          </w:p>
        </w:tc>
        <w:tc>
          <w:tcPr>
            <w:tcW w:w="714" w:type="dxa"/>
            <w:tcMar>
              <w:top w:w="0" w:type="dxa"/>
              <w:left w:w="20" w:type="dxa"/>
              <w:bottom w:w="0" w:type="dxa"/>
              <w:right w:w="20" w:type="dxa"/>
            </w:tcMar>
          </w:tcPr>
          <w:p w14:paraId="139E001C" w14:textId="77777777" w:rsidR="009A471C" w:rsidRDefault="006217AB">
            <w:pPr>
              <w:pStyle w:val="DisplayFormula"/>
              <w:overflowPunct w:val="0"/>
              <w:spacing w:before="0" w:after="0"/>
              <w:rPr>
                <w:rFonts w:hint="eastAsia"/>
              </w:rPr>
            </w:pPr>
            <w:r>
              <w:rPr>
                <w:szCs w:val="18"/>
              </w:rPr>
              <w:t>81.7</w:t>
            </w:r>
          </w:p>
        </w:tc>
        <w:tc>
          <w:tcPr>
            <w:tcW w:w="793" w:type="dxa"/>
            <w:tcMar>
              <w:top w:w="0" w:type="dxa"/>
              <w:left w:w="20" w:type="dxa"/>
              <w:bottom w:w="0" w:type="dxa"/>
              <w:right w:w="20" w:type="dxa"/>
            </w:tcMar>
          </w:tcPr>
          <w:p w14:paraId="2F76E161" w14:textId="77777777" w:rsidR="009A471C" w:rsidRDefault="006217AB">
            <w:pPr>
              <w:pStyle w:val="DisplayFormula"/>
              <w:overflowPunct w:val="0"/>
              <w:spacing w:before="0" w:after="0"/>
              <w:rPr>
                <w:rFonts w:hint="eastAsia"/>
              </w:rPr>
            </w:pPr>
            <w:r>
              <w:rPr>
                <w:szCs w:val="18"/>
              </w:rPr>
              <w:t>2.33</w:t>
            </w:r>
          </w:p>
        </w:tc>
        <w:tc>
          <w:tcPr>
            <w:tcW w:w="683" w:type="dxa"/>
            <w:tcMar>
              <w:top w:w="0" w:type="dxa"/>
              <w:left w:w="20" w:type="dxa"/>
              <w:bottom w:w="0" w:type="dxa"/>
              <w:right w:w="20" w:type="dxa"/>
            </w:tcMar>
          </w:tcPr>
          <w:p w14:paraId="7EB12159" w14:textId="77777777" w:rsidR="009A471C" w:rsidRDefault="006217AB">
            <w:pPr>
              <w:pStyle w:val="DisplayFormula"/>
              <w:overflowPunct w:val="0"/>
              <w:spacing w:before="0" w:after="0"/>
              <w:rPr>
                <w:rFonts w:hint="eastAsia"/>
              </w:rPr>
            </w:pPr>
            <w:r>
              <w:rPr>
                <w:szCs w:val="18"/>
              </w:rPr>
              <w:t>1.39</w:t>
            </w:r>
          </w:p>
        </w:tc>
        <w:tc>
          <w:tcPr>
            <w:tcW w:w="793" w:type="dxa"/>
            <w:tcMar>
              <w:top w:w="0" w:type="dxa"/>
              <w:left w:w="20" w:type="dxa"/>
              <w:bottom w:w="0" w:type="dxa"/>
              <w:right w:w="20" w:type="dxa"/>
            </w:tcMar>
          </w:tcPr>
          <w:p w14:paraId="6C594EBD" w14:textId="77777777" w:rsidR="009A471C" w:rsidRDefault="006217AB">
            <w:pPr>
              <w:pStyle w:val="DisplayFormula"/>
              <w:overflowPunct w:val="0"/>
              <w:spacing w:before="0" w:after="0"/>
              <w:rPr>
                <w:rFonts w:hint="eastAsia"/>
              </w:rPr>
            </w:pPr>
            <w:r>
              <w:rPr>
                <w:szCs w:val="18"/>
              </w:rPr>
              <w:t>4.20</w:t>
            </w:r>
          </w:p>
        </w:tc>
      </w:tr>
      <w:tr w:rsidR="009A471C" w14:paraId="031B16A1" w14:textId="77777777">
        <w:tc>
          <w:tcPr>
            <w:tcW w:w="1817" w:type="dxa"/>
            <w:tcMar>
              <w:top w:w="0" w:type="dxa"/>
              <w:left w:w="20" w:type="dxa"/>
              <w:bottom w:w="0" w:type="dxa"/>
              <w:right w:w="20" w:type="dxa"/>
            </w:tcMar>
          </w:tcPr>
          <w:p w14:paraId="4942AF62" w14:textId="77777777" w:rsidR="009A471C" w:rsidRDefault="006217AB">
            <w:pPr>
              <w:pStyle w:val="DisplayFormula"/>
              <w:overflowPunct w:val="0"/>
              <w:spacing w:before="0" w:after="0"/>
              <w:rPr>
                <w:rFonts w:hint="eastAsia"/>
              </w:rPr>
            </w:pPr>
            <w:r>
              <w:t>Repaired</w:t>
            </w:r>
          </w:p>
        </w:tc>
        <w:tc>
          <w:tcPr>
            <w:tcW w:w="714" w:type="dxa"/>
            <w:tcMar>
              <w:top w:w="0" w:type="dxa"/>
              <w:left w:w="20" w:type="dxa"/>
              <w:bottom w:w="0" w:type="dxa"/>
              <w:right w:w="20" w:type="dxa"/>
            </w:tcMar>
          </w:tcPr>
          <w:p w14:paraId="1E4F2210" w14:textId="77777777" w:rsidR="009A471C" w:rsidRDefault="006217AB">
            <w:pPr>
              <w:pStyle w:val="DisplayFormula"/>
              <w:overflowPunct w:val="0"/>
              <w:spacing w:before="0" w:after="0"/>
              <w:rPr>
                <w:rFonts w:hint="eastAsia"/>
              </w:rPr>
            </w:pPr>
            <w:r>
              <w:rPr>
                <w:szCs w:val="18"/>
              </w:rPr>
              <w:t>89.7</w:t>
            </w:r>
          </w:p>
        </w:tc>
        <w:tc>
          <w:tcPr>
            <w:tcW w:w="793" w:type="dxa"/>
            <w:tcMar>
              <w:top w:w="0" w:type="dxa"/>
              <w:left w:w="20" w:type="dxa"/>
              <w:bottom w:w="0" w:type="dxa"/>
              <w:right w:w="20" w:type="dxa"/>
            </w:tcMar>
          </w:tcPr>
          <w:p w14:paraId="5CDA8306" w14:textId="77777777" w:rsidR="009A471C" w:rsidRDefault="006217AB">
            <w:pPr>
              <w:pStyle w:val="DisplayFormula"/>
              <w:overflowPunct w:val="0"/>
              <w:spacing w:before="0" w:after="0"/>
              <w:rPr>
                <w:rFonts w:hint="eastAsia"/>
              </w:rPr>
            </w:pPr>
            <w:r>
              <w:rPr>
                <w:szCs w:val="18"/>
              </w:rPr>
              <w:t>22.12</w:t>
            </w:r>
          </w:p>
        </w:tc>
        <w:tc>
          <w:tcPr>
            <w:tcW w:w="683" w:type="dxa"/>
            <w:tcMar>
              <w:top w:w="0" w:type="dxa"/>
              <w:left w:w="20" w:type="dxa"/>
              <w:bottom w:w="0" w:type="dxa"/>
              <w:right w:w="20" w:type="dxa"/>
            </w:tcMar>
          </w:tcPr>
          <w:p w14:paraId="45E15465" w14:textId="77777777" w:rsidR="009A471C" w:rsidRDefault="006217AB">
            <w:pPr>
              <w:pStyle w:val="DisplayFormula"/>
              <w:overflowPunct w:val="0"/>
              <w:spacing w:before="0" w:after="0"/>
              <w:rPr>
                <w:rFonts w:hint="eastAsia"/>
              </w:rPr>
            </w:pPr>
            <w:r>
              <w:rPr>
                <w:szCs w:val="18"/>
              </w:rPr>
              <w:t>2.67</w:t>
            </w:r>
          </w:p>
        </w:tc>
        <w:tc>
          <w:tcPr>
            <w:tcW w:w="793" w:type="dxa"/>
            <w:tcMar>
              <w:top w:w="0" w:type="dxa"/>
              <w:left w:w="20" w:type="dxa"/>
              <w:bottom w:w="0" w:type="dxa"/>
              <w:right w:w="20" w:type="dxa"/>
            </w:tcMar>
          </w:tcPr>
          <w:p w14:paraId="706F9103" w14:textId="77777777" w:rsidR="009A471C" w:rsidRDefault="006217AB">
            <w:pPr>
              <w:pStyle w:val="DisplayFormula"/>
              <w:overflowPunct w:val="0"/>
              <w:spacing w:before="0" w:after="0"/>
              <w:rPr>
                <w:rFonts w:hint="eastAsia"/>
              </w:rPr>
            </w:pPr>
            <w:r>
              <w:rPr>
                <w:szCs w:val="18"/>
              </w:rPr>
              <w:t>21.85</w:t>
            </w:r>
          </w:p>
        </w:tc>
      </w:tr>
    </w:tbl>
    <w:p w14:paraId="413FDFC0" w14:textId="77777777" w:rsidR="009A471C" w:rsidRDefault="006217AB">
      <w:pPr>
        <w:pStyle w:val="DisplayFormula"/>
        <w:overflowPunct w:val="0"/>
        <w:jc w:val="both"/>
        <w:rPr>
          <w:rFonts w:hint="eastAsia"/>
        </w:rPr>
      </w:pPr>
      <w:r>
        <w:t>Native PRICE configuration and evidence.</w:t>
      </w:r>
    </w:p>
    <w:p w14:paraId="4A77AA9C" w14:textId="77777777" w:rsidR="009A471C" w:rsidRDefault="006217AB">
      <w:pPr>
        <w:pStyle w:val="DisplayFormula"/>
        <w:overflowPunct w:val="0"/>
        <w:spacing w:line="220" w:lineRule="atLeast"/>
        <w:jc w:val="both"/>
        <w:rPr>
          <w:rFonts w:hint="eastAsia"/>
          <w:lang w:eastAsia="zh-CN"/>
        </w:rPr>
      </w:pPr>
      <w:r>
        <w:t>Table 11 lists the full joint quality of native adaptation, residual repair, and recalibration. All settings share 2,000 initial training labels on the target database and 500 independent calibration labels; the new budget is 1,000, and the main comparison uses 500 training plus 500 calibration. PRICE uses Adam with learning rate 2.85×10⁻⁵, weight decay 5×10⁻⁵, batch size 128, 30 epochs, and gradient clipping at 1; the audit selects neither epochs nor hyperparameters. Real training outputs, repair-calibration predictions, and independent audit predictions are all retained. The repaired predictor fixes its interval on independent calibration labels and then compares coverage, width, and point error on the shared audit queries.</w:t>
      </w:r>
    </w:p>
    <w:p w14:paraId="6BD8F5B1" w14:textId="77777777" w:rsidR="009A471C" w:rsidRDefault="006217AB" w:rsidP="004B4D9E">
      <w:pPr>
        <w:pStyle w:val="FigureCaption"/>
        <w:rPr>
          <w:rFonts w:hint="eastAsia"/>
          <w:lang w:eastAsia="zh-CN"/>
        </w:rPr>
      </w:pPr>
      <w:r>
        <w:t>Table 11: Unified interval quality for native adaptation and the recalibration reference, 10 splits per setting. Recalibration uses 500 new labels; the two main repair arms use 1,000 each.</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2190"/>
        <w:gridCol w:w="703"/>
        <w:gridCol w:w="672"/>
        <w:gridCol w:w="563"/>
        <w:gridCol w:w="672"/>
      </w:tblGrid>
      <w:tr w:rsidR="009A471C" w14:paraId="4D106472" w14:textId="77777777">
        <w:tc>
          <w:tcPr>
            <w:tcW w:w="2191" w:type="dxa"/>
            <w:tcBorders>
              <w:bottom w:val="single" w:sz="4" w:space="0" w:color="auto"/>
            </w:tcBorders>
            <w:tcMar>
              <w:top w:w="0" w:type="dxa"/>
              <w:left w:w="20" w:type="dxa"/>
              <w:bottom w:w="0" w:type="dxa"/>
              <w:right w:w="20" w:type="dxa"/>
            </w:tcMar>
          </w:tcPr>
          <w:p w14:paraId="7D566B07" w14:textId="77777777" w:rsidR="009A471C" w:rsidRDefault="006217AB">
            <w:pPr>
              <w:pStyle w:val="DisplayFormula"/>
              <w:keepNext/>
              <w:overflowPunct w:val="0"/>
              <w:spacing w:before="0" w:after="0"/>
              <w:rPr>
                <w:rFonts w:hint="eastAsia"/>
              </w:rPr>
            </w:pPr>
            <w:r>
              <w:t>Method</w:t>
            </w:r>
          </w:p>
        </w:tc>
        <w:tc>
          <w:tcPr>
            <w:tcW w:w="703" w:type="dxa"/>
            <w:tcBorders>
              <w:bottom w:val="single" w:sz="4" w:space="0" w:color="auto"/>
            </w:tcBorders>
            <w:tcMar>
              <w:top w:w="0" w:type="dxa"/>
              <w:left w:w="20" w:type="dxa"/>
              <w:bottom w:w="0" w:type="dxa"/>
              <w:right w:w="20" w:type="dxa"/>
            </w:tcMar>
          </w:tcPr>
          <w:p w14:paraId="7754E2C0" w14:textId="77777777" w:rsidR="009A471C" w:rsidRDefault="006217AB">
            <w:pPr>
              <w:pStyle w:val="DisplayFormula"/>
              <w:keepNext/>
              <w:overflowPunct w:val="0"/>
              <w:spacing w:before="0" w:after="0"/>
              <w:rPr>
                <w:rFonts w:hint="eastAsia"/>
              </w:rPr>
            </w:pPr>
            <w:r>
              <w:t>Coverage %</w:t>
            </w:r>
          </w:p>
        </w:tc>
        <w:tc>
          <w:tcPr>
            <w:tcW w:w="672" w:type="dxa"/>
            <w:tcBorders>
              <w:bottom w:val="single" w:sz="4" w:space="0" w:color="auto"/>
            </w:tcBorders>
            <w:tcMar>
              <w:top w:w="0" w:type="dxa"/>
              <w:left w:w="20" w:type="dxa"/>
              <w:bottom w:w="0" w:type="dxa"/>
              <w:right w:w="20" w:type="dxa"/>
            </w:tcMar>
          </w:tcPr>
          <w:p w14:paraId="0E8BDFA8"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563" w:type="dxa"/>
            <w:tcBorders>
              <w:bottom w:val="single" w:sz="4" w:space="0" w:color="auto"/>
            </w:tcBorders>
            <w:tcMar>
              <w:top w:w="0" w:type="dxa"/>
              <w:left w:w="20" w:type="dxa"/>
              <w:bottom w:w="0" w:type="dxa"/>
              <w:right w:w="20" w:type="dxa"/>
            </w:tcMar>
          </w:tcPr>
          <w:p w14:paraId="270FE5E8" w14:textId="77777777" w:rsidR="009A471C" w:rsidRDefault="006217AB">
            <w:pPr>
              <w:pStyle w:val="DisplayFormula"/>
              <w:keepNext/>
              <w:overflowPunct w:val="0"/>
              <w:spacing w:before="0" w:after="0"/>
              <w:rPr>
                <w:rFonts w:hint="eastAsia"/>
              </w:rPr>
            </w:pPr>
            <w:r>
              <w:rPr>
                <w:szCs w:val="18"/>
              </w:rPr>
              <w:t>q50</w:t>
            </w:r>
          </w:p>
        </w:tc>
        <w:tc>
          <w:tcPr>
            <w:tcW w:w="672" w:type="dxa"/>
            <w:tcBorders>
              <w:bottom w:val="single" w:sz="4" w:space="0" w:color="auto"/>
            </w:tcBorders>
            <w:tcMar>
              <w:top w:w="0" w:type="dxa"/>
              <w:left w:w="20" w:type="dxa"/>
              <w:bottom w:w="0" w:type="dxa"/>
              <w:right w:w="20" w:type="dxa"/>
            </w:tcMar>
          </w:tcPr>
          <w:p w14:paraId="27F3BFC3" w14:textId="77777777" w:rsidR="009A471C" w:rsidRDefault="006217AB">
            <w:pPr>
              <w:pStyle w:val="DisplayFormula"/>
              <w:keepNext/>
              <w:overflowPunct w:val="0"/>
              <w:spacing w:before="0" w:after="0"/>
              <w:rPr>
                <w:rFonts w:hint="eastAsia"/>
              </w:rPr>
            </w:pPr>
            <w:r>
              <w:rPr>
                <w:szCs w:val="18"/>
              </w:rPr>
              <w:t>q90</w:t>
            </w:r>
          </w:p>
        </w:tc>
      </w:tr>
      <w:tr w:rsidR="009A471C" w14:paraId="48CD42B6" w14:textId="77777777">
        <w:tc>
          <w:tcPr>
            <w:tcW w:w="2191" w:type="dxa"/>
            <w:tcMar>
              <w:top w:w="0" w:type="dxa"/>
              <w:left w:w="20" w:type="dxa"/>
              <w:bottom w:w="0" w:type="dxa"/>
              <w:right w:w="20" w:type="dxa"/>
            </w:tcMar>
          </w:tcPr>
          <w:p w14:paraId="08EA43A2"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correlation</w:t>
            </w:r>
          </w:p>
        </w:tc>
        <w:tc>
          <w:tcPr>
            <w:tcW w:w="703" w:type="dxa"/>
            <w:tcMar>
              <w:top w:w="0" w:type="dxa"/>
              <w:left w:w="20" w:type="dxa"/>
              <w:bottom w:w="0" w:type="dxa"/>
              <w:right w:w="20" w:type="dxa"/>
            </w:tcMar>
          </w:tcPr>
          <w:p w14:paraId="1E3145A4"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6349695C"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125BE4E3"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6A68929B" w14:textId="77777777" w:rsidR="009A471C" w:rsidRDefault="009A471C">
            <w:pPr>
              <w:pStyle w:val="DisplayFormula"/>
              <w:keepNext/>
              <w:overflowPunct w:val="0"/>
              <w:spacing w:before="0" w:after="0"/>
              <w:rPr>
                <w:rFonts w:hint="eastAsia"/>
              </w:rPr>
            </w:pPr>
          </w:p>
        </w:tc>
      </w:tr>
      <w:tr w:rsidR="009A471C" w14:paraId="01A90535" w14:textId="77777777">
        <w:tc>
          <w:tcPr>
            <w:tcW w:w="2191" w:type="dxa"/>
            <w:tcMar>
              <w:top w:w="0" w:type="dxa"/>
              <w:left w:w="20" w:type="dxa"/>
              <w:bottom w:w="0" w:type="dxa"/>
              <w:right w:w="20" w:type="dxa"/>
            </w:tcMar>
          </w:tcPr>
          <w:p w14:paraId="05852A5F"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60B7215A" w14:textId="77777777" w:rsidR="009A471C" w:rsidRDefault="006217AB">
            <w:pPr>
              <w:pStyle w:val="DisplayFormula"/>
              <w:keepNext/>
              <w:overflowPunct w:val="0"/>
              <w:spacing w:before="0" w:after="0"/>
              <w:rPr>
                <w:rFonts w:hint="eastAsia"/>
              </w:rPr>
            </w:pPr>
            <w:r>
              <w:rPr>
                <w:szCs w:val="18"/>
              </w:rPr>
              <w:t>90.0</w:t>
            </w:r>
          </w:p>
        </w:tc>
        <w:tc>
          <w:tcPr>
            <w:tcW w:w="672" w:type="dxa"/>
            <w:tcMar>
              <w:top w:w="0" w:type="dxa"/>
              <w:left w:w="20" w:type="dxa"/>
              <w:bottom w:w="0" w:type="dxa"/>
              <w:right w:w="20" w:type="dxa"/>
            </w:tcMar>
          </w:tcPr>
          <w:p w14:paraId="6C87654A" w14:textId="77777777" w:rsidR="009A471C" w:rsidRDefault="006217AB">
            <w:pPr>
              <w:pStyle w:val="DisplayFormula"/>
              <w:keepNext/>
              <w:overflowPunct w:val="0"/>
              <w:spacing w:before="0" w:after="0"/>
              <w:rPr>
                <w:rFonts w:hint="eastAsia"/>
              </w:rPr>
            </w:pPr>
            <w:r>
              <w:rPr>
                <w:szCs w:val="18"/>
              </w:rPr>
              <w:t>19.33</w:t>
            </w:r>
          </w:p>
        </w:tc>
        <w:tc>
          <w:tcPr>
            <w:tcW w:w="563" w:type="dxa"/>
            <w:tcMar>
              <w:top w:w="0" w:type="dxa"/>
              <w:left w:w="20" w:type="dxa"/>
              <w:bottom w:w="0" w:type="dxa"/>
              <w:right w:w="20" w:type="dxa"/>
            </w:tcMar>
          </w:tcPr>
          <w:p w14:paraId="2145C1CB" w14:textId="77777777" w:rsidR="009A471C" w:rsidRDefault="006217AB">
            <w:pPr>
              <w:pStyle w:val="DisplayFormula"/>
              <w:keepNext/>
              <w:overflowPunct w:val="0"/>
              <w:spacing w:before="0" w:after="0"/>
              <w:rPr>
                <w:rFonts w:hint="eastAsia"/>
              </w:rPr>
            </w:pPr>
            <w:r>
              <w:rPr>
                <w:szCs w:val="18"/>
              </w:rPr>
              <w:t>2.51</w:t>
            </w:r>
          </w:p>
        </w:tc>
        <w:tc>
          <w:tcPr>
            <w:tcW w:w="672" w:type="dxa"/>
            <w:tcMar>
              <w:top w:w="0" w:type="dxa"/>
              <w:left w:w="20" w:type="dxa"/>
              <w:bottom w:w="0" w:type="dxa"/>
              <w:right w:w="20" w:type="dxa"/>
            </w:tcMar>
          </w:tcPr>
          <w:p w14:paraId="0C28509B" w14:textId="77777777" w:rsidR="009A471C" w:rsidRDefault="006217AB">
            <w:pPr>
              <w:pStyle w:val="DisplayFormula"/>
              <w:keepNext/>
              <w:overflowPunct w:val="0"/>
              <w:spacing w:before="0" w:after="0"/>
              <w:rPr>
                <w:rFonts w:hint="eastAsia"/>
              </w:rPr>
            </w:pPr>
            <w:r>
              <w:rPr>
                <w:szCs w:val="18"/>
              </w:rPr>
              <w:t>19.21</w:t>
            </w:r>
          </w:p>
        </w:tc>
      </w:tr>
      <w:tr w:rsidR="009A471C" w14:paraId="3A965F31" w14:textId="77777777">
        <w:tc>
          <w:tcPr>
            <w:tcW w:w="2191" w:type="dxa"/>
            <w:tcMar>
              <w:top w:w="0" w:type="dxa"/>
              <w:left w:w="20" w:type="dxa"/>
              <w:bottom w:w="0" w:type="dxa"/>
              <w:right w:w="20" w:type="dxa"/>
            </w:tcMar>
          </w:tcPr>
          <w:p w14:paraId="4C396CE3"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521327DE" w14:textId="77777777" w:rsidR="009A471C" w:rsidRDefault="006217AB">
            <w:pPr>
              <w:pStyle w:val="DisplayFormula"/>
              <w:keepNext/>
              <w:overflowPunct w:val="0"/>
              <w:spacing w:before="0" w:after="0"/>
              <w:rPr>
                <w:rFonts w:hint="eastAsia"/>
              </w:rPr>
            </w:pPr>
            <w:r>
              <w:rPr>
                <w:szCs w:val="18"/>
              </w:rPr>
              <w:t>89.8</w:t>
            </w:r>
          </w:p>
        </w:tc>
        <w:tc>
          <w:tcPr>
            <w:tcW w:w="672" w:type="dxa"/>
            <w:tcMar>
              <w:top w:w="0" w:type="dxa"/>
              <w:left w:w="20" w:type="dxa"/>
              <w:bottom w:w="0" w:type="dxa"/>
              <w:right w:w="20" w:type="dxa"/>
            </w:tcMar>
          </w:tcPr>
          <w:p w14:paraId="43ED4810" w14:textId="77777777" w:rsidR="009A471C" w:rsidRDefault="006217AB">
            <w:pPr>
              <w:pStyle w:val="DisplayFormula"/>
              <w:keepNext/>
              <w:overflowPunct w:val="0"/>
              <w:spacing w:before="0" w:after="0"/>
              <w:rPr>
                <w:rFonts w:hint="eastAsia"/>
              </w:rPr>
            </w:pPr>
            <w:r>
              <w:rPr>
                <w:szCs w:val="18"/>
              </w:rPr>
              <w:t>47.18</w:t>
            </w:r>
          </w:p>
        </w:tc>
        <w:tc>
          <w:tcPr>
            <w:tcW w:w="563" w:type="dxa"/>
            <w:tcMar>
              <w:top w:w="0" w:type="dxa"/>
              <w:left w:w="20" w:type="dxa"/>
              <w:bottom w:w="0" w:type="dxa"/>
              <w:right w:w="20" w:type="dxa"/>
            </w:tcMar>
          </w:tcPr>
          <w:p w14:paraId="00F2748B" w14:textId="77777777" w:rsidR="009A471C" w:rsidRDefault="006217AB">
            <w:pPr>
              <w:pStyle w:val="DisplayFormula"/>
              <w:keepNext/>
              <w:overflowPunct w:val="0"/>
              <w:spacing w:before="0" w:after="0"/>
              <w:rPr>
                <w:rFonts w:hint="eastAsia"/>
              </w:rPr>
            </w:pPr>
            <w:r>
              <w:rPr>
                <w:szCs w:val="18"/>
              </w:rPr>
              <w:t>3.23</w:t>
            </w:r>
          </w:p>
        </w:tc>
        <w:tc>
          <w:tcPr>
            <w:tcW w:w="672" w:type="dxa"/>
            <w:tcMar>
              <w:top w:w="0" w:type="dxa"/>
              <w:left w:w="20" w:type="dxa"/>
              <w:bottom w:w="0" w:type="dxa"/>
              <w:right w:w="20" w:type="dxa"/>
            </w:tcMar>
          </w:tcPr>
          <w:p w14:paraId="706DAD18" w14:textId="77777777" w:rsidR="009A471C" w:rsidRDefault="006217AB">
            <w:pPr>
              <w:pStyle w:val="DisplayFormula"/>
              <w:keepNext/>
              <w:overflowPunct w:val="0"/>
              <w:spacing w:before="0" w:after="0"/>
              <w:rPr>
                <w:rFonts w:hint="eastAsia"/>
              </w:rPr>
            </w:pPr>
            <w:r>
              <w:rPr>
                <w:szCs w:val="18"/>
              </w:rPr>
              <w:t>48.51</w:t>
            </w:r>
          </w:p>
        </w:tc>
      </w:tr>
      <w:tr w:rsidR="009A471C" w14:paraId="0456C42E" w14:textId="77777777">
        <w:tc>
          <w:tcPr>
            <w:tcW w:w="2191" w:type="dxa"/>
            <w:tcMar>
              <w:top w:w="0" w:type="dxa"/>
              <w:left w:w="20" w:type="dxa"/>
              <w:bottom w:w="0" w:type="dxa"/>
              <w:right w:w="20" w:type="dxa"/>
            </w:tcMar>
          </w:tcPr>
          <w:p w14:paraId="35CEA85A" w14:textId="77777777" w:rsidR="009A471C" w:rsidRDefault="006217AB">
            <w:pPr>
              <w:pStyle w:val="DisplayFormula"/>
              <w:keepNext/>
              <w:overflowPunct w:val="0"/>
              <w:spacing w:before="0" w:after="0"/>
              <w:rPr>
                <w:rFonts w:hint="eastAsia"/>
              </w:rPr>
            </w:pPr>
            <w:r>
              <w:t>Residual repair</w:t>
            </w:r>
          </w:p>
        </w:tc>
        <w:tc>
          <w:tcPr>
            <w:tcW w:w="703" w:type="dxa"/>
            <w:tcMar>
              <w:top w:w="0" w:type="dxa"/>
              <w:left w:w="20" w:type="dxa"/>
              <w:bottom w:w="0" w:type="dxa"/>
              <w:right w:w="20" w:type="dxa"/>
            </w:tcMar>
          </w:tcPr>
          <w:p w14:paraId="541D5E75" w14:textId="77777777" w:rsidR="009A471C" w:rsidRDefault="006217AB">
            <w:pPr>
              <w:pStyle w:val="DisplayFormula"/>
              <w:keepNext/>
              <w:overflowPunct w:val="0"/>
              <w:spacing w:before="0" w:after="0"/>
              <w:rPr>
                <w:rFonts w:hint="eastAsia"/>
              </w:rPr>
            </w:pPr>
            <w:r>
              <w:rPr>
                <w:szCs w:val="18"/>
              </w:rPr>
              <w:t>89.6</w:t>
            </w:r>
          </w:p>
        </w:tc>
        <w:tc>
          <w:tcPr>
            <w:tcW w:w="672" w:type="dxa"/>
            <w:tcMar>
              <w:top w:w="0" w:type="dxa"/>
              <w:left w:w="20" w:type="dxa"/>
              <w:bottom w:w="0" w:type="dxa"/>
              <w:right w:w="20" w:type="dxa"/>
            </w:tcMar>
          </w:tcPr>
          <w:p w14:paraId="05BD9F93" w14:textId="77777777" w:rsidR="009A471C" w:rsidRDefault="006217AB">
            <w:pPr>
              <w:pStyle w:val="DisplayFormula"/>
              <w:keepNext/>
              <w:overflowPunct w:val="0"/>
              <w:spacing w:before="0" w:after="0"/>
              <w:rPr>
                <w:rFonts w:hint="eastAsia"/>
              </w:rPr>
            </w:pPr>
            <w:r>
              <w:rPr>
                <w:szCs w:val="18"/>
              </w:rPr>
              <w:t>20.45</w:t>
            </w:r>
          </w:p>
        </w:tc>
        <w:tc>
          <w:tcPr>
            <w:tcW w:w="563" w:type="dxa"/>
            <w:tcMar>
              <w:top w:w="0" w:type="dxa"/>
              <w:left w:w="20" w:type="dxa"/>
              <w:bottom w:w="0" w:type="dxa"/>
              <w:right w:w="20" w:type="dxa"/>
            </w:tcMar>
          </w:tcPr>
          <w:p w14:paraId="569F818C" w14:textId="77777777" w:rsidR="009A471C" w:rsidRDefault="006217AB">
            <w:pPr>
              <w:pStyle w:val="DisplayFormula"/>
              <w:keepNext/>
              <w:overflowPunct w:val="0"/>
              <w:spacing w:before="0" w:after="0"/>
              <w:rPr>
                <w:rFonts w:hint="eastAsia"/>
              </w:rPr>
            </w:pPr>
            <w:r>
              <w:rPr>
                <w:szCs w:val="18"/>
              </w:rPr>
              <w:t>2.14</w:t>
            </w:r>
          </w:p>
        </w:tc>
        <w:tc>
          <w:tcPr>
            <w:tcW w:w="672" w:type="dxa"/>
            <w:tcMar>
              <w:top w:w="0" w:type="dxa"/>
              <w:left w:w="20" w:type="dxa"/>
              <w:bottom w:w="0" w:type="dxa"/>
              <w:right w:w="20" w:type="dxa"/>
            </w:tcMar>
          </w:tcPr>
          <w:p w14:paraId="4039CC13" w14:textId="77777777" w:rsidR="009A471C" w:rsidRDefault="006217AB">
            <w:pPr>
              <w:pStyle w:val="DisplayFormula"/>
              <w:keepNext/>
              <w:overflowPunct w:val="0"/>
              <w:spacing w:before="0" w:after="0"/>
              <w:rPr>
                <w:rFonts w:hint="eastAsia"/>
              </w:rPr>
            </w:pPr>
            <w:r>
              <w:rPr>
                <w:szCs w:val="18"/>
              </w:rPr>
              <w:t>22.15</w:t>
            </w:r>
          </w:p>
        </w:tc>
      </w:tr>
      <w:tr w:rsidR="009A471C" w14:paraId="268FC319" w14:textId="77777777">
        <w:tc>
          <w:tcPr>
            <w:tcW w:w="2191" w:type="dxa"/>
            <w:tcMar>
              <w:top w:w="0" w:type="dxa"/>
              <w:left w:w="20" w:type="dxa"/>
              <w:bottom w:w="0" w:type="dxa"/>
              <w:right w:w="20" w:type="dxa"/>
            </w:tcMar>
          </w:tcPr>
          <w:p w14:paraId="0FB0D2EF"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workload</w:t>
            </w:r>
          </w:p>
        </w:tc>
        <w:tc>
          <w:tcPr>
            <w:tcW w:w="703" w:type="dxa"/>
            <w:tcMar>
              <w:top w:w="0" w:type="dxa"/>
              <w:left w:w="20" w:type="dxa"/>
              <w:bottom w:w="0" w:type="dxa"/>
              <w:right w:w="20" w:type="dxa"/>
            </w:tcMar>
          </w:tcPr>
          <w:p w14:paraId="0D98D379"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3AF588B9"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788AEAC9"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045E0919" w14:textId="77777777" w:rsidR="009A471C" w:rsidRDefault="009A471C">
            <w:pPr>
              <w:pStyle w:val="DisplayFormula"/>
              <w:keepNext/>
              <w:overflowPunct w:val="0"/>
              <w:spacing w:before="0" w:after="0"/>
              <w:rPr>
                <w:rFonts w:hint="eastAsia"/>
              </w:rPr>
            </w:pPr>
          </w:p>
        </w:tc>
      </w:tr>
      <w:tr w:rsidR="009A471C" w14:paraId="14130D34" w14:textId="77777777">
        <w:tc>
          <w:tcPr>
            <w:tcW w:w="2191" w:type="dxa"/>
            <w:tcMar>
              <w:top w:w="0" w:type="dxa"/>
              <w:left w:w="20" w:type="dxa"/>
              <w:bottom w:w="0" w:type="dxa"/>
              <w:right w:w="20" w:type="dxa"/>
            </w:tcMar>
          </w:tcPr>
          <w:p w14:paraId="743C66B4"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4C3CF250" w14:textId="77777777" w:rsidR="009A471C" w:rsidRDefault="006217AB">
            <w:pPr>
              <w:pStyle w:val="DisplayFormula"/>
              <w:keepNext/>
              <w:overflowPunct w:val="0"/>
              <w:spacing w:before="0" w:after="0"/>
              <w:rPr>
                <w:rFonts w:hint="eastAsia"/>
              </w:rPr>
            </w:pPr>
            <w:r>
              <w:rPr>
                <w:szCs w:val="18"/>
              </w:rPr>
              <w:t>90.0</w:t>
            </w:r>
          </w:p>
        </w:tc>
        <w:tc>
          <w:tcPr>
            <w:tcW w:w="672" w:type="dxa"/>
            <w:tcMar>
              <w:top w:w="0" w:type="dxa"/>
              <w:left w:w="20" w:type="dxa"/>
              <w:bottom w:w="0" w:type="dxa"/>
              <w:right w:w="20" w:type="dxa"/>
            </w:tcMar>
          </w:tcPr>
          <w:p w14:paraId="5928C8B1" w14:textId="77777777" w:rsidR="009A471C" w:rsidRDefault="006217AB">
            <w:pPr>
              <w:pStyle w:val="DisplayFormula"/>
              <w:keepNext/>
              <w:overflowPunct w:val="0"/>
              <w:spacing w:before="0" w:after="0"/>
              <w:rPr>
                <w:rFonts w:hint="eastAsia"/>
              </w:rPr>
            </w:pPr>
            <w:r>
              <w:rPr>
                <w:szCs w:val="18"/>
              </w:rPr>
              <w:t>41.00</w:t>
            </w:r>
          </w:p>
        </w:tc>
        <w:tc>
          <w:tcPr>
            <w:tcW w:w="563" w:type="dxa"/>
            <w:tcMar>
              <w:top w:w="0" w:type="dxa"/>
              <w:left w:w="20" w:type="dxa"/>
              <w:bottom w:w="0" w:type="dxa"/>
              <w:right w:w="20" w:type="dxa"/>
            </w:tcMar>
          </w:tcPr>
          <w:p w14:paraId="0CA82225" w14:textId="77777777" w:rsidR="009A471C" w:rsidRDefault="006217AB">
            <w:pPr>
              <w:pStyle w:val="DisplayFormula"/>
              <w:keepNext/>
              <w:overflowPunct w:val="0"/>
              <w:spacing w:before="0" w:after="0"/>
              <w:rPr>
                <w:rFonts w:hint="eastAsia"/>
              </w:rPr>
            </w:pPr>
            <w:r>
              <w:rPr>
                <w:szCs w:val="18"/>
              </w:rPr>
              <w:t>3.12</w:t>
            </w:r>
          </w:p>
        </w:tc>
        <w:tc>
          <w:tcPr>
            <w:tcW w:w="672" w:type="dxa"/>
            <w:tcMar>
              <w:top w:w="0" w:type="dxa"/>
              <w:left w:w="20" w:type="dxa"/>
              <w:bottom w:w="0" w:type="dxa"/>
              <w:right w:w="20" w:type="dxa"/>
            </w:tcMar>
          </w:tcPr>
          <w:p w14:paraId="293291E0" w14:textId="77777777" w:rsidR="009A471C" w:rsidRDefault="006217AB">
            <w:pPr>
              <w:pStyle w:val="DisplayFormula"/>
              <w:keepNext/>
              <w:overflowPunct w:val="0"/>
              <w:spacing w:before="0" w:after="0"/>
              <w:rPr>
                <w:rFonts w:hint="eastAsia"/>
              </w:rPr>
            </w:pPr>
            <w:r>
              <w:rPr>
                <w:szCs w:val="18"/>
              </w:rPr>
              <w:t>39.39</w:t>
            </w:r>
          </w:p>
        </w:tc>
      </w:tr>
      <w:tr w:rsidR="009A471C" w14:paraId="64783735" w14:textId="77777777">
        <w:tc>
          <w:tcPr>
            <w:tcW w:w="2191" w:type="dxa"/>
            <w:tcMar>
              <w:top w:w="0" w:type="dxa"/>
              <w:left w:w="20" w:type="dxa"/>
              <w:bottom w:w="0" w:type="dxa"/>
              <w:right w:w="20" w:type="dxa"/>
            </w:tcMar>
          </w:tcPr>
          <w:p w14:paraId="39EE3AAA"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034D5D22" w14:textId="77777777" w:rsidR="009A471C" w:rsidRDefault="006217AB">
            <w:pPr>
              <w:pStyle w:val="DisplayFormula"/>
              <w:keepNext/>
              <w:overflowPunct w:val="0"/>
              <w:spacing w:before="0" w:after="0"/>
              <w:rPr>
                <w:rFonts w:hint="eastAsia"/>
              </w:rPr>
            </w:pPr>
            <w:r>
              <w:rPr>
                <w:szCs w:val="18"/>
              </w:rPr>
              <w:t>89.7</w:t>
            </w:r>
          </w:p>
        </w:tc>
        <w:tc>
          <w:tcPr>
            <w:tcW w:w="672" w:type="dxa"/>
            <w:tcMar>
              <w:top w:w="0" w:type="dxa"/>
              <w:left w:w="20" w:type="dxa"/>
              <w:bottom w:w="0" w:type="dxa"/>
              <w:right w:w="20" w:type="dxa"/>
            </w:tcMar>
          </w:tcPr>
          <w:p w14:paraId="49FA9EDE" w14:textId="77777777" w:rsidR="009A471C" w:rsidRDefault="006217AB">
            <w:pPr>
              <w:pStyle w:val="DisplayFormula"/>
              <w:keepNext/>
              <w:overflowPunct w:val="0"/>
              <w:spacing w:before="0" w:after="0"/>
              <w:rPr>
                <w:rFonts w:hint="eastAsia"/>
              </w:rPr>
            </w:pPr>
            <w:r>
              <w:rPr>
                <w:szCs w:val="18"/>
              </w:rPr>
              <w:t>44.26</w:t>
            </w:r>
          </w:p>
        </w:tc>
        <w:tc>
          <w:tcPr>
            <w:tcW w:w="563" w:type="dxa"/>
            <w:tcMar>
              <w:top w:w="0" w:type="dxa"/>
              <w:left w:w="20" w:type="dxa"/>
              <w:bottom w:w="0" w:type="dxa"/>
              <w:right w:w="20" w:type="dxa"/>
            </w:tcMar>
          </w:tcPr>
          <w:p w14:paraId="2EAD895D" w14:textId="77777777" w:rsidR="009A471C" w:rsidRDefault="006217AB">
            <w:pPr>
              <w:pStyle w:val="DisplayFormula"/>
              <w:keepNext/>
              <w:overflowPunct w:val="0"/>
              <w:spacing w:before="0" w:after="0"/>
              <w:rPr>
                <w:rFonts w:hint="eastAsia"/>
              </w:rPr>
            </w:pPr>
            <w:r>
              <w:rPr>
                <w:szCs w:val="18"/>
              </w:rPr>
              <w:t>3.04</w:t>
            </w:r>
          </w:p>
        </w:tc>
        <w:tc>
          <w:tcPr>
            <w:tcW w:w="672" w:type="dxa"/>
            <w:tcMar>
              <w:top w:w="0" w:type="dxa"/>
              <w:left w:w="20" w:type="dxa"/>
              <w:bottom w:w="0" w:type="dxa"/>
              <w:right w:w="20" w:type="dxa"/>
            </w:tcMar>
          </w:tcPr>
          <w:p w14:paraId="527B6FAE" w14:textId="77777777" w:rsidR="009A471C" w:rsidRDefault="006217AB">
            <w:pPr>
              <w:pStyle w:val="DisplayFormula"/>
              <w:keepNext/>
              <w:overflowPunct w:val="0"/>
              <w:spacing w:before="0" w:after="0"/>
              <w:rPr>
                <w:rFonts w:hint="eastAsia"/>
              </w:rPr>
            </w:pPr>
            <w:r>
              <w:rPr>
                <w:szCs w:val="18"/>
              </w:rPr>
              <w:t>47.58</w:t>
            </w:r>
          </w:p>
        </w:tc>
      </w:tr>
      <w:tr w:rsidR="009A471C" w14:paraId="1A18977F" w14:textId="77777777">
        <w:tc>
          <w:tcPr>
            <w:tcW w:w="2191" w:type="dxa"/>
            <w:tcMar>
              <w:top w:w="0" w:type="dxa"/>
              <w:left w:w="20" w:type="dxa"/>
              <w:bottom w:w="0" w:type="dxa"/>
              <w:right w:w="20" w:type="dxa"/>
            </w:tcMar>
          </w:tcPr>
          <w:p w14:paraId="72EAD3A7" w14:textId="77777777" w:rsidR="009A471C" w:rsidRDefault="006217AB">
            <w:pPr>
              <w:pStyle w:val="DisplayFormula"/>
              <w:keepNext/>
              <w:overflowPunct w:val="0"/>
              <w:spacing w:before="0" w:after="0"/>
              <w:rPr>
                <w:rFonts w:hint="eastAsia"/>
              </w:rPr>
            </w:pPr>
            <w:r>
              <w:t>Residual repair</w:t>
            </w:r>
          </w:p>
        </w:tc>
        <w:tc>
          <w:tcPr>
            <w:tcW w:w="703" w:type="dxa"/>
            <w:tcMar>
              <w:top w:w="0" w:type="dxa"/>
              <w:left w:w="20" w:type="dxa"/>
              <w:bottom w:w="0" w:type="dxa"/>
              <w:right w:w="20" w:type="dxa"/>
            </w:tcMar>
          </w:tcPr>
          <w:p w14:paraId="35C6A0FC" w14:textId="77777777" w:rsidR="009A471C" w:rsidRDefault="006217AB">
            <w:pPr>
              <w:pStyle w:val="DisplayFormula"/>
              <w:keepNext/>
              <w:overflowPunct w:val="0"/>
              <w:spacing w:before="0" w:after="0"/>
              <w:rPr>
                <w:rFonts w:hint="eastAsia"/>
              </w:rPr>
            </w:pPr>
            <w:r>
              <w:rPr>
                <w:szCs w:val="18"/>
              </w:rPr>
              <w:t>90.0</w:t>
            </w:r>
          </w:p>
        </w:tc>
        <w:tc>
          <w:tcPr>
            <w:tcW w:w="672" w:type="dxa"/>
            <w:tcMar>
              <w:top w:w="0" w:type="dxa"/>
              <w:left w:w="20" w:type="dxa"/>
              <w:bottom w:w="0" w:type="dxa"/>
              <w:right w:w="20" w:type="dxa"/>
            </w:tcMar>
          </w:tcPr>
          <w:p w14:paraId="201AAC01" w14:textId="77777777" w:rsidR="009A471C" w:rsidRDefault="006217AB">
            <w:pPr>
              <w:pStyle w:val="DisplayFormula"/>
              <w:keepNext/>
              <w:overflowPunct w:val="0"/>
              <w:spacing w:before="0" w:after="0"/>
              <w:rPr>
                <w:rFonts w:hint="eastAsia"/>
              </w:rPr>
            </w:pPr>
            <w:r>
              <w:rPr>
                <w:szCs w:val="18"/>
              </w:rPr>
              <w:t>39.84</w:t>
            </w:r>
          </w:p>
        </w:tc>
        <w:tc>
          <w:tcPr>
            <w:tcW w:w="563" w:type="dxa"/>
            <w:tcMar>
              <w:top w:w="0" w:type="dxa"/>
              <w:left w:w="20" w:type="dxa"/>
              <w:bottom w:w="0" w:type="dxa"/>
              <w:right w:w="20" w:type="dxa"/>
            </w:tcMar>
          </w:tcPr>
          <w:p w14:paraId="3A456EA4" w14:textId="77777777" w:rsidR="009A471C" w:rsidRDefault="006217AB">
            <w:pPr>
              <w:pStyle w:val="DisplayFormula"/>
              <w:keepNext/>
              <w:overflowPunct w:val="0"/>
              <w:spacing w:before="0" w:after="0"/>
              <w:rPr>
                <w:rFonts w:hint="eastAsia"/>
              </w:rPr>
            </w:pPr>
            <w:r>
              <w:rPr>
                <w:szCs w:val="18"/>
              </w:rPr>
              <w:t>3.05</w:t>
            </w:r>
          </w:p>
        </w:tc>
        <w:tc>
          <w:tcPr>
            <w:tcW w:w="672" w:type="dxa"/>
            <w:tcMar>
              <w:top w:w="0" w:type="dxa"/>
              <w:left w:w="20" w:type="dxa"/>
              <w:bottom w:w="0" w:type="dxa"/>
              <w:right w:w="20" w:type="dxa"/>
            </w:tcMar>
          </w:tcPr>
          <w:p w14:paraId="14B25FF9" w14:textId="77777777" w:rsidR="009A471C" w:rsidRDefault="006217AB">
            <w:pPr>
              <w:pStyle w:val="DisplayFormula"/>
              <w:keepNext/>
              <w:overflowPunct w:val="0"/>
              <w:spacing w:before="0" w:after="0"/>
              <w:rPr>
                <w:rFonts w:hint="eastAsia"/>
              </w:rPr>
            </w:pPr>
            <w:r>
              <w:rPr>
                <w:szCs w:val="18"/>
              </w:rPr>
              <w:t>40.21</w:t>
            </w:r>
          </w:p>
        </w:tc>
      </w:tr>
      <w:tr w:rsidR="009A471C" w14:paraId="6335B19C" w14:textId="77777777">
        <w:tc>
          <w:tcPr>
            <w:tcW w:w="2191" w:type="dxa"/>
            <w:tcMar>
              <w:top w:w="0" w:type="dxa"/>
              <w:left w:w="20" w:type="dxa"/>
              <w:bottom w:w="0" w:type="dxa"/>
              <w:right w:w="20" w:type="dxa"/>
            </w:tcMar>
          </w:tcPr>
          <w:p w14:paraId="3C7893EA" w14:textId="77777777" w:rsidR="009A471C" w:rsidRDefault="006217AB">
            <w:pPr>
              <w:pStyle w:val="DisplayFormula"/>
              <w:keepNext/>
              <w:overflowPunct w:val="0"/>
              <w:spacing w:before="0" w:after="0"/>
              <w:rPr>
                <w:rFonts w:hint="eastAsia"/>
              </w:rPr>
            </w:pPr>
            <w:r>
              <w:rPr>
                <w:i/>
                <w:iCs/>
                <w:szCs w:val="18"/>
              </w:rPr>
              <w:t>stats / correlation</w:t>
            </w:r>
          </w:p>
        </w:tc>
        <w:tc>
          <w:tcPr>
            <w:tcW w:w="703" w:type="dxa"/>
            <w:tcMar>
              <w:top w:w="0" w:type="dxa"/>
              <w:left w:w="20" w:type="dxa"/>
              <w:bottom w:w="0" w:type="dxa"/>
              <w:right w:w="20" w:type="dxa"/>
            </w:tcMar>
          </w:tcPr>
          <w:p w14:paraId="78CF5B5C"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45F0D314"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42DE8D71"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6EE50675" w14:textId="77777777" w:rsidR="009A471C" w:rsidRDefault="009A471C">
            <w:pPr>
              <w:pStyle w:val="DisplayFormula"/>
              <w:keepNext/>
              <w:overflowPunct w:val="0"/>
              <w:spacing w:before="0" w:after="0"/>
              <w:rPr>
                <w:rFonts w:hint="eastAsia"/>
              </w:rPr>
            </w:pPr>
          </w:p>
        </w:tc>
      </w:tr>
      <w:tr w:rsidR="009A471C" w14:paraId="2DB79238" w14:textId="77777777">
        <w:tc>
          <w:tcPr>
            <w:tcW w:w="2191" w:type="dxa"/>
            <w:tcMar>
              <w:top w:w="0" w:type="dxa"/>
              <w:left w:w="20" w:type="dxa"/>
              <w:bottom w:w="0" w:type="dxa"/>
              <w:right w:w="20" w:type="dxa"/>
            </w:tcMar>
          </w:tcPr>
          <w:p w14:paraId="1DEB984C"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723E614A" w14:textId="77777777" w:rsidR="009A471C" w:rsidRDefault="006217AB">
            <w:pPr>
              <w:pStyle w:val="DisplayFormula"/>
              <w:keepNext/>
              <w:overflowPunct w:val="0"/>
              <w:spacing w:before="0" w:after="0"/>
              <w:rPr>
                <w:rFonts w:hint="eastAsia"/>
              </w:rPr>
            </w:pPr>
            <w:r>
              <w:rPr>
                <w:szCs w:val="18"/>
              </w:rPr>
              <w:t>90.7</w:t>
            </w:r>
          </w:p>
        </w:tc>
        <w:tc>
          <w:tcPr>
            <w:tcW w:w="672" w:type="dxa"/>
            <w:tcMar>
              <w:top w:w="0" w:type="dxa"/>
              <w:left w:w="20" w:type="dxa"/>
              <w:bottom w:w="0" w:type="dxa"/>
              <w:right w:w="20" w:type="dxa"/>
            </w:tcMar>
          </w:tcPr>
          <w:p w14:paraId="5E27513D" w14:textId="77777777" w:rsidR="009A471C" w:rsidRDefault="006217AB">
            <w:pPr>
              <w:pStyle w:val="DisplayFormula"/>
              <w:keepNext/>
              <w:overflowPunct w:val="0"/>
              <w:spacing w:before="0" w:after="0"/>
              <w:rPr>
                <w:rFonts w:hint="eastAsia"/>
              </w:rPr>
            </w:pPr>
            <w:r>
              <w:rPr>
                <w:szCs w:val="18"/>
              </w:rPr>
              <w:t>26.91</w:t>
            </w:r>
          </w:p>
        </w:tc>
        <w:tc>
          <w:tcPr>
            <w:tcW w:w="563" w:type="dxa"/>
            <w:tcMar>
              <w:top w:w="0" w:type="dxa"/>
              <w:left w:w="20" w:type="dxa"/>
              <w:bottom w:w="0" w:type="dxa"/>
              <w:right w:w="20" w:type="dxa"/>
            </w:tcMar>
          </w:tcPr>
          <w:p w14:paraId="256466A8" w14:textId="77777777" w:rsidR="009A471C" w:rsidRDefault="006217AB">
            <w:pPr>
              <w:pStyle w:val="DisplayFormula"/>
              <w:keepNext/>
              <w:overflowPunct w:val="0"/>
              <w:spacing w:before="0" w:after="0"/>
              <w:rPr>
                <w:rFonts w:hint="eastAsia"/>
              </w:rPr>
            </w:pPr>
            <w:r>
              <w:rPr>
                <w:szCs w:val="18"/>
              </w:rPr>
              <w:t>3.14</w:t>
            </w:r>
          </w:p>
        </w:tc>
        <w:tc>
          <w:tcPr>
            <w:tcW w:w="672" w:type="dxa"/>
            <w:tcMar>
              <w:top w:w="0" w:type="dxa"/>
              <w:left w:w="20" w:type="dxa"/>
              <w:bottom w:w="0" w:type="dxa"/>
              <w:right w:w="20" w:type="dxa"/>
            </w:tcMar>
          </w:tcPr>
          <w:p w14:paraId="17C2F82D" w14:textId="77777777" w:rsidR="009A471C" w:rsidRDefault="006217AB">
            <w:pPr>
              <w:pStyle w:val="DisplayFormula"/>
              <w:keepNext/>
              <w:overflowPunct w:val="0"/>
              <w:spacing w:before="0" w:after="0"/>
              <w:rPr>
                <w:rFonts w:hint="eastAsia"/>
              </w:rPr>
            </w:pPr>
            <w:r>
              <w:rPr>
                <w:szCs w:val="18"/>
              </w:rPr>
              <w:t>23.68</w:t>
            </w:r>
          </w:p>
        </w:tc>
      </w:tr>
      <w:tr w:rsidR="009A471C" w14:paraId="4C00B93E" w14:textId="77777777">
        <w:tc>
          <w:tcPr>
            <w:tcW w:w="2191" w:type="dxa"/>
            <w:tcMar>
              <w:top w:w="0" w:type="dxa"/>
              <w:left w:w="20" w:type="dxa"/>
              <w:bottom w:w="0" w:type="dxa"/>
              <w:right w:w="20" w:type="dxa"/>
            </w:tcMar>
          </w:tcPr>
          <w:p w14:paraId="767126D6"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6DEBDE4B" w14:textId="77777777" w:rsidR="009A471C" w:rsidRDefault="006217AB">
            <w:pPr>
              <w:pStyle w:val="DisplayFormula"/>
              <w:keepNext/>
              <w:overflowPunct w:val="0"/>
              <w:spacing w:before="0" w:after="0"/>
              <w:rPr>
                <w:rFonts w:hint="eastAsia"/>
              </w:rPr>
            </w:pPr>
            <w:r>
              <w:rPr>
                <w:szCs w:val="18"/>
              </w:rPr>
              <w:t>89.8</w:t>
            </w:r>
          </w:p>
        </w:tc>
        <w:tc>
          <w:tcPr>
            <w:tcW w:w="672" w:type="dxa"/>
            <w:tcMar>
              <w:top w:w="0" w:type="dxa"/>
              <w:left w:w="20" w:type="dxa"/>
              <w:bottom w:w="0" w:type="dxa"/>
              <w:right w:w="20" w:type="dxa"/>
            </w:tcMar>
          </w:tcPr>
          <w:p w14:paraId="0CBBDB82" w14:textId="77777777" w:rsidR="009A471C" w:rsidRDefault="006217AB">
            <w:pPr>
              <w:pStyle w:val="DisplayFormula"/>
              <w:keepNext/>
              <w:overflowPunct w:val="0"/>
              <w:spacing w:before="0" w:after="0"/>
              <w:rPr>
                <w:rFonts w:hint="eastAsia"/>
              </w:rPr>
            </w:pPr>
            <w:r>
              <w:rPr>
                <w:szCs w:val="18"/>
              </w:rPr>
              <w:t>48.89</w:t>
            </w:r>
          </w:p>
        </w:tc>
        <w:tc>
          <w:tcPr>
            <w:tcW w:w="563" w:type="dxa"/>
            <w:tcMar>
              <w:top w:w="0" w:type="dxa"/>
              <w:left w:w="20" w:type="dxa"/>
              <w:bottom w:w="0" w:type="dxa"/>
              <w:right w:w="20" w:type="dxa"/>
            </w:tcMar>
          </w:tcPr>
          <w:p w14:paraId="1DE0D23C" w14:textId="77777777" w:rsidR="009A471C" w:rsidRDefault="006217AB">
            <w:pPr>
              <w:pStyle w:val="DisplayFormula"/>
              <w:keepNext/>
              <w:overflowPunct w:val="0"/>
              <w:spacing w:before="0" w:after="0"/>
              <w:rPr>
                <w:rFonts w:hint="eastAsia"/>
              </w:rPr>
            </w:pPr>
            <w:r>
              <w:rPr>
                <w:szCs w:val="18"/>
              </w:rPr>
              <w:t>4.93</w:t>
            </w:r>
          </w:p>
        </w:tc>
        <w:tc>
          <w:tcPr>
            <w:tcW w:w="672" w:type="dxa"/>
            <w:tcMar>
              <w:top w:w="0" w:type="dxa"/>
              <w:left w:w="20" w:type="dxa"/>
              <w:bottom w:w="0" w:type="dxa"/>
              <w:right w:w="20" w:type="dxa"/>
            </w:tcMar>
          </w:tcPr>
          <w:p w14:paraId="54EE10A0" w14:textId="77777777" w:rsidR="009A471C" w:rsidRDefault="006217AB">
            <w:pPr>
              <w:pStyle w:val="DisplayFormula"/>
              <w:keepNext/>
              <w:overflowPunct w:val="0"/>
              <w:spacing w:before="0" w:after="0"/>
              <w:rPr>
                <w:rFonts w:hint="eastAsia"/>
              </w:rPr>
            </w:pPr>
            <w:r>
              <w:rPr>
                <w:szCs w:val="18"/>
              </w:rPr>
              <w:t>50.34</w:t>
            </w:r>
          </w:p>
        </w:tc>
      </w:tr>
      <w:tr w:rsidR="009A471C" w14:paraId="2B73E762" w14:textId="77777777">
        <w:tc>
          <w:tcPr>
            <w:tcW w:w="2191" w:type="dxa"/>
            <w:tcMar>
              <w:top w:w="0" w:type="dxa"/>
              <w:left w:w="20" w:type="dxa"/>
              <w:bottom w:w="0" w:type="dxa"/>
              <w:right w:w="20" w:type="dxa"/>
            </w:tcMar>
          </w:tcPr>
          <w:p w14:paraId="52CF67AC" w14:textId="77777777" w:rsidR="009A471C" w:rsidRDefault="006217AB">
            <w:pPr>
              <w:pStyle w:val="DisplayFormula"/>
              <w:keepNext/>
              <w:overflowPunct w:val="0"/>
              <w:spacing w:before="0" w:after="0"/>
              <w:rPr>
                <w:rFonts w:hint="eastAsia"/>
              </w:rPr>
            </w:pPr>
            <w:r>
              <w:t>Residual repair</w:t>
            </w:r>
          </w:p>
        </w:tc>
        <w:tc>
          <w:tcPr>
            <w:tcW w:w="703" w:type="dxa"/>
            <w:tcMar>
              <w:top w:w="0" w:type="dxa"/>
              <w:left w:w="20" w:type="dxa"/>
              <w:bottom w:w="0" w:type="dxa"/>
              <w:right w:w="20" w:type="dxa"/>
            </w:tcMar>
          </w:tcPr>
          <w:p w14:paraId="79C91DC1" w14:textId="77777777" w:rsidR="009A471C" w:rsidRDefault="006217AB">
            <w:pPr>
              <w:pStyle w:val="DisplayFormula"/>
              <w:keepNext/>
              <w:overflowPunct w:val="0"/>
              <w:spacing w:before="0" w:after="0"/>
              <w:rPr>
                <w:rFonts w:hint="eastAsia"/>
              </w:rPr>
            </w:pPr>
            <w:r>
              <w:rPr>
                <w:szCs w:val="18"/>
              </w:rPr>
              <w:t>89.9</w:t>
            </w:r>
          </w:p>
        </w:tc>
        <w:tc>
          <w:tcPr>
            <w:tcW w:w="672" w:type="dxa"/>
            <w:tcMar>
              <w:top w:w="0" w:type="dxa"/>
              <w:left w:w="20" w:type="dxa"/>
              <w:bottom w:w="0" w:type="dxa"/>
              <w:right w:w="20" w:type="dxa"/>
            </w:tcMar>
          </w:tcPr>
          <w:p w14:paraId="33876103" w14:textId="77777777" w:rsidR="009A471C" w:rsidRDefault="006217AB">
            <w:pPr>
              <w:pStyle w:val="DisplayFormula"/>
              <w:keepNext/>
              <w:overflowPunct w:val="0"/>
              <w:spacing w:before="0" w:after="0"/>
              <w:rPr>
                <w:rFonts w:hint="eastAsia"/>
              </w:rPr>
            </w:pPr>
            <w:r>
              <w:rPr>
                <w:szCs w:val="18"/>
              </w:rPr>
              <w:t>28.51</w:t>
            </w:r>
          </w:p>
        </w:tc>
        <w:tc>
          <w:tcPr>
            <w:tcW w:w="563" w:type="dxa"/>
            <w:tcMar>
              <w:top w:w="0" w:type="dxa"/>
              <w:left w:w="20" w:type="dxa"/>
              <w:bottom w:w="0" w:type="dxa"/>
              <w:right w:w="20" w:type="dxa"/>
            </w:tcMar>
          </w:tcPr>
          <w:p w14:paraId="6BA17925" w14:textId="77777777" w:rsidR="009A471C" w:rsidRDefault="006217AB">
            <w:pPr>
              <w:pStyle w:val="DisplayFormula"/>
              <w:keepNext/>
              <w:overflowPunct w:val="0"/>
              <w:spacing w:before="0" w:after="0"/>
              <w:rPr>
                <w:rFonts w:hint="eastAsia"/>
              </w:rPr>
            </w:pPr>
            <w:r>
              <w:rPr>
                <w:szCs w:val="18"/>
              </w:rPr>
              <w:t>2.75</w:t>
            </w:r>
          </w:p>
        </w:tc>
        <w:tc>
          <w:tcPr>
            <w:tcW w:w="672" w:type="dxa"/>
            <w:tcMar>
              <w:top w:w="0" w:type="dxa"/>
              <w:left w:w="20" w:type="dxa"/>
              <w:bottom w:w="0" w:type="dxa"/>
              <w:right w:w="20" w:type="dxa"/>
            </w:tcMar>
          </w:tcPr>
          <w:p w14:paraId="2CB15E1A" w14:textId="77777777" w:rsidR="009A471C" w:rsidRDefault="006217AB">
            <w:pPr>
              <w:pStyle w:val="DisplayFormula"/>
              <w:keepNext/>
              <w:overflowPunct w:val="0"/>
              <w:spacing w:before="0" w:after="0"/>
              <w:rPr>
                <w:rFonts w:hint="eastAsia"/>
              </w:rPr>
            </w:pPr>
            <w:r>
              <w:rPr>
                <w:szCs w:val="18"/>
              </w:rPr>
              <w:t>29.46</w:t>
            </w:r>
          </w:p>
        </w:tc>
      </w:tr>
      <w:tr w:rsidR="009A471C" w14:paraId="55A4A092" w14:textId="77777777">
        <w:tc>
          <w:tcPr>
            <w:tcW w:w="2191" w:type="dxa"/>
            <w:tcMar>
              <w:top w:w="0" w:type="dxa"/>
              <w:left w:w="20" w:type="dxa"/>
              <w:bottom w:w="0" w:type="dxa"/>
              <w:right w:w="20" w:type="dxa"/>
            </w:tcMar>
          </w:tcPr>
          <w:p w14:paraId="18806F93" w14:textId="77777777" w:rsidR="009A471C" w:rsidRDefault="006217AB">
            <w:pPr>
              <w:pStyle w:val="DisplayFormula"/>
              <w:keepNext/>
              <w:overflowPunct w:val="0"/>
              <w:spacing w:before="0" w:after="0"/>
              <w:rPr>
                <w:rFonts w:hint="eastAsia"/>
              </w:rPr>
            </w:pPr>
            <w:r>
              <w:rPr>
                <w:i/>
                <w:iCs/>
                <w:szCs w:val="18"/>
              </w:rPr>
              <w:t>stats / workload</w:t>
            </w:r>
          </w:p>
        </w:tc>
        <w:tc>
          <w:tcPr>
            <w:tcW w:w="703" w:type="dxa"/>
            <w:tcMar>
              <w:top w:w="0" w:type="dxa"/>
              <w:left w:w="20" w:type="dxa"/>
              <w:bottom w:w="0" w:type="dxa"/>
              <w:right w:w="20" w:type="dxa"/>
            </w:tcMar>
          </w:tcPr>
          <w:p w14:paraId="12450D22"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7E1583B3" w14:textId="77777777" w:rsidR="009A471C" w:rsidRDefault="009A471C">
            <w:pPr>
              <w:pStyle w:val="DisplayFormula"/>
              <w:keepNext/>
              <w:overflowPunct w:val="0"/>
              <w:spacing w:before="0" w:after="0"/>
              <w:rPr>
                <w:rFonts w:hint="eastAsia"/>
              </w:rPr>
            </w:pPr>
          </w:p>
        </w:tc>
        <w:tc>
          <w:tcPr>
            <w:tcW w:w="563" w:type="dxa"/>
            <w:tcMar>
              <w:top w:w="0" w:type="dxa"/>
              <w:left w:w="20" w:type="dxa"/>
              <w:bottom w:w="0" w:type="dxa"/>
              <w:right w:w="20" w:type="dxa"/>
            </w:tcMar>
          </w:tcPr>
          <w:p w14:paraId="1A6A6CA1" w14:textId="77777777" w:rsidR="009A471C" w:rsidRDefault="009A471C">
            <w:pPr>
              <w:pStyle w:val="DisplayFormula"/>
              <w:keepNext/>
              <w:overflowPunct w:val="0"/>
              <w:spacing w:before="0" w:after="0"/>
              <w:rPr>
                <w:rFonts w:hint="eastAsia"/>
              </w:rPr>
            </w:pPr>
          </w:p>
        </w:tc>
        <w:tc>
          <w:tcPr>
            <w:tcW w:w="672" w:type="dxa"/>
            <w:tcMar>
              <w:top w:w="0" w:type="dxa"/>
              <w:left w:w="20" w:type="dxa"/>
              <w:bottom w:w="0" w:type="dxa"/>
              <w:right w:w="20" w:type="dxa"/>
            </w:tcMar>
          </w:tcPr>
          <w:p w14:paraId="7FD6270A" w14:textId="77777777" w:rsidR="009A471C" w:rsidRDefault="009A471C">
            <w:pPr>
              <w:pStyle w:val="DisplayFormula"/>
              <w:keepNext/>
              <w:overflowPunct w:val="0"/>
              <w:spacing w:before="0" w:after="0"/>
              <w:rPr>
                <w:rFonts w:hint="eastAsia"/>
              </w:rPr>
            </w:pPr>
          </w:p>
        </w:tc>
      </w:tr>
      <w:tr w:rsidR="009A471C" w14:paraId="4F9547CC" w14:textId="77777777">
        <w:tc>
          <w:tcPr>
            <w:tcW w:w="2191" w:type="dxa"/>
            <w:tcMar>
              <w:top w:w="0" w:type="dxa"/>
              <w:left w:w="20" w:type="dxa"/>
              <w:bottom w:w="0" w:type="dxa"/>
              <w:right w:w="20" w:type="dxa"/>
            </w:tcMar>
          </w:tcPr>
          <w:p w14:paraId="27B0D749" w14:textId="77777777" w:rsidR="009A471C" w:rsidRDefault="006217AB">
            <w:pPr>
              <w:pStyle w:val="DisplayFormula"/>
              <w:keepNext/>
              <w:overflowPunct w:val="0"/>
              <w:spacing w:before="0" w:after="0"/>
              <w:rPr>
                <w:rFonts w:hint="eastAsia"/>
              </w:rPr>
            </w:pPr>
            <w:r>
              <w:rPr>
                <w:szCs w:val="18"/>
              </w:rPr>
              <w:t>PRICE</w:t>
            </w:r>
          </w:p>
        </w:tc>
        <w:tc>
          <w:tcPr>
            <w:tcW w:w="703" w:type="dxa"/>
            <w:tcMar>
              <w:top w:w="0" w:type="dxa"/>
              <w:left w:w="20" w:type="dxa"/>
              <w:bottom w:w="0" w:type="dxa"/>
              <w:right w:w="20" w:type="dxa"/>
            </w:tcMar>
          </w:tcPr>
          <w:p w14:paraId="463FC19E" w14:textId="77777777" w:rsidR="009A471C" w:rsidRDefault="006217AB">
            <w:pPr>
              <w:pStyle w:val="DisplayFormula"/>
              <w:keepNext/>
              <w:overflowPunct w:val="0"/>
              <w:spacing w:before="0" w:after="0"/>
              <w:rPr>
                <w:rFonts w:hint="eastAsia"/>
              </w:rPr>
            </w:pPr>
            <w:r>
              <w:rPr>
                <w:szCs w:val="18"/>
              </w:rPr>
              <w:t>90.2</w:t>
            </w:r>
          </w:p>
        </w:tc>
        <w:tc>
          <w:tcPr>
            <w:tcW w:w="672" w:type="dxa"/>
            <w:tcMar>
              <w:top w:w="0" w:type="dxa"/>
              <w:left w:w="20" w:type="dxa"/>
              <w:bottom w:w="0" w:type="dxa"/>
              <w:right w:w="20" w:type="dxa"/>
            </w:tcMar>
          </w:tcPr>
          <w:p w14:paraId="16F3A9C9" w14:textId="77777777" w:rsidR="009A471C" w:rsidRDefault="006217AB">
            <w:pPr>
              <w:pStyle w:val="DisplayFormula"/>
              <w:keepNext/>
              <w:overflowPunct w:val="0"/>
              <w:spacing w:before="0" w:after="0"/>
              <w:rPr>
                <w:rFonts w:hint="eastAsia"/>
              </w:rPr>
            </w:pPr>
            <w:r>
              <w:rPr>
                <w:szCs w:val="18"/>
              </w:rPr>
              <w:t>34.96</w:t>
            </w:r>
          </w:p>
        </w:tc>
        <w:tc>
          <w:tcPr>
            <w:tcW w:w="563" w:type="dxa"/>
            <w:tcMar>
              <w:top w:w="0" w:type="dxa"/>
              <w:left w:w="20" w:type="dxa"/>
              <w:bottom w:w="0" w:type="dxa"/>
              <w:right w:w="20" w:type="dxa"/>
            </w:tcMar>
          </w:tcPr>
          <w:p w14:paraId="1CC54044" w14:textId="77777777" w:rsidR="009A471C" w:rsidRDefault="006217AB">
            <w:pPr>
              <w:pStyle w:val="DisplayFormula"/>
              <w:keepNext/>
              <w:overflowPunct w:val="0"/>
              <w:spacing w:before="0" w:after="0"/>
              <w:rPr>
                <w:rFonts w:hint="eastAsia"/>
              </w:rPr>
            </w:pPr>
            <w:r>
              <w:rPr>
                <w:szCs w:val="18"/>
              </w:rPr>
              <w:t>3.11</w:t>
            </w:r>
          </w:p>
        </w:tc>
        <w:tc>
          <w:tcPr>
            <w:tcW w:w="672" w:type="dxa"/>
            <w:tcMar>
              <w:top w:w="0" w:type="dxa"/>
              <w:left w:w="20" w:type="dxa"/>
              <w:bottom w:w="0" w:type="dxa"/>
              <w:right w:w="20" w:type="dxa"/>
            </w:tcMar>
          </w:tcPr>
          <w:p w14:paraId="563F25AD" w14:textId="77777777" w:rsidR="009A471C" w:rsidRDefault="006217AB">
            <w:pPr>
              <w:pStyle w:val="DisplayFormula"/>
              <w:keepNext/>
              <w:overflowPunct w:val="0"/>
              <w:spacing w:before="0" w:after="0"/>
              <w:rPr>
                <w:rFonts w:hint="eastAsia"/>
              </w:rPr>
            </w:pPr>
            <w:r>
              <w:rPr>
                <w:szCs w:val="18"/>
              </w:rPr>
              <w:t>32.62</w:t>
            </w:r>
          </w:p>
        </w:tc>
      </w:tr>
      <w:tr w:rsidR="009A471C" w14:paraId="3B81D9A5" w14:textId="77777777">
        <w:tc>
          <w:tcPr>
            <w:tcW w:w="2191" w:type="dxa"/>
            <w:tcMar>
              <w:top w:w="0" w:type="dxa"/>
              <w:left w:w="20" w:type="dxa"/>
              <w:bottom w:w="0" w:type="dxa"/>
              <w:right w:w="20" w:type="dxa"/>
            </w:tcMar>
          </w:tcPr>
          <w:p w14:paraId="2CF030CE" w14:textId="77777777" w:rsidR="009A471C" w:rsidRDefault="006217AB">
            <w:pPr>
              <w:pStyle w:val="DisplayFormula"/>
              <w:keepNext/>
              <w:overflowPunct w:val="0"/>
              <w:spacing w:before="0" w:after="0"/>
              <w:rPr>
                <w:rFonts w:hint="eastAsia"/>
              </w:rPr>
            </w:pPr>
            <w:r>
              <w:t>Recalibration</w:t>
            </w:r>
          </w:p>
        </w:tc>
        <w:tc>
          <w:tcPr>
            <w:tcW w:w="703" w:type="dxa"/>
            <w:tcMar>
              <w:top w:w="0" w:type="dxa"/>
              <w:left w:w="20" w:type="dxa"/>
              <w:bottom w:w="0" w:type="dxa"/>
              <w:right w:w="20" w:type="dxa"/>
            </w:tcMar>
          </w:tcPr>
          <w:p w14:paraId="158D248F" w14:textId="77777777" w:rsidR="009A471C" w:rsidRDefault="006217AB">
            <w:pPr>
              <w:pStyle w:val="DisplayFormula"/>
              <w:keepNext/>
              <w:overflowPunct w:val="0"/>
              <w:spacing w:before="0" w:after="0"/>
              <w:rPr>
                <w:rFonts w:hint="eastAsia"/>
              </w:rPr>
            </w:pPr>
            <w:r>
              <w:rPr>
                <w:szCs w:val="18"/>
              </w:rPr>
              <w:t>90.1</w:t>
            </w:r>
          </w:p>
        </w:tc>
        <w:tc>
          <w:tcPr>
            <w:tcW w:w="672" w:type="dxa"/>
            <w:tcMar>
              <w:top w:w="0" w:type="dxa"/>
              <w:left w:w="20" w:type="dxa"/>
              <w:bottom w:w="0" w:type="dxa"/>
              <w:right w:w="20" w:type="dxa"/>
            </w:tcMar>
          </w:tcPr>
          <w:p w14:paraId="62C02DA1" w14:textId="77777777" w:rsidR="009A471C" w:rsidRDefault="006217AB">
            <w:pPr>
              <w:pStyle w:val="DisplayFormula"/>
              <w:keepNext/>
              <w:overflowPunct w:val="0"/>
              <w:spacing w:before="0" w:after="0"/>
              <w:rPr>
                <w:rFonts w:hint="eastAsia"/>
              </w:rPr>
            </w:pPr>
            <w:r>
              <w:rPr>
                <w:szCs w:val="18"/>
              </w:rPr>
              <w:t>53.53</w:t>
            </w:r>
          </w:p>
        </w:tc>
        <w:tc>
          <w:tcPr>
            <w:tcW w:w="563" w:type="dxa"/>
            <w:tcMar>
              <w:top w:w="0" w:type="dxa"/>
              <w:left w:w="20" w:type="dxa"/>
              <w:bottom w:w="0" w:type="dxa"/>
              <w:right w:w="20" w:type="dxa"/>
            </w:tcMar>
          </w:tcPr>
          <w:p w14:paraId="01A375B9" w14:textId="77777777" w:rsidR="009A471C" w:rsidRDefault="006217AB">
            <w:pPr>
              <w:pStyle w:val="DisplayFormula"/>
              <w:keepNext/>
              <w:overflowPunct w:val="0"/>
              <w:spacing w:before="0" w:after="0"/>
              <w:rPr>
                <w:rFonts w:hint="eastAsia"/>
              </w:rPr>
            </w:pPr>
            <w:r>
              <w:rPr>
                <w:szCs w:val="18"/>
              </w:rPr>
              <w:t>3.04</w:t>
            </w:r>
          </w:p>
        </w:tc>
        <w:tc>
          <w:tcPr>
            <w:tcW w:w="672" w:type="dxa"/>
            <w:tcMar>
              <w:top w:w="0" w:type="dxa"/>
              <w:left w:w="20" w:type="dxa"/>
              <w:bottom w:w="0" w:type="dxa"/>
              <w:right w:w="20" w:type="dxa"/>
            </w:tcMar>
          </w:tcPr>
          <w:p w14:paraId="76E7F3D3" w14:textId="77777777" w:rsidR="009A471C" w:rsidRDefault="006217AB">
            <w:pPr>
              <w:pStyle w:val="DisplayFormula"/>
              <w:keepNext/>
              <w:overflowPunct w:val="0"/>
              <w:spacing w:before="0" w:after="0"/>
              <w:rPr>
                <w:rFonts w:hint="eastAsia"/>
              </w:rPr>
            </w:pPr>
            <w:r>
              <w:rPr>
                <w:szCs w:val="18"/>
              </w:rPr>
              <w:t>50.69</w:t>
            </w:r>
          </w:p>
        </w:tc>
      </w:tr>
      <w:tr w:rsidR="009A471C" w14:paraId="245F10DE" w14:textId="77777777">
        <w:tc>
          <w:tcPr>
            <w:tcW w:w="2191" w:type="dxa"/>
            <w:tcMar>
              <w:top w:w="0" w:type="dxa"/>
              <w:left w:w="20" w:type="dxa"/>
              <w:bottom w:w="0" w:type="dxa"/>
              <w:right w:w="20" w:type="dxa"/>
            </w:tcMar>
          </w:tcPr>
          <w:p w14:paraId="7F8754D9" w14:textId="77777777" w:rsidR="009A471C" w:rsidRDefault="006217AB">
            <w:pPr>
              <w:pStyle w:val="DisplayFormula"/>
              <w:overflowPunct w:val="0"/>
              <w:spacing w:before="0" w:after="0"/>
              <w:rPr>
                <w:rFonts w:hint="eastAsia"/>
              </w:rPr>
            </w:pPr>
            <w:r>
              <w:t>Residual repair</w:t>
            </w:r>
          </w:p>
        </w:tc>
        <w:tc>
          <w:tcPr>
            <w:tcW w:w="703" w:type="dxa"/>
            <w:tcMar>
              <w:top w:w="0" w:type="dxa"/>
              <w:left w:w="20" w:type="dxa"/>
              <w:bottom w:w="0" w:type="dxa"/>
              <w:right w:w="20" w:type="dxa"/>
            </w:tcMar>
          </w:tcPr>
          <w:p w14:paraId="05CEF4BC" w14:textId="77777777" w:rsidR="009A471C" w:rsidRDefault="006217AB">
            <w:pPr>
              <w:pStyle w:val="DisplayFormula"/>
              <w:overflowPunct w:val="0"/>
              <w:spacing w:before="0" w:after="0"/>
              <w:rPr>
                <w:rFonts w:hint="eastAsia"/>
              </w:rPr>
            </w:pPr>
            <w:r>
              <w:rPr>
                <w:szCs w:val="18"/>
              </w:rPr>
              <w:t>90.1</w:t>
            </w:r>
          </w:p>
        </w:tc>
        <w:tc>
          <w:tcPr>
            <w:tcW w:w="672" w:type="dxa"/>
            <w:tcMar>
              <w:top w:w="0" w:type="dxa"/>
              <w:left w:w="20" w:type="dxa"/>
              <w:bottom w:w="0" w:type="dxa"/>
              <w:right w:w="20" w:type="dxa"/>
            </w:tcMar>
          </w:tcPr>
          <w:p w14:paraId="6F8F72FC" w14:textId="77777777" w:rsidR="009A471C" w:rsidRDefault="006217AB">
            <w:pPr>
              <w:pStyle w:val="DisplayFormula"/>
              <w:overflowPunct w:val="0"/>
              <w:spacing w:before="0" w:after="0"/>
              <w:rPr>
                <w:rFonts w:hint="eastAsia"/>
              </w:rPr>
            </w:pPr>
            <w:r>
              <w:rPr>
                <w:szCs w:val="18"/>
              </w:rPr>
              <w:t>44.30</w:t>
            </w:r>
          </w:p>
        </w:tc>
        <w:tc>
          <w:tcPr>
            <w:tcW w:w="563" w:type="dxa"/>
            <w:tcMar>
              <w:top w:w="0" w:type="dxa"/>
              <w:left w:w="20" w:type="dxa"/>
              <w:bottom w:w="0" w:type="dxa"/>
              <w:right w:w="20" w:type="dxa"/>
            </w:tcMar>
          </w:tcPr>
          <w:p w14:paraId="6D3B3191" w14:textId="77777777" w:rsidR="009A471C" w:rsidRDefault="006217AB">
            <w:pPr>
              <w:pStyle w:val="DisplayFormula"/>
              <w:overflowPunct w:val="0"/>
              <w:spacing w:before="0" w:after="0"/>
              <w:rPr>
                <w:rFonts w:hint="eastAsia"/>
              </w:rPr>
            </w:pPr>
            <w:r>
              <w:rPr>
                <w:szCs w:val="18"/>
              </w:rPr>
              <w:t>3.46</w:t>
            </w:r>
          </w:p>
        </w:tc>
        <w:tc>
          <w:tcPr>
            <w:tcW w:w="672" w:type="dxa"/>
            <w:tcMar>
              <w:top w:w="0" w:type="dxa"/>
              <w:left w:w="20" w:type="dxa"/>
              <w:bottom w:w="0" w:type="dxa"/>
              <w:right w:w="20" w:type="dxa"/>
            </w:tcMar>
          </w:tcPr>
          <w:p w14:paraId="12E989FB" w14:textId="77777777" w:rsidR="009A471C" w:rsidRDefault="006217AB">
            <w:pPr>
              <w:pStyle w:val="DisplayFormula"/>
              <w:overflowPunct w:val="0"/>
              <w:spacing w:before="0" w:after="0"/>
              <w:rPr>
                <w:rFonts w:hint="eastAsia"/>
              </w:rPr>
            </w:pPr>
            <w:r>
              <w:rPr>
                <w:szCs w:val="18"/>
              </w:rPr>
              <w:t>41.75</w:t>
            </w:r>
          </w:p>
        </w:tc>
      </w:tr>
    </w:tbl>
    <w:p w14:paraId="6E16CE57" w14:textId="77777777" w:rsidR="009A471C" w:rsidRDefault="006217AB" w:rsidP="004B4D9E">
      <w:pPr>
        <w:pStyle w:val="FigureCaption"/>
        <w:rPr>
          <w:rFonts w:hint="eastAsia"/>
        </w:rPr>
      </w:pPr>
      <w:r>
        <w:t>Table 12: Paired geometric-mean error ratios of residual versus PRICE with 95% split-bootstrap CIs, on the same 10 paired splits as the main text.</w:t>
      </w:r>
    </w:p>
    <w:tbl>
      <w:tblPr>
        <w:tblW w:w="4800" w:type="dxa"/>
        <w:tblBorders>
          <w:top w:val="single" w:sz="4" w:space="0" w:color="000000"/>
          <w:bottom w:val="single" w:sz="4" w:space="0" w:color="000000"/>
        </w:tblBorders>
        <w:tblLayout w:type="fixed"/>
        <w:tblLook w:val="0020" w:firstRow="1" w:lastRow="0" w:firstColumn="0" w:lastColumn="0" w:noHBand="0" w:noVBand="0"/>
      </w:tblPr>
      <w:tblGrid>
        <w:gridCol w:w="2342"/>
        <w:gridCol w:w="2458"/>
      </w:tblGrid>
      <w:tr w:rsidR="009A471C" w14:paraId="4D190500" w14:textId="77777777">
        <w:tc>
          <w:tcPr>
            <w:tcW w:w="2342" w:type="dxa"/>
            <w:tcBorders>
              <w:bottom w:val="single" w:sz="4" w:space="0" w:color="auto"/>
            </w:tcBorders>
            <w:tcMar>
              <w:top w:w="0" w:type="dxa"/>
              <w:left w:w="20" w:type="dxa"/>
              <w:bottom w:w="0" w:type="dxa"/>
              <w:right w:w="20" w:type="dxa"/>
            </w:tcMar>
          </w:tcPr>
          <w:p w14:paraId="7BF6DA8F" w14:textId="77777777" w:rsidR="009A471C" w:rsidRDefault="006217AB">
            <w:pPr>
              <w:pStyle w:val="DisplayFormula"/>
              <w:keepNext/>
              <w:overflowPunct w:val="0"/>
              <w:spacing w:before="0" w:after="0"/>
              <w:rPr>
                <w:rFonts w:hint="eastAsia"/>
              </w:rPr>
            </w:pPr>
            <w:r>
              <w:t>Metric</w:t>
            </w:r>
          </w:p>
        </w:tc>
        <w:tc>
          <w:tcPr>
            <w:tcW w:w="2458" w:type="dxa"/>
            <w:tcBorders>
              <w:bottom w:val="single" w:sz="4" w:space="0" w:color="auto"/>
            </w:tcBorders>
            <w:tcMar>
              <w:top w:w="0" w:type="dxa"/>
              <w:left w:w="20" w:type="dxa"/>
              <w:bottom w:w="0" w:type="dxa"/>
              <w:right w:w="20" w:type="dxa"/>
            </w:tcMar>
          </w:tcPr>
          <w:p w14:paraId="482BA300" w14:textId="77777777" w:rsidR="009A471C" w:rsidRDefault="006217AB">
            <w:pPr>
              <w:pStyle w:val="DisplayFormula"/>
              <w:keepNext/>
              <w:overflowPunct w:val="0"/>
              <w:spacing w:before="0" w:after="0"/>
              <w:rPr>
                <w:rFonts w:hint="eastAsia"/>
              </w:rPr>
            </w:pPr>
            <w:r>
              <w:t>Paired ratio and CI</w:t>
            </w:r>
          </w:p>
        </w:tc>
      </w:tr>
      <w:tr w:rsidR="009A471C" w14:paraId="58EE07C3" w14:textId="77777777">
        <w:tc>
          <w:tcPr>
            <w:tcW w:w="2342" w:type="dxa"/>
            <w:tcMar>
              <w:top w:w="0" w:type="dxa"/>
              <w:left w:w="20" w:type="dxa"/>
              <w:bottom w:w="0" w:type="dxa"/>
              <w:right w:w="20" w:type="dxa"/>
            </w:tcMar>
          </w:tcPr>
          <w:p w14:paraId="53E1AE36" w14:textId="77777777" w:rsidR="009A471C" w:rsidRDefault="006217AB">
            <w:pPr>
              <w:pStyle w:val="DisplayFormula"/>
              <w:keepNext/>
              <w:overflowPunct w:val="0"/>
              <w:spacing w:before="0" w:after="0"/>
              <w:rPr>
                <w:rFonts w:hint="eastAsia"/>
              </w:rPr>
            </w:pPr>
            <w:r>
              <w:rPr>
                <w:i/>
                <w:iCs/>
                <w:szCs w:val="18"/>
              </w:rPr>
              <w:t>stats / correlation</w:t>
            </w:r>
          </w:p>
        </w:tc>
        <w:tc>
          <w:tcPr>
            <w:tcW w:w="2458" w:type="dxa"/>
            <w:tcMar>
              <w:top w:w="0" w:type="dxa"/>
              <w:left w:w="20" w:type="dxa"/>
              <w:bottom w:w="0" w:type="dxa"/>
              <w:right w:w="20" w:type="dxa"/>
            </w:tcMar>
          </w:tcPr>
          <w:p w14:paraId="13E525F6" w14:textId="77777777" w:rsidR="009A471C" w:rsidRDefault="009A471C">
            <w:pPr>
              <w:pStyle w:val="DisplayFormula"/>
              <w:keepNext/>
              <w:overflowPunct w:val="0"/>
              <w:spacing w:before="0" w:after="0"/>
              <w:rPr>
                <w:rFonts w:hint="eastAsia"/>
              </w:rPr>
            </w:pPr>
          </w:p>
        </w:tc>
      </w:tr>
      <w:tr w:rsidR="009A471C" w14:paraId="2DD8C4D7" w14:textId="77777777">
        <w:tc>
          <w:tcPr>
            <w:tcW w:w="2342" w:type="dxa"/>
            <w:tcMar>
              <w:top w:w="0" w:type="dxa"/>
              <w:left w:w="20" w:type="dxa"/>
              <w:bottom w:w="0" w:type="dxa"/>
              <w:right w:w="20" w:type="dxa"/>
            </w:tcMar>
          </w:tcPr>
          <w:p w14:paraId="3EACA2ED"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7FF324D4" w14:textId="77777777" w:rsidR="009A471C" w:rsidRDefault="006217AB">
            <w:pPr>
              <w:pStyle w:val="DisplayFormula"/>
              <w:keepNext/>
              <w:overflowPunct w:val="0"/>
              <w:spacing w:before="0" w:after="0"/>
              <w:rPr>
                <w:rFonts w:hint="eastAsia"/>
              </w:rPr>
            </w:pPr>
            <w:r>
              <w:rPr>
                <w:szCs w:val="18"/>
              </w:rPr>
              <w:t>0.876 [0.840, 0.914]</w:t>
            </w:r>
          </w:p>
        </w:tc>
      </w:tr>
      <w:tr w:rsidR="009A471C" w14:paraId="3B766C95" w14:textId="77777777">
        <w:tc>
          <w:tcPr>
            <w:tcW w:w="2342" w:type="dxa"/>
            <w:tcMar>
              <w:top w:w="0" w:type="dxa"/>
              <w:left w:w="20" w:type="dxa"/>
              <w:bottom w:w="0" w:type="dxa"/>
              <w:right w:w="20" w:type="dxa"/>
            </w:tcMar>
          </w:tcPr>
          <w:p w14:paraId="70042E44" w14:textId="77777777" w:rsidR="009A471C" w:rsidRDefault="006217AB">
            <w:pPr>
              <w:pStyle w:val="DisplayFormula"/>
              <w:keepNext/>
              <w:overflowPunct w:val="0"/>
              <w:spacing w:before="0" w:after="0"/>
              <w:rPr>
                <w:rFonts w:hint="eastAsia"/>
              </w:rPr>
            </w:pPr>
            <w:r>
              <w:rPr>
                <w:szCs w:val="18"/>
              </w:rPr>
              <w:t>q90</w:t>
            </w:r>
          </w:p>
        </w:tc>
        <w:tc>
          <w:tcPr>
            <w:tcW w:w="2458" w:type="dxa"/>
            <w:tcMar>
              <w:top w:w="0" w:type="dxa"/>
              <w:left w:w="20" w:type="dxa"/>
              <w:bottom w:w="0" w:type="dxa"/>
              <w:right w:w="20" w:type="dxa"/>
            </w:tcMar>
          </w:tcPr>
          <w:p w14:paraId="6B6FCF73" w14:textId="77777777" w:rsidR="009A471C" w:rsidRDefault="006217AB">
            <w:pPr>
              <w:pStyle w:val="DisplayFormula"/>
              <w:keepNext/>
              <w:overflowPunct w:val="0"/>
              <w:spacing w:before="0" w:after="0"/>
              <w:rPr>
                <w:rFonts w:hint="eastAsia"/>
              </w:rPr>
            </w:pPr>
            <w:r>
              <w:rPr>
                <w:szCs w:val="18"/>
              </w:rPr>
              <w:t>1.257 [1.122, 1.398]</w:t>
            </w:r>
          </w:p>
        </w:tc>
      </w:tr>
      <w:tr w:rsidR="009A471C" w14:paraId="47CEE1E8" w14:textId="77777777">
        <w:tc>
          <w:tcPr>
            <w:tcW w:w="2342" w:type="dxa"/>
            <w:tcMar>
              <w:top w:w="0" w:type="dxa"/>
              <w:left w:w="20" w:type="dxa"/>
              <w:bottom w:w="0" w:type="dxa"/>
              <w:right w:w="20" w:type="dxa"/>
            </w:tcMar>
          </w:tcPr>
          <w:p w14:paraId="49306912" w14:textId="77777777" w:rsidR="009A471C" w:rsidRDefault="006217AB">
            <w:pPr>
              <w:pStyle w:val="DisplayFormula"/>
              <w:keepNext/>
              <w:overflowPunct w:val="0"/>
              <w:spacing w:before="0" w:after="0"/>
              <w:rPr>
                <w:rFonts w:hint="eastAsia"/>
              </w:rPr>
            </w:pPr>
            <w:r>
              <w:rPr>
                <w:i/>
                <w:iCs/>
                <w:szCs w:val="18"/>
              </w:rPr>
              <w:t>stats / workload</w:t>
            </w:r>
          </w:p>
        </w:tc>
        <w:tc>
          <w:tcPr>
            <w:tcW w:w="2458" w:type="dxa"/>
            <w:tcMar>
              <w:top w:w="0" w:type="dxa"/>
              <w:left w:w="20" w:type="dxa"/>
              <w:bottom w:w="0" w:type="dxa"/>
              <w:right w:w="20" w:type="dxa"/>
            </w:tcMar>
          </w:tcPr>
          <w:p w14:paraId="613BA251" w14:textId="77777777" w:rsidR="009A471C" w:rsidRDefault="009A471C">
            <w:pPr>
              <w:pStyle w:val="DisplayFormula"/>
              <w:keepNext/>
              <w:overflowPunct w:val="0"/>
              <w:spacing w:before="0" w:after="0"/>
              <w:rPr>
                <w:rFonts w:hint="eastAsia"/>
              </w:rPr>
            </w:pPr>
          </w:p>
        </w:tc>
      </w:tr>
      <w:tr w:rsidR="009A471C" w14:paraId="46C50CB9" w14:textId="77777777">
        <w:tc>
          <w:tcPr>
            <w:tcW w:w="2342" w:type="dxa"/>
            <w:tcMar>
              <w:top w:w="0" w:type="dxa"/>
              <w:left w:w="20" w:type="dxa"/>
              <w:bottom w:w="0" w:type="dxa"/>
              <w:right w:w="20" w:type="dxa"/>
            </w:tcMar>
          </w:tcPr>
          <w:p w14:paraId="66BD4B02"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06F381BE" w14:textId="77777777" w:rsidR="009A471C" w:rsidRDefault="006217AB">
            <w:pPr>
              <w:pStyle w:val="DisplayFormula"/>
              <w:keepNext/>
              <w:overflowPunct w:val="0"/>
              <w:spacing w:before="0" w:after="0"/>
              <w:rPr>
                <w:rFonts w:hint="eastAsia"/>
              </w:rPr>
            </w:pPr>
            <w:r>
              <w:rPr>
                <w:szCs w:val="18"/>
              </w:rPr>
              <w:t>1.114 [1.067, 1.147]</w:t>
            </w:r>
          </w:p>
        </w:tc>
      </w:tr>
      <w:tr w:rsidR="009A471C" w14:paraId="09C3E3D3" w14:textId="77777777">
        <w:tc>
          <w:tcPr>
            <w:tcW w:w="2342" w:type="dxa"/>
            <w:tcMar>
              <w:top w:w="0" w:type="dxa"/>
              <w:left w:w="20" w:type="dxa"/>
              <w:bottom w:w="0" w:type="dxa"/>
              <w:right w:w="20" w:type="dxa"/>
            </w:tcMar>
          </w:tcPr>
          <w:p w14:paraId="1085DF9D" w14:textId="77777777" w:rsidR="009A471C" w:rsidRDefault="006217AB">
            <w:pPr>
              <w:pStyle w:val="DisplayFormula"/>
              <w:keepNext/>
              <w:overflowPunct w:val="0"/>
              <w:spacing w:before="0" w:after="0"/>
              <w:rPr>
                <w:rFonts w:hint="eastAsia"/>
              </w:rPr>
            </w:pPr>
            <w:r>
              <w:rPr>
                <w:szCs w:val="18"/>
              </w:rPr>
              <w:t>q90</w:t>
            </w:r>
          </w:p>
        </w:tc>
        <w:tc>
          <w:tcPr>
            <w:tcW w:w="2458" w:type="dxa"/>
            <w:tcMar>
              <w:top w:w="0" w:type="dxa"/>
              <w:left w:w="20" w:type="dxa"/>
              <w:bottom w:w="0" w:type="dxa"/>
              <w:right w:w="20" w:type="dxa"/>
            </w:tcMar>
          </w:tcPr>
          <w:p w14:paraId="7AE04BAB" w14:textId="77777777" w:rsidR="009A471C" w:rsidRDefault="006217AB">
            <w:pPr>
              <w:pStyle w:val="DisplayFormula"/>
              <w:keepNext/>
              <w:overflowPunct w:val="0"/>
              <w:spacing w:before="0" w:after="0"/>
              <w:rPr>
                <w:rFonts w:hint="eastAsia"/>
              </w:rPr>
            </w:pPr>
            <w:r>
              <w:rPr>
                <w:szCs w:val="18"/>
              </w:rPr>
              <w:t>1.283 [1.167, 1.412]</w:t>
            </w:r>
          </w:p>
        </w:tc>
      </w:tr>
      <w:tr w:rsidR="009A471C" w14:paraId="370BA647" w14:textId="77777777">
        <w:tc>
          <w:tcPr>
            <w:tcW w:w="2342" w:type="dxa"/>
            <w:tcMar>
              <w:top w:w="0" w:type="dxa"/>
              <w:left w:w="20" w:type="dxa"/>
              <w:bottom w:w="0" w:type="dxa"/>
              <w:right w:w="20" w:type="dxa"/>
            </w:tcMar>
          </w:tcPr>
          <w:p w14:paraId="3B07BD24"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correlation</w:t>
            </w:r>
          </w:p>
        </w:tc>
        <w:tc>
          <w:tcPr>
            <w:tcW w:w="2458" w:type="dxa"/>
            <w:tcMar>
              <w:top w:w="0" w:type="dxa"/>
              <w:left w:w="20" w:type="dxa"/>
              <w:bottom w:w="0" w:type="dxa"/>
              <w:right w:w="20" w:type="dxa"/>
            </w:tcMar>
          </w:tcPr>
          <w:p w14:paraId="32EFDD5A" w14:textId="77777777" w:rsidR="009A471C" w:rsidRDefault="009A471C">
            <w:pPr>
              <w:pStyle w:val="DisplayFormula"/>
              <w:keepNext/>
              <w:overflowPunct w:val="0"/>
              <w:spacing w:before="0" w:after="0"/>
              <w:rPr>
                <w:rFonts w:hint="eastAsia"/>
              </w:rPr>
            </w:pPr>
          </w:p>
        </w:tc>
      </w:tr>
      <w:tr w:rsidR="009A471C" w14:paraId="10C99387" w14:textId="77777777">
        <w:tc>
          <w:tcPr>
            <w:tcW w:w="2342" w:type="dxa"/>
            <w:tcMar>
              <w:top w:w="0" w:type="dxa"/>
              <w:left w:w="20" w:type="dxa"/>
              <w:bottom w:w="0" w:type="dxa"/>
              <w:right w:w="20" w:type="dxa"/>
            </w:tcMar>
          </w:tcPr>
          <w:p w14:paraId="54F6D0CD"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1BB52E9A" w14:textId="77777777" w:rsidR="009A471C" w:rsidRDefault="006217AB">
            <w:pPr>
              <w:pStyle w:val="DisplayFormula"/>
              <w:keepNext/>
              <w:overflowPunct w:val="0"/>
              <w:spacing w:before="0" w:after="0"/>
              <w:rPr>
                <w:rFonts w:hint="eastAsia"/>
              </w:rPr>
            </w:pPr>
            <w:r>
              <w:rPr>
                <w:szCs w:val="18"/>
              </w:rPr>
              <w:t>0.853 [0.808, 0.896]</w:t>
            </w:r>
          </w:p>
        </w:tc>
      </w:tr>
      <w:tr w:rsidR="009A471C" w14:paraId="510D7A86" w14:textId="77777777">
        <w:tc>
          <w:tcPr>
            <w:tcW w:w="2342" w:type="dxa"/>
            <w:tcMar>
              <w:top w:w="0" w:type="dxa"/>
              <w:left w:w="20" w:type="dxa"/>
              <w:bottom w:w="0" w:type="dxa"/>
              <w:right w:w="20" w:type="dxa"/>
            </w:tcMar>
          </w:tcPr>
          <w:p w14:paraId="202D63C2" w14:textId="77777777" w:rsidR="009A471C" w:rsidRDefault="006217AB">
            <w:pPr>
              <w:pStyle w:val="DisplayFormula"/>
              <w:keepNext/>
              <w:overflowPunct w:val="0"/>
              <w:spacing w:before="0" w:after="0"/>
              <w:rPr>
                <w:rFonts w:hint="eastAsia"/>
              </w:rPr>
            </w:pPr>
            <w:r>
              <w:rPr>
                <w:szCs w:val="18"/>
              </w:rPr>
              <w:t>q90</w:t>
            </w:r>
          </w:p>
        </w:tc>
        <w:tc>
          <w:tcPr>
            <w:tcW w:w="2458" w:type="dxa"/>
            <w:tcMar>
              <w:top w:w="0" w:type="dxa"/>
              <w:left w:w="20" w:type="dxa"/>
              <w:bottom w:w="0" w:type="dxa"/>
              <w:right w:w="20" w:type="dxa"/>
            </w:tcMar>
          </w:tcPr>
          <w:p w14:paraId="0858C86C" w14:textId="77777777" w:rsidR="009A471C" w:rsidRDefault="006217AB">
            <w:pPr>
              <w:pStyle w:val="DisplayFormula"/>
              <w:keepNext/>
              <w:overflowPunct w:val="0"/>
              <w:spacing w:before="0" w:after="0"/>
              <w:rPr>
                <w:rFonts w:hint="eastAsia"/>
              </w:rPr>
            </w:pPr>
            <w:r>
              <w:rPr>
                <w:szCs w:val="18"/>
              </w:rPr>
              <w:t>1.154 [1.043, 1.275]</w:t>
            </w:r>
          </w:p>
        </w:tc>
      </w:tr>
      <w:tr w:rsidR="009A471C" w14:paraId="136D755C" w14:textId="77777777">
        <w:tc>
          <w:tcPr>
            <w:tcW w:w="2342" w:type="dxa"/>
            <w:tcMar>
              <w:top w:w="0" w:type="dxa"/>
              <w:left w:w="20" w:type="dxa"/>
              <w:bottom w:w="0" w:type="dxa"/>
              <w:right w:w="20" w:type="dxa"/>
            </w:tcMar>
          </w:tcPr>
          <w:p w14:paraId="0D2255BA" w14:textId="77777777" w:rsidR="009A471C" w:rsidRDefault="006217AB">
            <w:pPr>
              <w:pStyle w:val="DisplayFormula"/>
              <w:keepNext/>
              <w:overflowPunct w:val="0"/>
              <w:spacing w:before="0" w:after="0"/>
              <w:rPr>
                <w:rFonts w:hint="eastAsia"/>
              </w:rPr>
            </w:pPr>
            <w:proofErr w:type="spellStart"/>
            <w:r>
              <w:rPr>
                <w:i/>
                <w:iCs/>
                <w:szCs w:val="18"/>
              </w:rPr>
              <w:t>imdb</w:t>
            </w:r>
            <w:proofErr w:type="spellEnd"/>
            <w:r>
              <w:rPr>
                <w:i/>
                <w:iCs/>
                <w:szCs w:val="18"/>
              </w:rPr>
              <w:t xml:space="preserve"> / workload</w:t>
            </w:r>
          </w:p>
        </w:tc>
        <w:tc>
          <w:tcPr>
            <w:tcW w:w="2458" w:type="dxa"/>
            <w:tcMar>
              <w:top w:w="0" w:type="dxa"/>
              <w:left w:w="20" w:type="dxa"/>
              <w:bottom w:w="0" w:type="dxa"/>
              <w:right w:w="20" w:type="dxa"/>
            </w:tcMar>
          </w:tcPr>
          <w:p w14:paraId="793F7B63" w14:textId="77777777" w:rsidR="009A471C" w:rsidRDefault="009A471C">
            <w:pPr>
              <w:pStyle w:val="DisplayFormula"/>
              <w:keepNext/>
              <w:overflowPunct w:val="0"/>
              <w:spacing w:before="0" w:after="0"/>
              <w:rPr>
                <w:rFonts w:hint="eastAsia"/>
              </w:rPr>
            </w:pPr>
          </w:p>
        </w:tc>
      </w:tr>
      <w:tr w:rsidR="009A471C" w14:paraId="55E552A8" w14:textId="77777777">
        <w:tc>
          <w:tcPr>
            <w:tcW w:w="2342" w:type="dxa"/>
            <w:tcMar>
              <w:top w:w="0" w:type="dxa"/>
              <w:left w:w="20" w:type="dxa"/>
              <w:bottom w:w="0" w:type="dxa"/>
              <w:right w:w="20" w:type="dxa"/>
            </w:tcMar>
          </w:tcPr>
          <w:p w14:paraId="693C0F94" w14:textId="77777777" w:rsidR="009A471C" w:rsidRDefault="006217AB">
            <w:pPr>
              <w:pStyle w:val="DisplayFormula"/>
              <w:keepNext/>
              <w:overflowPunct w:val="0"/>
              <w:spacing w:before="0" w:after="0"/>
              <w:rPr>
                <w:rFonts w:hint="eastAsia"/>
              </w:rPr>
            </w:pPr>
            <w:r>
              <w:rPr>
                <w:szCs w:val="18"/>
              </w:rPr>
              <w:t>q50</w:t>
            </w:r>
          </w:p>
        </w:tc>
        <w:tc>
          <w:tcPr>
            <w:tcW w:w="2458" w:type="dxa"/>
            <w:tcMar>
              <w:top w:w="0" w:type="dxa"/>
              <w:left w:w="20" w:type="dxa"/>
              <w:bottom w:w="0" w:type="dxa"/>
              <w:right w:w="20" w:type="dxa"/>
            </w:tcMar>
          </w:tcPr>
          <w:p w14:paraId="402E93B5" w14:textId="77777777" w:rsidR="009A471C" w:rsidRDefault="006217AB">
            <w:pPr>
              <w:pStyle w:val="DisplayFormula"/>
              <w:keepNext/>
              <w:overflowPunct w:val="0"/>
              <w:spacing w:before="0" w:after="0"/>
              <w:rPr>
                <w:rFonts w:hint="eastAsia"/>
              </w:rPr>
            </w:pPr>
            <w:r>
              <w:rPr>
                <w:szCs w:val="18"/>
              </w:rPr>
              <w:t>0.982 [0.934, 1.029]</w:t>
            </w:r>
          </w:p>
        </w:tc>
      </w:tr>
      <w:tr w:rsidR="009A471C" w14:paraId="0EF498DC" w14:textId="77777777">
        <w:tc>
          <w:tcPr>
            <w:tcW w:w="2342" w:type="dxa"/>
            <w:tcMar>
              <w:top w:w="0" w:type="dxa"/>
              <w:left w:w="20" w:type="dxa"/>
              <w:bottom w:w="0" w:type="dxa"/>
              <w:right w:w="20" w:type="dxa"/>
            </w:tcMar>
          </w:tcPr>
          <w:p w14:paraId="59A0D0F2" w14:textId="77777777" w:rsidR="009A471C" w:rsidRDefault="006217AB">
            <w:pPr>
              <w:pStyle w:val="DisplayFormula"/>
              <w:overflowPunct w:val="0"/>
              <w:spacing w:before="0" w:after="0"/>
              <w:rPr>
                <w:rFonts w:hint="eastAsia"/>
              </w:rPr>
            </w:pPr>
            <w:r>
              <w:rPr>
                <w:szCs w:val="18"/>
              </w:rPr>
              <w:t>q90</w:t>
            </w:r>
          </w:p>
        </w:tc>
        <w:tc>
          <w:tcPr>
            <w:tcW w:w="2458" w:type="dxa"/>
            <w:tcMar>
              <w:top w:w="0" w:type="dxa"/>
              <w:left w:w="20" w:type="dxa"/>
              <w:bottom w:w="0" w:type="dxa"/>
              <w:right w:w="20" w:type="dxa"/>
            </w:tcMar>
          </w:tcPr>
          <w:p w14:paraId="097CAC8F" w14:textId="77777777" w:rsidR="009A471C" w:rsidRDefault="006217AB">
            <w:pPr>
              <w:pStyle w:val="DisplayFormula"/>
              <w:overflowPunct w:val="0"/>
              <w:spacing w:before="0" w:after="0"/>
              <w:rPr>
                <w:rFonts w:hint="eastAsia"/>
              </w:rPr>
            </w:pPr>
            <w:r>
              <w:rPr>
                <w:szCs w:val="18"/>
              </w:rPr>
              <w:t>1.031 [0.911, 1.154]</w:t>
            </w:r>
          </w:p>
        </w:tc>
      </w:tr>
    </w:tbl>
    <w:p w14:paraId="5898D828" w14:textId="77777777" w:rsidR="009A471C" w:rsidRDefault="006217AB">
      <w:pPr>
        <w:pStyle w:val="Head1"/>
        <w:keepNext/>
        <w:overflowPunct w:val="0"/>
        <w:rPr>
          <w:rFonts w:hint="eastAsia"/>
          <w:lang w:eastAsia="zh-CN"/>
        </w:rPr>
      </w:pPr>
      <w:r>
        <w:t>F Full Protocol and Results for Continuous Maintenance</w:t>
      </w:r>
    </w:p>
    <w:p w14:paraId="7AA9651F" w14:textId="77777777" w:rsidR="009A471C" w:rsidRDefault="006217AB">
      <w:pPr>
        <w:pStyle w:val="DisplayFormula"/>
        <w:overflowPunct w:val="0"/>
        <w:jc w:val="both"/>
        <w:rPr>
          <w:rFonts w:hint="eastAsia"/>
          <w:lang w:eastAsia="zh-CN"/>
        </w:rPr>
      </w:pPr>
      <w:r>
        <w:t>Continued per-database tables are Tables 13, 14, and 15.</w:t>
      </w:r>
    </w:p>
    <w:p w14:paraId="4F995A5C" w14:textId="77777777" w:rsidR="009A471C" w:rsidRDefault="006217AB">
      <w:pPr>
        <w:pStyle w:val="DisplayFormula"/>
        <w:overflowPunct w:val="0"/>
        <w:jc w:val="both"/>
        <w:rPr>
          <w:rFonts w:hint="eastAsia"/>
          <w:lang w:eastAsia="zh-CN"/>
        </w:rPr>
      </w:pPr>
      <w:r>
        <w:t>The 80-window inputs—training, calibration, threshold validation, independent negative windows, traffic, and repair pools—are pre-split by SQL identity with capacities 4,000, 1,000, 2,000, 2,000, 5,600, and 8,000. Seeds are 120–129; initialization fits deterministically in a single thread. Monitoring, every repair candidate, and the audit never overlap, and unused candidates do not count as spend. Policies are compared within a seed and then resampled over seeds; per-window CIs are pointwise.</w:t>
      </w:r>
    </w:p>
    <w:p w14:paraId="492C5E41" w14:textId="77777777" w:rsidR="009A471C" w:rsidRDefault="006217AB">
      <w:pPr>
        <w:pStyle w:val="DisplayFormula"/>
        <w:overflowPunct w:val="0"/>
        <w:jc w:val="both"/>
        <w:rPr>
          <w:rFonts w:hint="eastAsia"/>
          <w:lang w:eastAsia="zh-CN"/>
        </w:rPr>
      </w:pPr>
      <w:r>
        <w:t>Tables 13, 14, and 15 retain all stable, gradual, and recurring trajectories and separate the gains and spend of current coverage, current residual, periodic, and random updates. False-alarm spend in the stable replay and the competitiveness of periodic updates under gradual drift together bound the conclusions of the main text.</w:t>
      </w:r>
    </w:p>
    <w:p w14:paraId="4628AD7E" w14:textId="77777777" w:rsidR="00912047" w:rsidRDefault="00912047">
      <w:pPr>
        <w:overflowPunct w:val="0"/>
        <w:spacing w:line="20" w:lineRule="exact"/>
        <w:rPr>
          <w:rFonts w:hint="eastAsia"/>
          <w:lang w:eastAsia="zh-CN"/>
        </w:rPr>
      </w:pPr>
    </w:p>
    <w:p w14:paraId="2194985C" w14:textId="77777777" w:rsidR="009A471C" w:rsidRDefault="006217AB" w:rsidP="004B4D9E">
      <w:pPr>
        <w:pStyle w:val="FigureCaption"/>
        <w:rPr>
          <w:rFonts w:hint="eastAsia"/>
          <w:lang w:eastAsia="zh-CN"/>
        </w:rPr>
      </w:pPr>
      <w:r>
        <w:t>Table 13: Full continuous-maintenance comparison: stable. Coverage is the mean with 95% seed CI; other metrics are seed means of trajectory-pooled values; labels are actual online spend.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599A950E" w14:textId="77777777">
        <w:tc>
          <w:tcPr>
            <w:tcW w:w="1944" w:type="dxa"/>
            <w:tcBorders>
              <w:bottom w:val="single" w:sz="4" w:space="0" w:color="auto"/>
            </w:tcBorders>
            <w:tcMar>
              <w:top w:w="0" w:type="dxa"/>
              <w:left w:w="20" w:type="dxa"/>
              <w:bottom w:w="0" w:type="dxa"/>
              <w:right w:w="20" w:type="dxa"/>
            </w:tcMar>
          </w:tcPr>
          <w:p w14:paraId="5CA5D63D"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6118D3AD"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107D74CF"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37F6DE53"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14BBE7AD"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07B3A34E"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118C9771" w14:textId="77777777" w:rsidR="009A471C" w:rsidRDefault="006217AB">
            <w:pPr>
              <w:pStyle w:val="DisplayFormula"/>
              <w:keepNext/>
              <w:overflowPunct w:val="0"/>
              <w:spacing w:before="0" w:after="0"/>
              <w:rPr>
                <w:rFonts w:hint="eastAsia"/>
              </w:rPr>
            </w:pPr>
            <w:r>
              <w:t>Labels</w:t>
            </w:r>
          </w:p>
        </w:tc>
      </w:tr>
      <w:tr w:rsidR="009A471C" w14:paraId="00FE7AD9" w14:textId="77777777">
        <w:tc>
          <w:tcPr>
            <w:tcW w:w="1944" w:type="dxa"/>
            <w:tcMar>
              <w:top w:w="0" w:type="dxa"/>
              <w:left w:w="20" w:type="dxa"/>
              <w:bottom w:w="0" w:type="dxa"/>
              <w:right w:w="20" w:type="dxa"/>
            </w:tcMar>
          </w:tcPr>
          <w:p w14:paraId="1A550D1C" w14:textId="77777777" w:rsidR="009A471C" w:rsidRDefault="006217AB">
            <w:pPr>
              <w:pStyle w:val="DisplayFormula"/>
              <w:keepNext/>
              <w:overflowPunct w:val="0"/>
              <w:spacing w:before="0" w:after="0"/>
              <w:rPr>
                <w:rFonts w:hint="eastAsia"/>
              </w:rPr>
            </w:pPr>
            <w:r>
              <w:rPr>
                <w:i/>
                <w:iCs/>
                <w:szCs w:val="18"/>
              </w:rPr>
              <w:t>stats</w:t>
            </w:r>
          </w:p>
        </w:tc>
        <w:tc>
          <w:tcPr>
            <w:tcW w:w="2115" w:type="dxa"/>
            <w:tcMar>
              <w:top w:w="0" w:type="dxa"/>
              <w:left w:w="20" w:type="dxa"/>
              <w:bottom w:w="0" w:type="dxa"/>
              <w:right w:w="20" w:type="dxa"/>
            </w:tcMar>
          </w:tcPr>
          <w:p w14:paraId="4BE4A88A"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E2286E8"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2D9E44C7"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BC15F9C"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347DAAEE"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4133C55" w14:textId="77777777" w:rsidR="009A471C" w:rsidRDefault="009A471C">
            <w:pPr>
              <w:pStyle w:val="DisplayFormula"/>
              <w:keepNext/>
              <w:overflowPunct w:val="0"/>
              <w:spacing w:before="0" w:after="0"/>
              <w:rPr>
                <w:rFonts w:hint="eastAsia"/>
              </w:rPr>
            </w:pPr>
          </w:p>
        </w:tc>
      </w:tr>
      <w:tr w:rsidR="009A471C" w14:paraId="354121BB" w14:textId="77777777">
        <w:tc>
          <w:tcPr>
            <w:tcW w:w="1944" w:type="dxa"/>
            <w:tcMar>
              <w:top w:w="0" w:type="dxa"/>
              <w:left w:w="20" w:type="dxa"/>
              <w:bottom w:w="0" w:type="dxa"/>
              <w:right w:w="20" w:type="dxa"/>
            </w:tcMar>
          </w:tcPr>
          <w:p w14:paraId="3DBB94E0"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604B1823"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3BE9D5F3" w14:textId="77777777" w:rsidR="009A471C" w:rsidRDefault="006217AB">
            <w:pPr>
              <w:pStyle w:val="DisplayFormula"/>
              <w:keepNext/>
              <w:overflowPunct w:val="0"/>
              <w:spacing w:before="0" w:after="0"/>
              <w:rPr>
                <w:rFonts w:hint="eastAsia"/>
              </w:rPr>
            </w:pPr>
            <w:r>
              <w:rPr>
                <w:szCs w:val="18"/>
              </w:rPr>
              <w:t>14.00</w:t>
            </w:r>
          </w:p>
        </w:tc>
        <w:tc>
          <w:tcPr>
            <w:tcW w:w="1034" w:type="dxa"/>
            <w:tcMar>
              <w:top w:w="0" w:type="dxa"/>
              <w:left w:w="20" w:type="dxa"/>
              <w:bottom w:w="0" w:type="dxa"/>
              <w:right w:w="20" w:type="dxa"/>
            </w:tcMar>
          </w:tcPr>
          <w:p w14:paraId="14C19FF3"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6321EA7E" w14:textId="77777777" w:rsidR="009A471C" w:rsidRDefault="006217AB">
            <w:pPr>
              <w:pStyle w:val="DisplayFormula"/>
              <w:keepNext/>
              <w:overflowPunct w:val="0"/>
              <w:spacing w:before="0" w:after="0"/>
              <w:rPr>
                <w:rFonts w:hint="eastAsia"/>
              </w:rPr>
            </w:pPr>
            <w:r>
              <w:rPr>
                <w:szCs w:val="18"/>
              </w:rPr>
              <w:t>13.54</w:t>
            </w:r>
          </w:p>
        </w:tc>
        <w:tc>
          <w:tcPr>
            <w:tcW w:w="1432" w:type="dxa"/>
            <w:tcMar>
              <w:top w:w="0" w:type="dxa"/>
              <w:left w:w="20" w:type="dxa"/>
              <w:bottom w:w="0" w:type="dxa"/>
              <w:right w:w="20" w:type="dxa"/>
            </w:tcMar>
          </w:tcPr>
          <w:p w14:paraId="272DCCF9" w14:textId="77777777" w:rsidR="009A471C" w:rsidRDefault="006217AB">
            <w:pPr>
              <w:pStyle w:val="DisplayFormula"/>
              <w:keepNext/>
              <w:overflowPunct w:val="0"/>
              <w:spacing w:before="0" w:after="0"/>
              <w:rPr>
                <w:rFonts w:hint="eastAsia"/>
              </w:rPr>
            </w:pPr>
            <w:r>
              <w:rPr>
                <w:szCs w:val="18"/>
              </w:rPr>
              <w:t>309.80</w:t>
            </w:r>
          </w:p>
        </w:tc>
        <w:tc>
          <w:tcPr>
            <w:tcW w:w="1090" w:type="dxa"/>
            <w:tcMar>
              <w:top w:w="0" w:type="dxa"/>
              <w:left w:w="20" w:type="dxa"/>
              <w:bottom w:w="0" w:type="dxa"/>
              <w:right w:w="20" w:type="dxa"/>
            </w:tcMar>
          </w:tcPr>
          <w:p w14:paraId="231D4733" w14:textId="77777777" w:rsidR="009A471C" w:rsidRDefault="006217AB">
            <w:pPr>
              <w:pStyle w:val="DisplayFormula"/>
              <w:keepNext/>
              <w:overflowPunct w:val="0"/>
              <w:spacing w:before="0" w:after="0"/>
              <w:rPr>
                <w:rFonts w:hint="eastAsia"/>
              </w:rPr>
            </w:pPr>
            <w:r>
              <w:rPr>
                <w:szCs w:val="18"/>
              </w:rPr>
              <w:t>1600</w:t>
            </w:r>
          </w:p>
        </w:tc>
      </w:tr>
      <w:tr w:rsidR="009A471C" w14:paraId="1450FDE6" w14:textId="77777777">
        <w:tc>
          <w:tcPr>
            <w:tcW w:w="1944" w:type="dxa"/>
            <w:tcMar>
              <w:top w:w="0" w:type="dxa"/>
              <w:left w:w="20" w:type="dxa"/>
              <w:bottom w:w="0" w:type="dxa"/>
              <w:right w:w="20" w:type="dxa"/>
            </w:tcMar>
          </w:tcPr>
          <w:p w14:paraId="1EB7D13C"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0CE2BD85"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718D5F2C" w14:textId="77777777" w:rsidR="009A471C" w:rsidRDefault="006217AB">
            <w:pPr>
              <w:pStyle w:val="DisplayFormula"/>
              <w:keepNext/>
              <w:overflowPunct w:val="0"/>
              <w:spacing w:before="0" w:after="0"/>
              <w:rPr>
                <w:rFonts w:hint="eastAsia"/>
              </w:rPr>
            </w:pPr>
            <w:r>
              <w:rPr>
                <w:szCs w:val="18"/>
              </w:rPr>
              <w:t>13.76</w:t>
            </w:r>
          </w:p>
        </w:tc>
        <w:tc>
          <w:tcPr>
            <w:tcW w:w="1034" w:type="dxa"/>
            <w:tcMar>
              <w:top w:w="0" w:type="dxa"/>
              <w:left w:w="20" w:type="dxa"/>
              <w:bottom w:w="0" w:type="dxa"/>
              <w:right w:w="20" w:type="dxa"/>
            </w:tcMar>
          </w:tcPr>
          <w:p w14:paraId="5788FC3D"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3D41A7AC" w14:textId="77777777" w:rsidR="009A471C" w:rsidRDefault="006217AB">
            <w:pPr>
              <w:pStyle w:val="DisplayFormula"/>
              <w:keepNext/>
              <w:overflowPunct w:val="0"/>
              <w:spacing w:before="0" w:after="0"/>
              <w:rPr>
                <w:rFonts w:hint="eastAsia"/>
              </w:rPr>
            </w:pPr>
            <w:r>
              <w:rPr>
                <w:szCs w:val="18"/>
              </w:rPr>
              <w:t>13.59</w:t>
            </w:r>
          </w:p>
        </w:tc>
        <w:tc>
          <w:tcPr>
            <w:tcW w:w="1432" w:type="dxa"/>
            <w:tcMar>
              <w:top w:w="0" w:type="dxa"/>
              <w:left w:w="20" w:type="dxa"/>
              <w:bottom w:w="0" w:type="dxa"/>
              <w:right w:w="20" w:type="dxa"/>
            </w:tcMar>
          </w:tcPr>
          <w:p w14:paraId="1ACA4076" w14:textId="77777777" w:rsidR="009A471C" w:rsidRDefault="006217AB">
            <w:pPr>
              <w:pStyle w:val="DisplayFormula"/>
              <w:keepNext/>
              <w:overflowPunct w:val="0"/>
              <w:spacing w:before="0" w:after="0"/>
              <w:rPr>
                <w:rFonts w:hint="eastAsia"/>
              </w:rPr>
            </w:pPr>
            <w:r>
              <w:rPr>
                <w:szCs w:val="18"/>
              </w:rPr>
              <w:t>304.33</w:t>
            </w:r>
          </w:p>
        </w:tc>
        <w:tc>
          <w:tcPr>
            <w:tcW w:w="1090" w:type="dxa"/>
            <w:tcMar>
              <w:top w:w="0" w:type="dxa"/>
              <w:left w:w="20" w:type="dxa"/>
              <w:bottom w:w="0" w:type="dxa"/>
              <w:right w:w="20" w:type="dxa"/>
            </w:tcMar>
          </w:tcPr>
          <w:p w14:paraId="5C17B393" w14:textId="77777777" w:rsidR="009A471C" w:rsidRDefault="006217AB">
            <w:pPr>
              <w:pStyle w:val="DisplayFormula"/>
              <w:keepNext/>
              <w:overflowPunct w:val="0"/>
              <w:spacing w:before="0" w:after="0"/>
              <w:rPr>
                <w:rFonts w:hint="eastAsia"/>
              </w:rPr>
            </w:pPr>
            <w:r>
              <w:rPr>
                <w:szCs w:val="18"/>
              </w:rPr>
              <w:t>6480</w:t>
            </w:r>
          </w:p>
        </w:tc>
      </w:tr>
      <w:tr w:rsidR="009A471C" w14:paraId="2F82E537" w14:textId="77777777">
        <w:tc>
          <w:tcPr>
            <w:tcW w:w="1944" w:type="dxa"/>
            <w:tcMar>
              <w:top w:w="0" w:type="dxa"/>
              <w:left w:w="20" w:type="dxa"/>
              <w:bottom w:w="0" w:type="dxa"/>
              <w:right w:w="20" w:type="dxa"/>
            </w:tcMar>
          </w:tcPr>
          <w:p w14:paraId="02291ED3"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E9035F4"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7D72BF69" w14:textId="77777777" w:rsidR="009A471C" w:rsidRDefault="006217AB">
            <w:pPr>
              <w:pStyle w:val="DisplayFormula"/>
              <w:keepNext/>
              <w:overflowPunct w:val="0"/>
              <w:spacing w:before="0" w:after="0"/>
              <w:rPr>
                <w:rFonts w:hint="eastAsia"/>
              </w:rPr>
            </w:pPr>
            <w:r>
              <w:rPr>
                <w:szCs w:val="18"/>
              </w:rPr>
              <w:t>13.89</w:t>
            </w:r>
          </w:p>
        </w:tc>
        <w:tc>
          <w:tcPr>
            <w:tcW w:w="1034" w:type="dxa"/>
            <w:tcMar>
              <w:top w:w="0" w:type="dxa"/>
              <w:left w:w="20" w:type="dxa"/>
              <w:bottom w:w="0" w:type="dxa"/>
              <w:right w:w="20" w:type="dxa"/>
            </w:tcMar>
          </w:tcPr>
          <w:p w14:paraId="362613F5" w14:textId="77777777" w:rsidR="009A471C" w:rsidRDefault="006217AB">
            <w:pPr>
              <w:pStyle w:val="DisplayFormula"/>
              <w:keepNext/>
              <w:overflowPunct w:val="0"/>
              <w:spacing w:before="0" w:after="0"/>
              <w:rPr>
                <w:rFonts w:hint="eastAsia"/>
              </w:rPr>
            </w:pPr>
            <w:r>
              <w:rPr>
                <w:szCs w:val="18"/>
              </w:rPr>
              <w:t>1.98</w:t>
            </w:r>
          </w:p>
        </w:tc>
        <w:tc>
          <w:tcPr>
            <w:tcW w:w="1233" w:type="dxa"/>
            <w:tcMar>
              <w:top w:w="0" w:type="dxa"/>
              <w:left w:w="20" w:type="dxa"/>
              <w:bottom w:w="0" w:type="dxa"/>
              <w:right w:w="20" w:type="dxa"/>
            </w:tcMar>
          </w:tcPr>
          <w:p w14:paraId="6DD87EBC" w14:textId="77777777" w:rsidR="009A471C" w:rsidRDefault="006217AB">
            <w:pPr>
              <w:pStyle w:val="DisplayFormula"/>
              <w:keepNext/>
              <w:overflowPunct w:val="0"/>
              <w:spacing w:before="0" w:after="0"/>
              <w:rPr>
                <w:rFonts w:hint="eastAsia"/>
              </w:rPr>
            </w:pPr>
            <w:r>
              <w:rPr>
                <w:szCs w:val="18"/>
              </w:rPr>
              <w:t>13.56</w:t>
            </w:r>
          </w:p>
        </w:tc>
        <w:tc>
          <w:tcPr>
            <w:tcW w:w="1432" w:type="dxa"/>
            <w:tcMar>
              <w:top w:w="0" w:type="dxa"/>
              <w:left w:w="20" w:type="dxa"/>
              <w:bottom w:w="0" w:type="dxa"/>
              <w:right w:w="20" w:type="dxa"/>
            </w:tcMar>
          </w:tcPr>
          <w:p w14:paraId="2582DF3F" w14:textId="77777777" w:rsidR="009A471C" w:rsidRDefault="006217AB">
            <w:pPr>
              <w:pStyle w:val="DisplayFormula"/>
              <w:keepNext/>
              <w:overflowPunct w:val="0"/>
              <w:spacing w:before="0" w:after="0"/>
              <w:rPr>
                <w:rFonts w:hint="eastAsia"/>
              </w:rPr>
            </w:pPr>
            <w:r>
              <w:rPr>
                <w:szCs w:val="18"/>
              </w:rPr>
              <w:t>308.31</w:t>
            </w:r>
          </w:p>
        </w:tc>
        <w:tc>
          <w:tcPr>
            <w:tcW w:w="1090" w:type="dxa"/>
            <w:tcMar>
              <w:top w:w="0" w:type="dxa"/>
              <w:left w:w="20" w:type="dxa"/>
              <w:bottom w:w="0" w:type="dxa"/>
              <w:right w:w="20" w:type="dxa"/>
            </w:tcMar>
          </w:tcPr>
          <w:p w14:paraId="28BB2B8F" w14:textId="77777777" w:rsidR="009A471C" w:rsidRDefault="006217AB">
            <w:pPr>
              <w:pStyle w:val="DisplayFormula"/>
              <w:keepNext/>
              <w:overflowPunct w:val="0"/>
              <w:spacing w:before="0" w:after="0"/>
              <w:rPr>
                <w:rFonts w:hint="eastAsia"/>
              </w:rPr>
            </w:pPr>
            <w:r>
              <w:rPr>
                <w:szCs w:val="18"/>
              </w:rPr>
              <w:t>6240</w:t>
            </w:r>
          </w:p>
        </w:tc>
      </w:tr>
      <w:tr w:rsidR="009A471C" w14:paraId="7B4C2030" w14:textId="77777777">
        <w:tc>
          <w:tcPr>
            <w:tcW w:w="1944" w:type="dxa"/>
            <w:tcMar>
              <w:top w:w="0" w:type="dxa"/>
              <w:left w:w="20" w:type="dxa"/>
              <w:bottom w:w="0" w:type="dxa"/>
              <w:right w:w="20" w:type="dxa"/>
            </w:tcMar>
          </w:tcPr>
          <w:p w14:paraId="4BA047C5"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5EEE33C5" w14:textId="77777777" w:rsidR="009A471C" w:rsidRDefault="006217AB">
            <w:pPr>
              <w:pStyle w:val="DisplayFormula"/>
              <w:keepNext/>
              <w:overflowPunct w:val="0"/>
              <w:spacing w:before="0" w:after="0"/>
              <w:rPr>
                <w:rFonts w:hint="eastAsia"/>
              </w:rPr>
            </w:pPr>
            <w:r>
              <w:rPr>
                <w:szCs w:val="18"/>
              </w:rPr>
              <w:t>90.0</w:t>
            </w:r>
          </w:p>
        </w:tc>
        <w:tc>
          <w:tcPr>
            <w:tcW w:w="1233" w:type="dxa"/>
            <w:tcMar>
              <w:top w:w="0" w:type="dxa"/>
              <w:left w:w="20" w:type="dxa"/>
              <w:bottom w:w="0" w:type="dxa"/>
              <w:right w:w="20" w:type="dxa"/>
            </w:tcMar>
          </w:tcPr>
          <w:p w14:paraId="7344F949" w14:textId="77777777" w:rsidR="009A471C" w:rsidRDefault="006217AB">
            <w:pPr>
              <w:pStyle w:val="DisplayFormula"/>
              <w:keepNext/>
              <w:overflowPunct w:val="0"/>
              <w:spacing w:before="0" w:after="0"/>
              <w:rPr>
                <w:rFonts w:hint="eastAsia"/>
              </w:rPr>
            </w:pPr>
            <w:r>
              <w:rPr>
                <w:szCs w:val="18"/>
              </w:rPr>
              <w:t>14.23</w:t>
            </w:r>
          </w:p>
        </w:tc>
        <w:tc>
          <w:tcPr>
            <w:tcW w:w="1034" w:type="dxa"/>
            <w:tcMar>
              <w:top w:w="0" w:type="dxa"/>
              <w:left w:w="20" w:type="dxa"/>
              <w:bottom w:w="0" w:type="dxa"/>
              <w:right w:w="20" w:type="dxa"/>
            </w:tcMar>
          </w:tcPr>
          <w:p w14:paraId="381C54DD"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31F07921" w14:textId="77777777" w:rsidR="009A471C" w:rsidRDefault="006217AB">
            <w:pPr>
              <w:pStyle w:val="DisplayFormula"/>
              <w:keepNext/>
              <w:overflowPunct w:val="0"/>
              <w:spacing w:before="0" w:after="0"/>
              <w:rPr>
                <w:rFonts w:hint="eastAsia"/>
              </w:rPr>
            </w:pPr>
            <w:r>
              <w:rPr>
                <w:szCs w:val="18"/>
              </w:rPr>
              <w:t>13.47</w:t>
            </w:r>
          </w:p>
        </w:tc>
        <w:tc>
          <w:tcPr>
            <w:tcW w:w="1432" w:type="dxa"/>
            <w:tcMar>
              <w:top w:w="0" w:type="dxa"/>
              <w:left w:w="20" w:type="dxa"/>
              <w:bottom w:w="0" w:type="dxa"/>
              <w:right w:w="20" w:type="dxa"/>
            </w:tcMar>
          </w:tcPr>
          <w:p w14:paraId="7163AE78" w14:textId="77777777" w:rsidR="009A471C" w:rsidRDefault="006217AB">
            <w:pPr>
              <w:pStyle w:val="DisplayFormula"/>
              <w:keepNext/>
              <w:overflowPunct w:val="0"/>
              <w:spacing w:before="0" w:after="0"/>
              <w:rPr>
                <w:rFonts w:hint="eastAsia"/>
              </w:rPr>
            </w:pPr>
            <w:r>
              <w:rPr>
                <w:szCs w:val="18"/>
              </w:rPr>
              <w:t>315.01</w:t>
            </w:r>
          </w:p>
        </w:tc>
        <w:tc>
          <w:tcPr>
            <w:tcW w:w="1090" w:type="dxa"/>
            <w:tcMar>
              <w:top w:w="0" w:type="dxa"/>
              <w:left w:w="20" w:type="dxa"/>
              <w:bottom w:w="0" w:type="dxa"/>
              <w:right w:w="20" w:type="dxa"/>
            </w:tcMar>
          </w:tcPr>
          <w:p w14:paraId="18291660" w14:textId="77777777" w:rsidR="009A471C" w:rsidRDefault="006217AB">
            <w:pPr>
              <w:pStyle w:val="DisplayFormula"/>
              <w:keepNext/>
              <w:overflowPunct w:val="0"/>
              <w:spacing w:before="0" w:after="0"/>
              <w:rPr>
                <w:rFonts w:hint="eastAsia"/>
              </w:rPr>
            </w:pPr>
            <w:r>
              <w:rPr>
                <w:szCs w:val="18"/>
              </w:rPr>
              <w:t>5360</w:t>
            </w:r>
          </w:p>
        </w:tc>
      </w:tr>
      <w:tr w:rsidR="009A471C" w14:paraId="2CAF5516" w14:textId="77777777">
        <w:tc>
          <w:tcPr>
            <w:tcW w:w="1944" w:type="dxa"/>
            <w:tcMar>
              <w:top w:w="0" w:type="dxa"/>
              <w:left w:w="20" w:type="dxa"/>
              <w:bottom w:w="0" w:type="dxa"/>
              <w:right w:w="20" w:type="dxa"/>
            </w:tcMar>
          </w:tcPr>
          <w:p w14:paraId="327BBDEF"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50325443" w14:textId="77777777" w:rsidR="009A471C" w:rsidRDefault="006217AB">
            <w:pPr>
              <w:pStyle w:val="DisplayFormula"/>
              <w:keepNext/>
              <w:overflowPunct w:val="0"/>
              <w:spacing w:before="0" w:after="0"/>
              <w:rPr>
                <w:rFonts w:hint="eastAsia"/>
              </w:rPr>
            </w:pPr>
            <w:r>
              <w:rPr>
                <w:szCs w:val="18"/>
              </w:rPr>
              <w:t>90.0</w:t>
            </w:r>
          </w:p>
        </w:tc>
        <w:tc>
          <w:tcPr>
            <w:tcW w:w="1233" w:type="dxa"/>
            <w:tcMar>
              <w:top w:w="0" w:type="dxa"/>
              <w:left w:w="20" w:type="dxa"/>
              <w:bottom w:w="0" w:type="dxa"/>
              <w:right w:w="20" w:type="dxa"/>
            </w:tcMar>
          </w:tcPr>
          <w:p w14:paraId="35D77165" w14:textId="77777777" w:rsidR="009A471C" w:rsidRDefault="006217AB">
            <w:pPr>
              <w:pStyle w:val="DisplayFormula"/>
              <w:keepNext/>
              <w:overflowPunct w:val="0"/>
              <w:spacing w:before="0" w:after="0"/>
              <w:rPr>
                <w:rFonts w:hint="eastAsia"/>
              </w:rPr>
            </w:pPr>
            <w:r>
              <w:rPr>
                <w:szCs w:val="18"/>
              </w:rPr>
              <w:t>14.29</w:t>
            </w:r>
          </w:p>
        </w:tc>
        <w:tc>
          <w:tcPr>
            <w:tcW w:w="1034" w:type="dxa"/>
            <w:tcMar>
              <w:top w:w="0" w:type="dxa"/>
              <w:left w:w="20" w:type="dxa"/>
              <w:bottom w:w="0" w:type="dxa"/>
              <w:right w:w="20" w:type="dxa"/>
            </w:tcMar>
          </w:tcPr>
          <w:p w14:paraId="25260E7A" w14:textId="77777777" w:rsidR="009A471C" w:rsidRDefault="006217AB">
            <w:pPr>
              <w:pStyle w:val="DisplayFormula"/>
              <w:keepNext/>
              <w:overflowPunct w:val="0"/>
              <w:spacing w:before="0" w:after="0"/>
              <w:rPr>
                <w:rFonts w:hint="eastAsia"/>
              </w:rPr>
            </w:pPr>
            <w:r>
              <w:rPr>
                <w:szCs w:val="18"/>
              </w:rPr>
              <w:t>1.98</w:t>
            </w:r>
          </w:p>
        </w:tc>
        <w:tc>
          <w:tcPr>
            <w:tcW w:w="1233" w:type="dxa"/>
            <w:tcMar>
              <w:top w:w="0" w:type="dxa"/>
              <w:left w:w="20" w:type="dxa"/>
              <w:bottom w:w="0" w:type="dxa"/>
              <w:right w:w="20" w:type="dxa"/>
            </w:tcMar>
          </w:tcPr>
          <w:p w14:paraId="40062F8B" w14:textId="77777777" w:rsidR="009A471C" w:rsidRDefault="006217AB">
            <w:pPr>
              <w:pStyle w:val="DisplayFormula"/>
              <w:keepNext/>
              <w:overflowPunct w:val="0"/>
              <w:spacing w:before="0" w:after="0"/>
              <w:rPr>
                <w:rFonts w:hint="eastAsia"/>
              </w:rPr>
            </w:pPr>
            <w:r>
              <w:rPr>
                <w:szCs w:val="18"/>
              </w:rPr>
              <w:t>13.42</w:t>
            </w:r>
          </w:p>
        </w:tc>
        <w:tc>
          <w:tcPr>
            <w:tcW w:w="1432" w:type="dxa"/>
            <w:tcMar>
              <w:top w:w="0" w:type="dxa"/>
              <w:left w:w="20" w:type="dxa"/>
              <w:bottom w:w="0" w:type="dxa"/>
              <w:right w:w="20" w:type="dxa"/>
            </w:tcMar>
          </w:tcPr>
          <w:p w14:paraId="485ABD70" w14:textId="77777777" w:rsidR="009A471C" w:rsidRDefault="006217AB">
            <w:pPr>
              <w:pStyle w:val="DisplayFormula"/>
              <w:keepNext/>
              <w:overflowPunct w:val="0"/>
              <w:spacing w:before="0" w:after="0"/>
              <w:rPr>
                <w:rFonts w:hint="eastAsia"/>
              </w:rPr>
            </w:pPr>
            <w:r>
              <w:rPr>
                <w:szCs w:val="18"/>
              </w:rPr>
              <w:t>304.87</w:t>
            </w:r>
          </w:p>
        </w:tc>
        <w:tc>
          <w:tcPr>
            <w:tcW w:w="1090" w:type="dxa"/>
            <w:tcMar>
              <w:top w:w="0" w:type="dxa"/>
              <w:left w:w="20" w:type="dxa"/>
              <w:bottom w:w="0" w:type="dxa"/>
              <w:right w:w="20" w:type="dxa"/>
            </w:tcMar>
          </w:tcPr>
          <w:p w14:paraId="5C2258A3" w14:textId="77777777" w:rsidR="009A471C" w:rsidRDefault="006217AB">
            <w:pPr>
              <w:pStyle w:val="DisplayFormula"/>
              <w:keepNext/>
              <w:overflowPunct w:val="0"/>
              <w:spacing w:before="0" w:after="0"/>
              <w:rPr>
                <w:rFonts w:hint="eastAsia"/>
              </w:rPr>
            </w:pPr>
            <w:r>
              <w:rPr>
                <w:szCs w:val="18"/>
              </w:rPr>
              <w:t>9600</w:t>
            </w:r>
          </w:p>
        </w:tc>
      </w:tr>
      <w:tr w:rsidR="009A471C" w14:paraId="7E0604A8" w14:textId="77777777">
        <w:tc>
          <w:tcPr>
            <w:tcW w:w="1944" w:type="dxa"/>
            <w:tcMar>
              <w:top w:w="0" w:type="dxa"/>
              <w:left w:w="20" w:type="dxa"/>
              <w:bottom w:w="0" w:type="dxa"/>
              <w:right w:w="20" w:type="dxa"/>
            </w:tcMar>
          </w:tcPr>
          <w:p w14:paraId="5D5FE7BC"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434A00B9"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090A827E" w14:textId="77777777" w:rsidR="009A471C" w:rsidRDefault="006217AB">
            <w:pPr>
              <w:pStyle w:val="DisplayFormula"/>
              <w:keepNext/>
              <w:overflowPunct w:val="0"/>
              <w:spacing w:before="0" w:after="0"/>
              <w:rPr>
                <w:rFonts w:hint="eastAsia"/>
              </w:rPr>
            </w:pPr>
            <w:r>
              <w:rPr>
                <w:szCs w:val="18"/>
              </w:rPr>
              <w:t>14.56</w:t>
            </w:r>
          </w:p>
        </w:tc>
        <w:tc>
          <w:tcPr>
            <w:tcW w:w="1034" w:type="dxa"/>
            <w:tcMar>
              <w:top w:w="0" w:type="dxa"/>
              <w:left w:w="20" w:type="dxa"/>
              <w:bottom w:w="0" w:type="dxa"/>
              <w:right w:w="20" w:type="dxa"/>
            </w:tcMar>
          </w:tcPr>
          <w:p w14:paraId="733CC19C" w14:textId="77777777" w:rsidR="009A471C" w:rsidRDefault="006217AB">
            <w:pPr>
              <w:pStyle w:val="DisplayFormula"/>
              <w:keepNext/>
              <w:overflowPunct w:val="0"/>
              <w:spacing w:before="0" w:after="0"/>
              <w:rPr>
                <w:rFonts w:hint="eastAsia"/>
              </w:rPr>
            </w:pPr>
            <w:r>
              <w:rPr>
                <w:szCs w:val="18"/>
              </w:rPr>
              <w:t>1.99</w:t>
            </w:r>
          </w:p>
        </w:tc>
        <w:tc>
          <w:tcPr>
            <w:tcW w:w="1233" w:type="dxa"/>
            <w:tcMar>
              <w:top w:w="0" w:type="dxa"/>
              <w:left w:w="20" w:type="dxa"/>
              <w:bottom w:w="0" w:type="dxa"/>
              <w:right w:w="20" w:type="dxa"/>
            </w:tcMar>
          </w:tcPr>
          <w:p w14:paraId="7CDC7375" w14:textId="77777777" w:rsidR="009A471C" w:rsidRDefault="006217AB">
            <w:pPr>
              <w:pStyle w:val="DisplayFormula"/>
              <w:keepNext/>
              <w:overflowPunct w:val="0"/>
              <w:spacing w:before="0" w:after="0"/>
              <w:rPr>
                <w:rFonts w:hint="eastAsia"/>
              </w:rPr>
            </w:pPr>
            <w:r>
              <w:rPr>
                <w:szCs w:val="18"/>
              </w:rPr>
              <w:t>13.51</w:t>
            </w:r>
          </w:p>
        </w:tc>
        <w:tc>
          <w:tcPr>
            <w:tcW w:w="1432" w:type="dxa"/>
            <w:tcMar>
              <w:top w:w="0" w:type="dxa"/>
              <w:left w:w="20" w:type="dxa"/>
              <w:bottom w:w="0" w:type="dxa"/>
              <w:right w:w="20" w:type="dxa"/>
            </w:tcMar>
          </w:tcPr>
          <w:p w14:paraId="30463E06" w14:textId="77777777" w:rsidR="009A471C" w:rsidRDefault="006217AB">
            <w:pPr>
              <w:pStyle w:val="DisplayFormula"/>
              <w:keepNext/>
              <w:overflowPunct w:val="0"/>
              <w:spacing w:before="0" w:after="0"/>
              <w:rPr>
                <w:rFonts w:hint="eastAsia"/>
              </w:rPr>
            </w:pPr>
            <w:r>
              <w:rPr>
                <w:szCs w:val="18"/>
              </w:rPr>
              <w:t>315.03</w:t>
            </w:r>
          </w:p>
        </w:tc>
        <w:tc>
          <w:tcPr>
            <w:tcW w:w="1090" w:type="dxa"/>
            <w:tcMar>
              <w:top w:w="0" w:type="dxa"/>
              <w:left w:w="20" w:type="dxa"/>
              <w:bottom w:w="0" w:type="dxa"/>
              <w:right w:w="20" w:type="dxa"/>
            </w:tcMar>
          </w:tcPr>
          <w:p w14:paraId="11C64306" w14:textId="77777777" w:rsidR="009A471C" w:rsidRDefault="006217AB">
            <w:pPr>
              <w:pStyle w:val="DisplayFormula"/>
              <w:keepNext/>
              <w:overflowPunct w:val="0"/>
              <w:spacing w:before="0" w:after="0"/>
              <w:rPr>
                <w:rFonts w:hint="eastAsia"/>
              </w:rPr>
            </w:pPr>
            <w:r>
              <w:rPr>
                <w:szCs w:val="18"/>
              </w:rPr>
              <w:t>9600</w:t>
            </w:r>
          </w:p>
        </w:tc>
      </w:tr>
      <w:tr w:rsidR="009A471C" w14:paraId="19354A42" w14:textId="77777777">
        <w:tc>
          <w:tcPr>
            <w:tcW w:w="1944" w:type="dxa"/>
            <w:tcMar>
              <w:top w:w="0" w:type="dxa"/>
              <w:left w:w="20" w:type="dxa"/>
              <w:bottom w:w="0" w:type="dxa"/>
              <w:right w:w="20" w:type="dxa"/>
            </w:tcMar>
          </w:tcPr>
          <w:p w14:paraId="47EDAC2C"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2115" w:type="dxa"/>
            <w:tcMar>
              <w:top w:w="0" w:type="dxa"/>
              <w:left w:w="20" w:type="dxa"/>
              <w:bottom w:w="0" w:type="dxa"/>
              <w:right w:w="20" w:type="dxa"/>
            </w:tcMar>
          </w:tcPr>
          <w:p w14:paraId="03F2F9A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B60B4E5"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68086944"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5BB38C3"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1A7D4943"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3706090" w14:textId="77777777" w:rsidR="009A471C" w:rsidRDefault="009A471C">
            <w:pPr>
              <w:pStyle w:val="DisplayFormula"/>
              <w:keepNext/>
              <w:overflowPunct w:val="0"/>
              <w:spacing w:before="0" w:after="0"/>
              <w:rPr>
                <w:rFonts w:hint="eastAsia"/>
              </w:rPr>
            </w:pPr>
          </w:p>
        </w:tc>
      </w:tr>
      <w:tr w:rsidR="009A471C" w14:paraId="34322577" w14:textId="77777777">
        <w:tc>
          <w:tcPr>
            <w:tcW w:w="1944" w:type="dxa"/>
            <w:tcMar>
              <w:top w:w="0" w:type="dxa"/>
              <w:left w:w="20" w:type="dxa"/>
              <w:bottom w:w="0" w:type="dxa"/>
              <w:right w:w="20" w:type="dxa"/>
            </w:tcMar>
          </w:tcPr>
          <w:p w14:paraId="2C6E8691"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272D322F"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0BEAEFD2" w14:textId="77777777" w:rsidR="009A471C" w:rsidRDefault="006217AB">
            <w:pPr>
              <w:pStyle w:val="DisplayFormula"/>
              <w:keepNext/>
              <w:overflowPunct w:val="0"/>
              <w:spacing w:before="0" w:after="0"/>
              <w:rPr>
                <w:rFonts w:hint="eastAsia"/>
              </w:rPr>
            </w:pPr>
            <w:r>
              <w:rPr>
                <w:szCs w:val="18"/>
              </w:rPr>
              <w:t>11.63</w:t>
            </w:r>
          </w:p>
        </w:tc>
        <w:tc>
          <w:tcPr>
            <w:tcW w:w="1034" w:type="dxa"/>
            <w:tcMar>
              <w:top w:w="0" w:type="dxa"/>
              <w:left w:w="20" w:type="dxa"/>
              <w:bottom w:w="0" w:type="dxa"/>
              <w:right w:w="20" w:type="dxa"/>
            </w:tcMar>
          </w:tcPr>
          <w:p w14:paraId="4EFF0E59"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29D65BFA" w14:textId="77777777" w:rsidR="009A471C" w:rsidRDefault="006217AB">
            <w:pPr>
              <w:pStyle w:val="DisplayFormula"/>
              <w:keepNext/>
              <w:overflowPunct w:val="0"/>
              <w:spacing w:before="0" w:after="0"/>
              <w:rPr>
                <w:rFonts w:hint="eastAsia"/>
              </w:rPr>
            </w:pPr>
            <w:r>
              <w:rPr>
                <w:szCs w:val="18"/>
              </w:rPr>
              <w:t>11.26</w:t>
            </w:r>
          </w:p>
        </w:tc>
        <w:tc>
          <w:tcPr>
            <w:tcW w:w="1432" w:type="dxa"/>
            <w:tcMar>
              <w:top w:w="0" w:type="dxa"/>
              <w:left w:w="20" w:type="dxa"/>
              <w:bottom w:w="0" w:type="dxa"/>
              <w:right w:w="20" w:type="dxa"/>
            </w:tcMar>
          </w:tcPr>
          <w:p w14:paraId="1F935206" w14:textId="77777777" w:rsidR="009A471C" w:rsidRDefault="006217AB">
            <w:pPr>
              <w:pStyle w:val="DisplayFormula"/>
              <w:keepNext/>
              <w:overflowPunct w:val="0"/>
              <w:spacing w:before="0" w:after="0"/>
              <w:rPr>
                <w:rFonts w:hint="eastAsia"/>
              </w:rPr>
            </w:pPr>
            <w:r>
              <w:rPr>
                <w:szCs w:val="18"/>
              </w:rPr>
              <w:t>512.75</w:t>
            </w:r>
          </w:p>
        </w:tc>
        <w:tc>
          <w:tcPr>
            <w:tcW w:w="1090" w:type="dxa"/>
            <w:tcMar>
              <w:top w:w="0" w:type="dxa"/>
              <w:left w:w="20" w:type="dxa"/>
              <w:bottom w:w="0" w:type="dxa"/>
              <w:right w:w="20" w:type="dxa"/>
            </w:tcMar>
          </w:tcPr>
          <w:p w14:paraId="71BE7F9A" w14:textId="77777777" w:rsidR="009A471C" w:rsidRDefault="006217AB">
            <w:pPr>
              <w:pStyle w:val="DisplayFormula"/>
              <w:keepNext/>
              <w:overflowPunct w:val="0"/>
              <w:spacing w:before="0" w:after="0"/>
              <w:rPr>
                <w:rFonts w:hint="eastAsia"/>
              </w:rPr>
            </w:pPr>
            <w:r>
              <w:rPr>
                <w:szCs w:val="18"/>
              </w:rPr>
              <w:t>1600</w:t>
            </w:r>
          </w:p>
        </w:tc>
      </w:tr>
      <w:tr w:rsidR="009A471C" w14:paraId="2EAE7E1D" w14:textId="77777777">
        <w:tc>
          <w:tcPr>
            <w:tcW w:w="1944" w:type="dxa"/>
            <w:tcMar>
              <w:top w:w="0" w:type="dxa"/>
              <w:left w:w="20" w:type="dxa"/>
              <w:bottom w:w="0" w:type="dxa"/>
              <w:right w:w="20" w:type="dxa"/>
            </w:tcMar>
          </w:tcPr>
          <w:p w14:paraId="02D41D14"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1E6C2963" w14:textId="77777777" w:rsidR="009A471C" w:rsidRDefault="006217AB">
            <w:pPr>
              <w:pStyle w:val="DisplayFormula"/>
              <w:keepNext/>
              <w:overflowPunct w:val="0"/>
              <w:spacing w:before="0" w:after="0"/>
              <w:rPr>
                <w:rFonts w:hint="eastAsia"/>
              </w:rPr>
            </w:pPr>
            <w:r>
              <w:rPr>
                <w:szCs w:val="18"/>
              </w:rPr>
              <w:t>90.3</w:t>
            </w:r>
          </w:p>
        </w:tc>
        <w:tc>
          <w:tcPr>
            <w:tcW w:w="1233" w:type="dxa"/>
            <w:tcMar>
              <w:top w:w="0" w:type="dxa"/>
              <w:left w:w="20" w:type="dxa"/>
              <w:bottom w:w="0" w:type="dxa"/>
              <w:right w:w="20" w:type="dxa"/>
            </w:tcMar>
          </w:tcPr>
          <w:p w14:paraId="367C7962" w14:textId="77777777" w:rsidR="009A471C" w:rsidRDefault="006217AB">
            <w:pPr>
              <w:pStyle w:val="DisplayFormula"/>
              <w:keepNext/>
              <w:overflowPunct w:val="0"/>
              <w:spacing w:before="0" w:after="0"/>
              <w:rPr>
                <w:rFonts w:hint="eastAsia"/>
              </w:rPr>
            </w:pPr>
            <w:r>
              <w:rPr>
                <w:szCs w:val="18"/>
              </w:rPr>
              <w:t>12.65</w:t>
            </w:r>
          </w:p>
        </w:tc>
        <w:tc>
          <w:tcPr>
            <w:tcW w:w="1034" w:type="dxa"/>
            <w:tcMar>
              <w:top w:w="0" w:type="dxa"/>
              <w:left w:w="20" w:type="dxa"/>
              <w:bottom w:w="0" w:type="dxa"/>
              <w:right w:w="20" w:type="dxa"/>
            </w:tcMar>
          </w:tcPr>
          <w:p w14:paraId="60497AD8"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7DFA8CED" w14:textId="77777777" w:rsidR="009A471C" w:rsidRDefault="006217AB">
            <w:pPr>
              <w:pStyle w:val="DisplayFormula"/>
              <w:keepNext/>
              <w:overflowPunct w:val="0"/>
              <w:spacing w:before="0" w:after="0"/>
              <w:rPr>
                <w:rFonts w:hint="eastAsia"/>
              </w:rPr>
            </w:pPr>
            <w:r>
              <w:rPr>
                <w:szCs w:val="18"/>
              </w:rPr>
              <w:t>11.00</w:t>
            </w:r>
          </w:p>
        </w:tc>
        <w:tc>
          <w:tcPr>
            <w:tcW w:w="1432" w:type="dxa"/>
            <w:tcMar>
              <w:top w:w="0" w:type="dxa"/>
              <w:left w:w="20" w:type="dxa"/>
              <w:bottom w:w="0" w:type="dxa"/>
              <w:right w:w="20" w:type="dxa"/>
            </w:tcMar>
          </w:tcPr>
          <w:p w14:paraId="0FFD65D9" w14:textId="77777777" w:rsidR="009A471C" w:rsidRDefault="006217AB">
            <w:pPr>
              <w:pStyle w:val="DisplayFormula"/>
              <w:keepNext/>
              <w:overflowPunct w:val="0"/>
              <w:spacing w:before="0" w:after="0"/>
              <w:rPr>
                <w:rFonts w:hint="eastAsia"/>
              </w:rPr>
            </w:pPr>
            <w:r>
              <w:rPr>
                <w:szCs w:val="18"/>
              </w:rPr>
              <w:t>564.03</w:t>
            </w:r>
          </w:p>
        </w:tc>
        <w:tc>
          <w:tcPr>
            <w:tcW w:w="1090" w:type="dxa"/>
            <w:tcMar>
              <w:top w:w="0" w:type="dxa"/>
              <w:left w:w="20" w:type="dxa"/>
              <w:bottom w:w="0" w:type="dxa"/>
              <w:right w:w="20" w:type="dxa"/>
            </w:tcMar>
          </w:tcPr>
          <w:p w14:paraId="0738F227" w14:textId="77777777" w:rsidR="009A471C" w:rsidRDefault="006217AB">
            <w:pPr>
              <w:pStyle w:val="DisplayFormula"/>
              <w:keepNext/>
              <w:overflowPunct w:val="0"/>
              <w:spacing w:before="0" w:after="0"/>
              <w:rPr>
                <w:rFonts w:hint="eastAsia"/>
              </w:rPr>
            </w:pPr>
            <w:r>
              <w:rPr>
                <w:szCs w:val="18"/>
              </w:rPr>
              <w:t>7440</w:t>
            </w:r>
          </w:p>
        </w:tc>
      </w:tr>
      <w:tr w:rsidR="009A471C" w14:paraId="36D1C588" w14:textId="77777777">
        <w:tc>
          <w:tcPr>
            <w:tcW w:w="1944" w:type="dxa"/>
            <w:tcMar>
              <w:top w:w="0" w:type="dxa"/>
              <w:left w:w="20" w:type="dxa"/>
              <w:bottom w:w="0" w:type="dxa"/>
              <w:right w:w="20" w:type="dxa"/>
            </w:tcMar>
          </w:tcPr>
          <w:p w14:paraId="7728DDFF"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5D97A11"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332CD6E3" w14:textId="77777777" w:rsidR="009A471C" w:rsidRDefault="006217AB">
            <w:pPr>
              <w:pStyle w:val="DisplayFormula"/>
              <w:keepNext/>
              <w:overflowPunct w:val="0"/>
              <w:spacing w:before="0" w:after="0"/>
              <w:rPr>
                <w:rFonts w:hint="eastAsia"/>
              </w:rPr>
            </w:pPr>
            <w:r>
              <w:rPr>
                <w:szCs w:val="18"/>
              </w:rPr>
              <w:t>12.25</w:t>
            </w:r>
          </w:p>
        </w:tc>
        <w:tc>
          <w:tcPr>
            <w:tcW w:w="1034" w:type="dxa"/>
            <w:tcMar>
              <w:top w:w="0" w:type="dxa"/>
              <w:left w:w="20" w:type="dxa"/>
              <w:bottom w:w="0" w:type="dxa"/>
              <w:right w:w="20" w:type="dxa"/>
            </w:tcMar>
          </w:tcPr>
          <w:p w14:paraId="5A3C8DEB"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601D46D6" w14:textId="77777777" w:rsidR="009A471C" w:rsidRDefault="006217AB">
            <w:pPr>
              <w:pStyle w:val="DisplayFormula"/>
              <w:keepNext/>
              <w:overflowPunct w:val="0"/>
              <w:spacing w:before="0" w:after="0"/>
              <w:rPr>
                <w:rFonts w:hint="eastAsia"/>
              </w:rPr>
            </w:pPr>
            <w:r>
              <w:rPr>
                <w:szCs w:val="18"/>
              </w:rPr>
              <w:t>11.13</w:t>
            </w:r>
          </w:p>
        </w:tc>
        <w:tc>
          <w:tcPr>
            <w:tcW w:w="1432" w:type="dxa"/>
            <w:tcMar>
              <w:top w:w="0" w:type="dxa"/>
              <w:left w:w="20" w:type="dxa"/>
              <w:bottom w:w="0" w:type="dxa"/>
              <w:right w:w="20" w:type="dxa"/>
            </w:tcMar>
          </w:tcPr>
          <w:p w14:paraId="5E33711B" w14:textId="77777777" w:rsidR="009A471C" w:rsidRDefault="006217AB">
            <w:pPr>
              <w:pStyle w:val="DisplayFormula"/>
              <w:keepNext/>
              <w:overflowPunct w:val="0"/>
              <w:spacing w:before="0" w:after="0"/>
              <w:rPr>
                <w:rFonts w:hint="eastAsia"/>
              </w:rPr>
            </w:pPr>
            <w:r>
              <w:rPr>
                <w:szCs w:val="18"/>
              </w:rPr>
              <w:t>542.97</w:t>
            </w:r>
          </w:p>
        </w:tc>
        <w:tc>
          <w:tcPr>
            <w:tcW w:w="1090" w:type="dxa"/>
            <w:tcMar>
              <w:top w:w="0" w:type="dxa"/>
              <w:left w:w="20" w:type="dxa"/>
              <w:bottom w:w="0" w:type="dxa"/>
              <w:right w:w="20" w:type="dxa"/>
            </w:tcMar>
          </w:tcPr>
          <w:p w14:paraId="76871230" w14:textId="77777777" w:rsidR="009A471C" w:rsidRDefault="006217AB">
            <w:pPr>
              <w:pStyle w:val="DisplayFormula"/>
              <w:keepNext/>
              <w:overflowPunct w:val="0"/>
              <w:spacing w:before="0" w:after="0"/>
              <w:rPr>
                <w:rFonts w:hint="eastAsia"/>
              </w:rPr>
            </w:pPr>
            <w:r>
              <w:rPr>
                <w:szCs w:val="18"/>
              </w:rPr>
              <w:t>6960</w:t>
            </w:r>
          </w:p>
        </w:tc>
      </w:tr>
      <w:tr w:rsidR="009A471C" w14:paraId="513E50CD" w14:textId="77777777">
        <w:tc>
          <w:tcPr>
            <w:tcW w:w="1944" w:type="dxa"/>
            <w:tcMar>
              <w:top w:w="0" w:type="dxa"/>
              <w:left w:w="20" w:type="dxa"/>
              <w:bottom w:w="0" w:type="dxa"/>
              <w:right w:w="20" w:type="dxa"/>
            </w:tcMar>
          </w:tcPr>
          <w:p w14:paraId="2893C341"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47B66E14" w14:textId="77777777" w:rsidR="009A471C" w:rsidRDefault="006217AB">
            <w:pPr>
              <w:pStyle w:val="DisplayFormula"/>
              <w:keepNext/>
              <w:overflowPunct w:val="0"/>
              <w:spacing w:before="0" w:after="0"/>
              <w:rPr>
                <w:rFonts w:hint="eastAsia"/>
              </w:rPr>
            </w:pPr>
            <w:r>
              <w:rPr>
                <w:szCs w:val="18"/>
              </w:rPr>
              <w:t>90.8</w:t>
            </w:r>
          </w:p>
        </w:tc>
        <w:tc>
          <w:tcPr>
            <w:tcW w:w="1233" w:type="dxa"/>
            <w:tcMar>
              <w:top w:w="0" w:type="dxa"/>
              <w:left w:w="20" w:type="dxa"/>
              <w:bottom w:w="0" w:type="dxa"/>
              <w:right w:w="20" w:type="dxa"/>
            </w:tcMar>
          </w:tcPr>
          <w:p w14:paraId="3CA9CA76" w14:textId="77777777" w:rsidR="009A471C" w:rsidRDefault="006217AB">
            <w:pPr>
              <w:pStyle w:val="DisplayFormula"/>
              <w:keepNext/>
              <w:overflowPunct w:val="0"/>
              <w:spacing w:before="0" w:after="0"/>
              <w:rPr>
                <w:rFonts w:hint="eastAsia"/>
              </w:rPr>
            </w:pPr>
            <w:r>
              <w:rPr>
                <w:szCs w:val="18"/>
              </w:rPr>
              <w:t>13.36</w:t>
            </w:r>
          </w:p>
        </w:tc>
        <w:tc>
          <w:tcPr>
            <w:tcW w:w="1034" w:type="dxa"/>
            <w:tcMar>
              <w:top w:w="0" w:type="dxa"/>
              <w:left w:w="20" w:type="dxa"/>
              <w:bottom w:w="0" w:type="dxa"/>
              <w:right w:w="20" w:type="dxa"/>
            </w:tcMar>
          </w:tcPr>
          <w:p w14:paraId="58C8D87F"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2C2672DA" w14:textId="77777777" w:rsidR="009A471C" w:rsidRDefault="006217AB">
            <w:pPr>
              <w:pStyle w:val="DisplayFormula"/>
              <w:keepNext/>
              <w:overflowPunct w:val="0"/>
              <w:spacing w:before="0" w:after="0"/>
              <w:rPr>
                <w:rFonts w:hint="eastAsia"/>
              </w:rPr>
            </w:pPr>
            <w:r>
              <w:rPr>
                <w:szCs w:val="18"/>
              </w:rPr>
              <w:t>11.17</w:t>
            </w:r>
          </w:p>
        </w:tc>
        <w:tc>
          <w:tcPr>
            <w:tcW w:w="1432" w:type="dxa"/>
            <w:tcMar>
              <w:top w:w="0" w:type="dxa"/>
              <w:left w:w="20" w:type="dxa"/>
              <w:bottom w:w="0" w:type="dxa"/>
              <w:right w:w="20" w:type="dxa"/>
            </w:tcMar>
          </w:tcPr>
          <w:p w14:paraId="5A10F28E" w14:textId="77777777" w:rsidR="009A471C" w:rsidRDefault="006217AB">
            <w:pPr>
              <w:pStyle w:val="DisplayFormula"/>
              <w:keepNext/>
              <w:overflowPunct w:val="0"/>
              <w:spacing w:before="0" w:after="0"/>
              <w:rPr>
                <w:rFonts w:hint="eastAsia"/>
              </w:rPr>
            </w:pPr>
            <w:r>
              <w:rPr>
                <w:szCs w:val="18"/>
              </w:rPr>
              <w:t>533.45</w:t>
            </w:r>
          </w:p>
        </w:tc>
        <w:tc>
          <w:tcPr>
            <w:tcW w:w="1090" w:type="dxa"/>
            <w:tcMar>
              <w:top w:w="0" w:type="dxa"/>
              <w:left w:w="20" w:type="dxa"/>
              <w:bottom w:w="0" w:type="dxa"/>
              <w:right w:w="20" w:type="dxa"/>
            </w:tcMar>
          </w:tcPr>
          <w:p w14:paraId="573617DD" w14:textId="77777777" w:rsidR="009A471C" w:rsidRDefault="006217AB">
            <w:pPr>
              <w:pStyle w:val="DisplayFormula"/>
              <w:keepNext/>
              <w:overflowPunct w:val="0"/>
              <w:spacing w:before="0" w:after="0"/>
              <w:rPr>
                <w:rFonts w:hint="eastAsia"/>
              </w:rPr>
            </w:pPr>
            <w:r>
              <w:rPr>
                <w:szCs w:val="18"/>
              </w:rPr>
              <w:t>4480</w:t>
            </w:r>
          </w:p>
        </w:tc>
      </w:tr>
      <w:tr w:rsidR="009A471C" w14:paraId="75E10F55" w14:textId="77777777">
        <w:tc>
          <w:tcPr>
            <w:tcW w:w="1944" w:type="dxa"/>
            <w:tcMar>
              <w:top w:w="0" w:type="dxa"/>
              <w:left w:w="20" w:type="dxa"/>
              <w:bottom w:w="0" w:type="dxa"/>
              <w:right w:w="20" w:type="dxa"/>
            </w:tcMar>
          </w:tcPr>
          <w:p w14:paraId="5EAEA84E"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6D7B9E63"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3A7824F1" w14:textId="77777777" w:rsidR="009A471C" w:rsidRDefault="006217AB">
            <w:pPr>
              <w:pStyle w:val="DisplayFormula"/>
              <w:keepNext/>
              <w:overflowPunct w:val="0"/>
              <w:spacing w:before="0" w:after="0"/>
              <w:rPr>
                <w:rFonts w:hint="eastAsia"/>
              </w:rPr>
            </w:pPr>
            <w:r>
              <w:rPr>
                <w:szCs w:val="18"/>
              </w:rPr>
              <w:t>12.45</w:t>
            </w:r>
          </w:p>
        </w:tc>
        <w:tc>
          <w:tcPr>
            <w:tcW w:w="1034" w:type="dxa"/>
            <w:tcMar>
              <w:top w:w="0" w:type="dxa"/>
              <w:left w:w="20" w:type="dxa"/>
              <w:bottom w:w="0" w:type="dxa"/>
              <w:right w:w="20" w:type="dxa"/>
            </w:tcMar>
          </w:tcPr>
          <w:p w14:paraId="2E2DF776" w14:textId="77777777" w:rsidR="009A471C" w:rsidRDefault="006217AB">
            <w:pPr>
              <w:pStyle w:val="DisplayFormula"/>
              <w:keepNext/>
              <w:overflowPunct w:val="0"/>
              <w:spacing w:before="0" w:after="0"/>
              <w:rPr>
                <w:rFonts w:hint="eastAsia"/>
              </w:rPr>
            </w:pPr>
            <w:r>
              <w:rPr>
                <w:szCs w:val="18"/>
              </w:rPr>
              <w:t>1.67</w:t>
            </w:r>
          </w:p>
        </w:tc>
        <w:tc>
          <w:tcPr>
            <w:tcW w:w="1233" w:type="dxa"/>
            <w:tcMar>
              <w:top w:w="0" w:type="dxa"/>
              <w:left w:w="20" w:type="dxa"/>
              <w:bottom w:w="0" w:type="dxa"/>
              <w:right w:w="20" w:type="dxa"/>
            </w:tcMar>
          </w:tcPr>
          <w:p w14:paraId="347B2F67" w14:textId="77777777" w:rsidR="009A471C" w:rsidRDefault="006217AB">
            <w:pPr>
              <w:pStyle w:val="DisplayFormula"/>
              <w:keepNext/>
              <w:overflowPunct w:val="0"/>
              <w:spacing w:before="0" w:after="0"/>
              <w:rPr>
                <w:rFonts w:hint="eastAsia"/>
              </w:rPr>
            </w:pPr>
            <w:r>
              <w:rPr>
                <w:szCs w:val="18"/>
              </w:rPr>
              <w:t>11.15</w:t>
            </w:r>
          </w:p>
        </w:tc>
        <w:tc>
          <w:tcPr>
            <w:tcW w:w="1432" w:type="dxa"/>
            <w:tcMar>
              <w:top w:w="0" w:type="dxa"/>
              <w:left w:w="20" w:type="dxa"/>
              <w:bottom w:w="0" w:type="dxa"/>
              <w:right w:w="20" w:type="dxa"/>
            </w:tcMar>
          </w:tcPr>
          <w:p w14:paraId="74D64B78" w14:textId="77777777" w:rsidR="009A471C" w:rsidRDefault="006217AB">
            <w:pPr>
              <w:pStyle w:val="DisplayFormula"/>
              <w:keepNext/>
              <w:overflowPunct w:val="0"/>
              <w:spacing w:before="0" w:after="0"/>
              <w:rPr>
                <w:rFonts w:hint="eastAsia"/>
              </w:rPr>
            </w:pPr>
            <w:r>
              <w:rPr>
                <w:szCs w:val="18"/>
              </w:rPr>
              <w:t>558.65</w:t>
            </w:r>
          </w:p>
        </w:tc>
        <w:tc>
          <w:tcPr>
            <w:tcW w:w="1090" w:type="dxa"/>
            <w:tcMar>
              <w:top w:w="0" w:type="dxa"/>
              <w:left w:w="20" w:type="dxa"/>
              <w:bottom w:w="0" w:type="dxa"/>
              <w:right w:w="20" w:type="dxa"/>
            </w:tcMar>
          </w:tcPr>
          <w:p w14:paraId="5C1A3E9E" w14:textId="77777777" w:rsidR="009A471C" w:rsidRDefault="006217AB">
            <w:pPr>
              <w:pStyle w:val="DisplayFormula"/>
              <w:keepNext/>
              <w:overflowPunct w:val="0"/>
              <w:spacing w:before="0" w:after="0"/>
              <w:rPr>
                <w:rFonts w:hint="eastAsia"/>
              </w:rPr>
            </w:pPr>
            <w:r>
              <w:rPr>
                <w:szCs w:val="18"/>
              </w:rPr>
              <w:t>9600</w:t>
            </w:r>
          </w:p>
        </w:tc>
      </w:tr>
      <w:tr w:rsidR="009A471C" w14:paraId="11473270" w14:textId="77777777">
        <w:tc>
          <w:tcPr>
            <w:tcW w:w="1944" w:type="dxa"/>
            <w:tcMar>
              <w:top w:w="0" w:type="dxa"/>
              <w:left w:w="20" w:type="dxa"/>
              <w:bottom w:w="0" w:type="dxa"/>
              <w:right w:w="20" w:type="dxa"/>
            </w:tcMar>
          </w:tcPr>
          <w:p w14:paraId="56162B36"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2B848FDC" w14:textId="77777777" w:rsidR="009A471C" w:rsidRDefault="006217AB">
            <w:pPr>
              <w:pStyle w:val="DisplayFormula"/>
              <w:overflowPunct w:val="0"/>
              <w:spacing w:before="0" w:after="0"/>
              <w:rPr>
                <w:rFonts w:hint="eastAsia"/>
              </w:rPr>
            </w:pPr>
            <w:r>
              <w:rPr>
                <w:szCs w:val="18"/>
              </w:rPr>
              <w:t>90.3</w:t>
            </w:r>
          </w:p>
        </w:tc>
        <w:tc>
          <w:tcPr>
            <w:tcW w:w="1233" w:type="dxa"/>
            <w:tcMar>
              <w:top w:w="0" w:type="dxa"/>
              <w:left w:w="20" w:type="dxa"/>
              <w:bottom w:w="0" w:type="dxa"/>
              <w:right w:w="20" w:type="dxa"/>
            </w:tcMar>
          </w:tcPr>
          <w:p w14:paraId="178FAB37" w14:textId="77777777" w:rsidR="009A471C" w:rsidRDefault="006217AB">
            <w:pPr>
              <w:pStyle w:val="DisplayFormula"/>
              <w:overflowPunct w:val="0"/>
              <w:spacing w:before="0" w:after="0"/>
              <w:rPr>
                <w:rFonts w:hint="eastAsia"/>
              </w:rPr>
            </w:pPr>
            <w:r>
              <w:rPr>
                <w:szCs w:val="18"/>
              </w:rPr>
              <w:t>12.38</w:t>
            </w:r>
          </w:p>
        </w:tc>
        <w:tc>
          <w:tcPr>
            <w:tcW w:w="1034" w:type="dxa"/>
            <w:tcMar>
              <w:top w:w="0" w:type="dxa"/>
              <w:left w:w="20" w:type="dxa"/>
              <w:bottom w:w="0" w:type="dxa"/>
              <w:right w:w="20" w:type="dxa"/>
            </w:tcMar>
          </w:tcPr>
          <w:p w14:paraId="7DA80A9C" w14:textId="77777777" w:rsidR="009A471C" w:rsidRDefault="006217AB">
            <w:pPr>
              <w:pStyle w:val="DisplayFormula"/>
              <w:overflowPunct w:val="0"/>
              <w:spacing w:before="0" w:after="0"/>
              <w:rPr>
                <w:rFonts w:hint="eastAsia"/>
              </w:rPr>
            </w:pPr>
            <w:r>
              <w:rPr>
                <w:szCs w:val="18"/>
              </w:rPr>
              <w:t>1.66</w:t>
            </w:r>
          </w:p>
        </w:tc>
        <w:tc>
          <w:tcPr>
            <w:tcW w:w="1233" w:type="dxa"/>
            <w:tcMar>
              <w:top w:w="0" w:type="dxa"/>
              <w:left w:w="20" w:type="dxa"/>
              <w:bottom w:w="0" w:type="dxa"/>
              <w:right w:w="20" w:type="dxa"/>
            </w:tcMar>
          </w:tcPr>
          <w:p w14:paraId="32ABF444" w14:textId="77777777" w:rsidR="009A471C" w:rsidRDefault="006217AB">
            <w:pPr>
              <w:pStyle w:val="DisplayFormula"/>
              <w:overflowPunct w:val="0"/>
              <w:spacing w:before="0" w:after="0"/>
              <w:rPr>
                <w:rFonts w:hint="eastAsia"/>
              </w:rPr>
            </w:pPr>
            <w:r>
              <w:rPr>
                <w:szCs w:val="18"/>
              </w:rPr>
              <w:t>11.08</w:t>
            </w:r>
          </w:p>
        </w:tc>
        <w:tc>
          <w:tcPr>
            <w:tcW w:w="1432" w:type="dxa"/>
            <w:tcMar>
              <w:top w:w="0" w:type="dxa"/>
              <w:left w:w="20" w:type="dxa"/>
              <w:bottom w:w="0" w:type="dxa"/>
              <w:right w:w="20" w:type="dxa"/>
            </w:tcMar>
          </w:tcPr>
          <w:p w14:paraId="09C69645" w14:textId="77777777" w:rsidR="009A471C" w:rsidRDefault="006217AB">
            <w:pPr>
              <w:pStyle w:val="DisplayFormula"/>
              <w:overflowPunct w:val="0"/>
              <w:spacing w:before="0" w:after="0"/>
              <w:rPr>
                <w:rFonts w:hint="eastAsia"/>
              </w:rPr>
            </w:pPr>
            <w:r>
              <w:rPr>
                <w:szCs w:val="18"/>
              </w:rPr>
              <w:t>547.55</w:t>
            </w:r>
          </w:p>
        </w:tc>
        <w:tc>
          <w:tcPr>
            <w:tcW w:w="1090" w:type="dxa"/>
            <w:tcMar>
              <w:top w:w="0" w:type="dxa"/>
              <w:left w:w="20" w:type="dxa"/>
              <w:bottom w:w="0" w:type="dxa"/>
              <w:right w:w="20" w:type="dxa"/>
            </w:tcMar>
          </w:tcPr>
          <w:p w14:paraId="227F8612" w14:textId="77777777" w:rsidR="009A471C" w:rsidRDefault="006217AB">
            <w:pPr>
              <w:pStyle w:val="DisplayFormula"/>
              <w:overflowPunct w:val="0"/>
              <w:spacing w:before="0" w:after="0"/>
              <w:rPr>
                <w:rFonts w:hint="eastAsia"/>
              </w:rPr>
            </w:pPr>
            <w:r>
              <w:rPr>
                <w:szCs w:val="18"/>
              </w:rPr>
              <w:t>9600</w:t>
            </w:r>
          </w:p>
        </w:tc>
      </w:tr>
    </w:tbl>
    <w:p w14:paraId="7366BA9E" w14:textId="77777777" w:rsidR="00912047" w:rsidRDefault="00912047">
      <w:pPr>
        <w:overflowPunct w:val="0"/>
        <w:spacing w:line="20" w:lineRule="exact"/>
        <w:rPr>
          <w:rFonts w:hint="eastAsia"/>
        </w:rPr>
      </w:pPr>
    </w:p>
    <w:p w14:paraId="471227A0" w14:textId="77777777" w:rsidR="00912047" w:rsidRDefault="00912047">
      <w:pPr>
        <w:overflowPunct w:val="0"/>
        <w:spacing w:line="20" w:lineRule="exact"/>
        <w:rPr>
          <w:rFonts w:hint="eastAsia"/>
        </w:rPr>
      </w:pPr>
    </w:p>
    <w:p w14:paraId="1E86F214" w14:textId="77777777" w:rsidR="009A471C" w:rsidRDefault="006217AB" w:rsidP="004B4D9E">
      <w:pPr>
        <w:pStyle w:val="FigureCaption"/>
        <w:rPr>
          <w:rFonts w:hint="eastAsia"/>
        </w:rPr>
      </w:pPr>
      <w:r>
        <w:t>Table 13: Full continuous-maintenance comparison: stable. Coverage is the mean with 95% seed CI; other metrics are seed means of trajectory-pooled values; labels are actual online spend. (continued)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1312F479" w14:textId="77777777">
        <w:tc>
          <w:tcPr>
            <w:tcW w:w="1944" w:type="dxa"/>
            <w:tcBorders>
              <w:bottom w:val="single" w:sz="4" w:space="0" w:color="auto"/>
            </w:tcBorders>
            <w:tcMar>
              <w:top w:w="0" w:type="dxa"/>
              <w:left w:w="20" w:type="dxa"/>
              <w:bottom w:w="0" w:type="dxa"/>
              <w:right w:w="20" w:type="dxa"/>
            </w:tcMar>
          </w:tcPr>
          <w:p w14:paraId="3A01B1A6"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6E08F29C"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68504B8C"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6B6F23E1"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21C06FC4"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6E8C83F3"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1FAEE1A3" w14:textId="77777777" w:rsidR="009A471C" w:rsidRDefault="006217AB">
            <w:pPr>
              <w:pStyle w:val="DisplayFormula"/>
              <w:keepNext/>
              <w:overflowPunct w:val="0"/>
              <w:spacing w:before="0" w:after="0"/>
              <w:rPr>
                <w:rFonts w:hint="eastAsia"/>
              </w:rPr>
            </w:pPr>
            <w:r>
              <w:t>Labels</w:t>
            </w:r>
          </w:p>
        </w:tc>
      </w:tr>
      <w:tr w:rsidR="009A471C" w14:paraId="47D24B27" w14:textId="77777777">
        <w:tc>
          <w:tcPr>
            <w:tcW w:w="1944" w:type="dxa"/>
            <w:tcMar>
              <w:top w:w="0" w:type="dxa"/>
              <w:left w:w="20" w:type="dxa"/>
              <w:bottom w:w="0" w:type="dxa"/>
              <w:right w:w="20" w:type="dxa"/>
            </w:tcMar>
          </w:tcPr>
          <w:p w14:paraId="593979A8" w14:textId="77777777" w:rsidR="009A471C" w:rsidRDefault="006217AB">
            <w:pPr>
              <w:pStyle w:val="DisplayFormula"/>
              <w:keepNext/>
              <w:overflowPunct w:val="0"/>
              <w:spacing w:before="0" w:after="0"/>
              <w:rPr>
                <w:rFonts w:hint="eastAsia"/>
              </w:rPr>
            </w:pPr>
            <w:r>
              <w:rPr>
                <w:i/>
                <w:iCs/>
                <w:szCs w:val="18"/>
              </w:rPr>
              <w:t>ergastf1</w:t>
            </w:r>
          </w:p>
        </w:tc>
        <w:tc>
          <w:tcPr>
            <w:tcW w:w="2115" w:type="dxa"/>
            <w:tcMar>
              <w:top w:w="0" w:type="dxa"/>
              <w:left w:w="20" w:type="dxa"/>
              <w:bottom w:w="0" w:type="dxa"/>
              <w:right w:w="20" w:type="dxa"/>
            </w:tcMar>
          </w:tcPr>
          <w:p w14:paraId="0CFD089D"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624015B2"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4F8D4360"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795EA16C"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3E63AD7C"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110354A0" w14:textId="77777777" w:rsidR="009A471C" w:rsidRDefault="009A471C">
            <w:pPr>
              <w:pStyle w:val="DisplayFormula"/>
              <w:keepNext/>
              <w:overflowPunct w:val="0"/>
              <w:spacing w:before="0" w:after="0"/>
              <w:rPr>
                <w:rFonts w:hint="eastAsia"/>
              </w:rPr>
            </w:pPr>
          </w:p>
        </w:tc>
      </w:tr>
      <w:tr w:rsidR="009A471C" w14:paraId="4B63BF14" w14:textId="77777777">
        <w:tc>
          <w:tcPr>
            <w:tcW w:w="1944" w:type="dxa"/>
            <w:tcMar>
              <w:top w:w="0" w:type="dxa"/>
              <w:left w:w="20" w:type="dxa"/>
              <w:bottom w:w="0" w:type="dxa"/>
              <w:right w:w="20" w:type="dxa"/>
            </w:tcMar>
          </w:tcPr>
          <w:p w14:paraId="6999E684"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502D3D81" w14:textId="77777777" w:rsidR="009A471C" w:rsidRDefault="006217AB">
            <w:pPr>
              <w:pStyle w:val="DisplayFormula"/>
              <w:keepNext/>
              <w:overflowPunct w:val="0"/>
              <w:spacing w:before="0" w:after="0"/>
              <w:rPr>
                <w:rFonts w:hint="eastAsia"/>
              </w:rPr>
            </w:pPr>
            <w:r>
              <w:rPr>
                <w:szCs w:val="18"/>
              </w:rPr>
              <w:t>89.8</w:t>
            </w:r>
          </w:p>
        </w:tc>
        <w:tc>
          <w:tcPr>
            <w:tcW w:w="1233" w:type="dxa"/>
            <w:tcMar>
              <w:top w:w="0" w:type="dxa"/>
              <w:left w:w="20" w:type="dxa"/>
              <w:bottom w:w="0" w:type="dxa"/>
              <w:right w:w="20" w:type="dxa"/>
            </w:tcMar>
          </w:tcPr>
          <w:p w14:paraId="729D58C0" w14:textId="77777777" w:rsidR="009A471C" w:rsidRDefault="006217AB">
            <w:pPr>
              <w:pStyle w:val="DisplayFormula"/>
              <w:keepNext/>
              <w:overflowPunct w:val="0"/>
              <w:spacing w:before="0" w:after="0"/>
              <w:rPr>
                <w:rFonts w:hint="eastAsia"/>
              </w:rPr>
            </w:pPr>
            <w:r>
              <w:rPr>
                <w:szCs w:val="18"/>
              </w:rPr>
              <w:t>10.93</w:t>
            </w:r>
          </w:p>
        </w:tc>
        <w:tc>
          <w:tcPr>
            <w:tcW w:w="1034" w:type="dxa"/>
            <w:tcMar>
              <w:top w:w="0" w:type="dxa"/>
              <w:left w:w="20" w:type="dxa"/>
              <w:bottom w:w="0" w:type="dxa"/>
              <w:right w:w="20" w:type="dxa"/>
            </w:tcMar>
          </w:tcPr>
          <w:p w14:paraId="1962A441"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784417AB" w14:textId="77777777" w:rsidR="009A471C" w:rsidRDefault="006217AB">
            <w:pPr>
              <w:pStyle w:val="DisplayFormula"/>
              <w:keepNext/>
              <w:overflowPunct w:val="0"/>
              <w:spacing w:before="0" w:after="0"/>
              <w:rPr>
                <w:rFonts w:hint="eastAsia"/>
              </w:rPr>
            </w:pPr>
            <w:r>
              <w:rPr>
                <w:szCs w:val="18"/>
              </w:rPr>
              <w:t>11.01</w:t>
            </w:r>
          </w:p>
        </w:tc>
        <w:tc>
          <w:tcPr>
            <w:tcW w:w="1432" w:type="dxa"/>
            <w:tcMar>
              <w:top w:w="0" w:type="dxa"/>
              <w:left w:w="20" w:type="dxa"/>
              <w:bottom w:w="0" w:type="dxa"/>
              <w:right w:w="20" w:type="dxa"/>
            </w:tcMar>
          </w:tcPr>
          <w:p w14:paraId="674CF4F4" w14:textId="77777777" w:rsidR="009A471C" w:rsidRDefault="006217AB">
            <w:pPr>
              <w:pStyle w:val="DisplayFormula"/>
              <w:keepNext/>
              <w:overflowPunct w:val="0"/>
              <w:spacing w:before="0" w:after="0"/>
              <w:rPr>
                <w:rFonts w:hint="eastAsia"/>
              </w:rPr>
            </w:pPr>
            <w:r>
              <w:rPr>
                <w:szCs w:val="18"/>
              </w:rPr>
              <w:t>173.52</w:t>
            </w:r>
          </w:p>
        </w:tc>
        <w:tc>
          <w:tcPr>
            <w:tcW w:w="1090" w:type="dxa"/>
            <w:tcMar>
              <w:top w:w="0" w:type="dxa"/>
              <w:left w:w="20" w:type="dxa"/>
              <w:bottom w:w="0" w:type="dxa"/>
              <w:right w:w="20" w:type="dxa"/>
            </w:tcMar>
          </w:tcPr>
          <w:p w14:paraId="0E5E1BF8" w14:textId="77777777" w:rsidR="009A471C" w:rsidRDefault="006217AB">
            <w:pPr>
              <w:pStyle w:val="DisplayFormula"/>
              <w:keepNext/>
              <w:overflowPunct w:val="0"/>
              <w:spacing w:before="0" w:after="0"/>
              <w:rPr>
                <w:rFonts w:hint="eastAsia"/>
              </w:rPr>
            </w:pPr>
            <w:r>
              <w:rPr>
                <w:szCs w:val="18"/>
              </w:rPr>
              <w:t>1600</w:t>
            </w:r>
          </w:p>
        </w:tc>
      </w:tr>
      <w:tr w:rsidR="009A471C" w14:paraId="2651D4B7" w14:textId="77777777">
        <w:tc>
          <w:tcPr>
            <w:tcW w:w="1944" w:type="dxa"/>
            <w:tcMar>
              <w:top w:w="0" w:type="dxa"/>
              <w:left w:w="20" w:type="dxa"/>
              <w:bottom w:w="0" w:type="dxa"/>
              <w:right w:w="20" w:type="dxa"/>
            </w:tcMar>
          </w:tcPr>
          <w:p w14:paraId="4CA62EC4"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1E5D0081" w14:textId="77777777" w:rsidR="009A471C" w:rsidRDefault="006217AB">
            <w:pPr>
              <w:pStyle w:val="DisplayFormula"/>
              <w:keepNext/>
              <w:overflowPunct w:val="0"/>
              <w:spacing w:before="0" w:after="0"/>
              <w:rPr>
                <w:rFonts w:hint="eastAsia"/>
              </w:rPr>
            </w:pPr>
            <w:r>
              <w:rPr>
                <w:szCs w:val="18"/>
              </w:rPr>
              <w:t>90.1</w:t>
            </w:r>
          </w:p>
        </w:tc>
        <w:tc>
          <w:tcPr>
            <w:tcW w:w="1233" w:type="dxa"/>
            <w:tcMar>
              <w:top w:w="0" w:type="dxa"/>
              <w:left w:w="20" w:type="dxa"/>
              <w:bottom w:w="0" w:type="dxa"/>
              <w:right w:w="20" w:type="dxa"/>
            </w:tcMar>
          </w:tcPr>
          <w:p w14:paraId="70E90C88" w14:textId="77777777" w:rsidR="009A471C" w:rsidRDefault="006217AB">
            <w:pPr>
              <w:pStyle w:val="DisplayFormula"/>
              <w:keepNext/>
              <w:overflowPunct w:val="0"/>
              <w:spacing w:before="0" w:after="0"/>
              <w:rPr>
                <w:rFonts w:hint="eastAsia"/>
              </w:rPr>
            </w:pPr>
            <w:r>
              <w:rPr>
                <w:szCs w:val="18"/>
              </w:rPr>
              <w:t>11.82</w:t>
            </w:r>
          </w:p>
        </w:tc>
        <w:tc>
          <w:tcPr>
            <w:tcW w:w="1034" w:type="dxa"/>
            <w:tcMar>
              <w:top w:w="0" w:type="dxa"/>
              <w:left w:w="20" w:type="dxa"/>
              <w:bottom w:w="0" w:type="dxa"/>
              <w:right w:w="20" w:type="dxa"/>
            </w:tcMar>
          </w:tcPr>
          <w:p w14:paraId="3792BC09"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13447E36" w14:textId="77777777" w:rsidR="009A471C" w:rsidRDefault="006217AB">
            <w:pPr>
              <w:pStyle w:val="DisplayFormula"/>
              <w:keepNext/>
              <w:overflowPunct w:val="0"/>
              <w:spacing w:before="0" w:after="0"/>
              <w:rPr>
                <w:rFonts w:hint="eastAsia"/>
              </w:rPr>
            </w:pPr>
            <w:r>
              <w:rPr>
                <w:szCs w:val="18"/>
              </w:rPr>
              <w:t>11.03</w:t>
            </w:r>
          </w:p>
        </w:tc>
        <w:tc>
          <w:tcPr>
            <w:tcW w:w="1432" w:type="dxa"/>
            <w:tcMar>
              <w:top w:w="0" w:type="dxa"/>
              <w:left w:w="20" w:type="dxa"/>
              <w:bottom w:w="0" w:type="dxa"/>
              <w:right w:w="20" w:type="dxa"/>
            </w:tcMar>
          </w:tcPr>
          <w:p w14:paraId="45AAA865" w14:textId="77777777" w:rsidR="009A471C" w:rsidRDefault="006217AB">
            <w:pPr>
              <w:pStyle w:val="DisplayFormula"/>
              <w:keepNext/>
              <w:overflowPunct w:val="0"/>
              <w:spacing w:before="0" w:after="0"/>
              <w:rPr>
                <w:rFonts w:hint="eastAsia"/>
              </w:rPr>
            </w:pPr>
            <w:r>
              <w:rPr>
                <w:szCs w:val="18"/>
              </w:rPr>
              <w:t>175.58</w:t>
            </w:r>
          </w:p>
        </w:tc>
        <w:tc>
          <w:tcPr>
            <w:tcW w:w="1090" w:type="dxa"/>
            <w:tcMar>
              <w:top w:w="0" w:type="dxa"/>
              <w:left w:w="20" w:type="dxa"/>
              <w:bottom w:w="0" w:type="dxa"/>
              <w:right w:w="20" w:type="dxa"/>
            </w:tcMar>
          </w:tcPr>
          <w:p w14:paraId="3F0B0F2C" w14:textId="77777777" w:rsidR="009A471C" w:rsidRDefault="006217AB">
            <w:pPr>
              <w:pStyle w:val="DisplayFormula"/>
              <w:keepNext/>
              <w:overflowPunct w:val="0"/>
              <w:spacing w:before="0" w:after="0"/>
              <w:rPr>
                <w:rFonts w:hint="eastAsia"/>
              </w:rPr>
            </w:pPr>
            <w:r>
              <w:rPr>
                <w:szCs w:val="18"/>
              </w:rPr>
              <w:t>7760</w:t>
            </w:r>
          </w:p>
        </w:tc>
      </w:tr>
      <w:tr w:rsidR="009A471C" w14:paraId="44F3B697" w14:textId="77777777">
        <w:tc>
          <w:tcPr>
            <w:tcW w:w="1944" w:type="dxa"/>
            <w:tcMar>
              <w:top w:w="0" w:type="dxa"/>
              <w:left w:w="20" w:type="dxa"/>
              <w:bottom w:w="0" w:type="dxa"/>
              <w:right w:w="20" w:type="dxa"/>
            </w:tcMar>
          </w:tcPr>
          <w:p w14:paraId="2C5A4021"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1D5B0F0D" w14:textId="77777777" w:rsidR="009A471C" w:rsidRDefault="006217AB">
            <w:pPr>
              <w:pStyle w:val="DisplayFormula"/>
              <w:keepNext/>
              <w:overflowPunct w:val="0"/>
              <w:spacing w:before="0" w:after="0"/>
              <w:rPr>
                <w:rFonts w:hint="eastAsia"/>
              </w:rPr>
            </w:pPr>
            <w:r>
              <w:rPr>
                <w:szCs w:val="18"/>
              </w:rPr>
              <w:t>90.1</w:t>
            </w:r>
          </w:p>
        </w:tc>
        <w:tc>
          <w:tcPr>
            <w:tcW w:w="1233" w:type="dxa"/>
            <w:tcMar>
              <w:top w:w="0" w:type="dxa"/>
              <w:left w:w="20" w:type="dxa"/>
              <w:bottom w:w="0" w:type="dxa"/>
              <w:right w:w="20" w:type="dxa"/>
            </w:tcMar>
          </w:tcPr>
          <w:p w14:paraId="495D3020" w14:textId="77777777" w:rsidR="009A471C" w:rsidRDefault="006217AB">
            <w:pPr>
              <w:pStyle w:val="DisplayFormula"/>
              <w:keepNext/>
              <w:overflowPunct w:val="0"/>
              <w:spacing w:before="0" w:after="0"/>
              <w:rPr>
                <w:rFonts w:hint="eastAsia"/>
              </w:rPr>
            </w:pPr>
            <w:r>
              <w:rPr>
                <w:szCs w:val="18"/>
              </w:rPr>
              <w:t>11.64</w:t>
            </w:r>
          </w:p>
        </w:tc>
        <w:tc>
          <w:tcPr>
            <w:tcW w:w="1034" w:type="dxa"/>
            <w:tcMar>
              <w:top w:w="0" w:type="dxa"/>
              <w:left w:w="20" w:type="dxa"/>
              <w:bottom w:w="0" w:type="dxa"/>
              <w:right w:w="20" w:type="dxa"/>
            </w:tcMar>
          </w:tcPr>
          <w:p w14:paraId="170C23A1" w14:textId="77777777" w:rsidR="009A471C" w:rsidRDefault="006217AB">
            <w:pPr>
              <w:pStyle w:val="DisplayFormula"/>
              <w:keepNext/>
              <w:overflowPunct w:val="0"/>
              <w:spacing w:before="0" w:after="0"/>
              <w:rPr>
                <w:rFonts w:hint="eastAsia"/>
              </w:rPr>
            </w:pPr>
            <w:r>
              <w:rPr>
                <w:szCs w:val="18"/>
              </w:rPr>
              <w:t>1.87</w:t>
            </w:r>
          </w:p>
        </w:tc>
        <w:tc>
          <w:tcPr>
            <w:tcW w:w="1233" w:type="dxa"/>
            <w:tcMar>
              <w:top w:w="0" w:type="dxa"/>
              <w:left w:w="20" w:type="dxa"/>
              <w:bottom w:w="0" w:type="dxa"/>
              <w:right w:w="20" w:type="dxa"/>
            </w:tcMar>
          </w:tcPr>
          <w:p w14:paraId="47BF8F76" w14:textId="77777777" w:rsidR="009A471C" w:rsidRDefault="006217AB">
            <w:pPr>
              <w:pStyle w:val="DisplayFormula"/>
              <w:keepNext/>
              <w:overflowPunct w:val="0"/>
              <w:spacing w:before="0" w:after="0"/>
              <w:rPr>
                <w:rFonts w:hint="eastAsia"/>
              </w:rPr>
            </w:pPr>
            <w:r>
              <w:rPr>
                <w:szCs w:val="18"/>
              </w:rPr>
              <w:t>10.99</w:t>
            </w:r>
          </w:p>
        </w:tc>
        <w:tc>
          <w:tcPr>
            <w:tcW w:w="1432" w:type="dxa"/>
            <w:tcMar>
              <w:top w:w="0" w:type="dxa"/>
              <w:left w:w="20" w:type="dxa"/>
              <w:bottom w:w="0" w:type="dxa"/>
              <w:right w:w="20" w:type="dxa"/>
            </w:tcMar>
          </w:tcPr>
          <w:p w14:paraId="1AEF6FA5" w14:textId="77777777" w:rsidR="009A471C" w:rsidRDefault="006217AB">
            <w:pPr>
              <w:pStyle w:val="DisplayFormula"/>
              <w:keepNext/>
              <w:overflowPunct w:val="0"/>
              <w:spacing w:before="0" w:after="0"/>
              <w:rPr>
                <w:rFonts w:hint="eastAsia"/>
              </w:rPr>
            </w:pPr>
            <w:r>
              <w:rPr>
                <w:szCs w:val="18"/>
              </w:rPr>
              <w:t>176.45</w:t>
            </w:r>
          </w:p>
        </w:tc>
        <w:tc>
          <w:tcPr>
            <w:tcW w:w="1090" w:type="dxa"/>
            <w:tcMar>
              <w:top w:w="0" w:type="dxa"/>
              <w:left w:w="20" w:type="dxa"/>
              <w:bottom w:w="0" w:type="dxa"/>
              <w:right w:w="20" w:type="dxa"/>
            </w:tcMar>
          </w:tcPr>
          <w:p w14:paraId="6E9AD53F" w14:textId="77777777" w:rsidR="009A471C" w:rsidRDefault="006217AB">
            <w:pPr>
              <w:pStyle w:val="DisplayFormula"/>
              <w:keepNext/>
              <w:overflowPunct w:val="0"/>
              <w:spacing w:before="0" w:after="0"/>
              <w:rPr>
                <w:rFonts w:hint="eastAsia"/>
              </w:rPr>
            </w:pPr>
            <w:r>
              <w:rPr>
                <w:szCs w:val="18"/>
              </w:rPr>
              <w:t>6720</w:t>
            </w:r>
          </w:p>
        </w:tc>
      </w:tr>
      <w:tr w:rsidR="009A471C" w14:paraId="58BD46FA" w14:textId="77777777">
        <w:tc>
          <w:tcPr>
            <w:tcW w:w="1944" w:type="dxa"/>
            <w:tcMar>
              <w:top w:w="0" w:type="dxa"/>
              <w:left w:w="20" w:type="dxa"/>
              <w:bottom w:w="0" w:type="dxa"/>
              <w:right w:w="20" w:type="dxa"/>
            </w:tcMar>
          </w:tcPr>
          <w:p w14:paraId="54B09D7D"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1696AE10"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2DA053A3" w14:textId="77777777" w:rsidR="009A471C" w:rsidRDefault="006217AB">
            <w:pPr>
              <w:pStyle w:val="DisplayFormula"/>
              <w:keepNext/>
              <w:overflowPunct w:val="0"/>
              <w:spacing w:before="0" w:after="0"/>
              <w:rPr>
                <w:rFonts w:hint="eastAsia"/>
              </w:rPr>
            </w:pPr>
            <w:r>
              <w:rPr>
                <w:szCs w:val="18"/>
              </w:rPr>
              <w:t>11.33</w:t>
            </w:r>
          </w:p>
        </w:tc>
        <w:tc>
          <w:tcPr>
            <w:tcW w:w="1034" w:type="dxa"/>
            <w:tcMar>
              <w:top w:w="0" w:type="dxa"/>
              <w:left w:w="20" w:type="dxa"/>
              <w:bottom w:w="0" w:type="dxa"/>
              <w:right w:w="20" w:type="dxa"/>
            </w:tcMar>
          </w:tcPr>
          <w:p w14:paraId="7AB5540D" w14:textId="77777777" w:rsidR="009A471C" w:rsidRDefault="006217AB">
            <w:pPr>
              <w:pStyle w:val="DisplayFormula"/>
              <w:keepNext/>
              <w:overflowPunct w:val="0"/>
              <w:spacing w:before="0" w:after="0"/>
              <w:rPr>
                <w:rFonts w:hint="eastAsia"/>
              </w:rPr>
            </w:pPr>
            <w:r>
              <w:rPr>
                <w:szCs w:val="18"/>
              </w:rPr>
              <w:t>1.87</w:t>
            </w:r>
          </w:p>
        </w:tc>
        <w:tc>
          <w:tcPr>
            <w:tcW w:w="1233" w:type="dxa"/>
            <w:tcMar>
              <w:top w:w="0" w:type="dxa"/>
              <w:left w:w="20" w:type="dxa"/>
              <w:bottom w:w="0" w:type="dxa"/>
              <w:right w:w="20" w:type="dxa"/>
            </w:tcMar>
          </w:tcPr>
          <w:p w14:paraId="19666DA3" w14:textId="77777777" w:rsidR="009A471C" w:rsidRDefault="006217AB">
            <w:pPr>
              <w:pStyle w:val="DisplayFormula"/>
              <w:keepNext/>
              <w:overflowPunct w:val="0"/>
              <w:spacing w:before="0" w:after="0"/>
              <w:rPr>
                <w:rFonts w:hint="eastAsia"/>
              </w:rPr>
            </w:pPr>
            <w:r>
              <w:rPr>
                <w:szCs w:val="18"/>
              </w:rPr>
              <w:t>11.03</w:t>
            </w:r>
          </w:p>
        </w:tc>
        <w:tc>
          <w:tcPr>
            <w:tcW w:w="1432" w:type="dxa"/>
            <w:tcMar>
              <w:top w:w="0" w:type="dxa"/>
              <w:left w:w="20" w:type="dxa"/>
              <w:bottom w:w="0" w:type="dxa"/>
              <w:right w:w="20" w:type="dxa"/>
            </w:tcMar>
          </w:tcPr>
          <w:p w14:paraId="0988C3E2" w14:textId="77777777" w:rsidR="009A471C" w:rsidRDefault="006217AB">
            <w:pPr>
              <w:pStyle w:val="DisplayFormula"/>
              <w:keepNext/>
              <w:overflowPunct w:val="0"/>
              <w:spacing w:before="0" w:after="0"/>
              <w:rPr>
                <w:rFonts w:hint="eastAsia"/>
              </w:rPr>
            </w:pPr>
            <w:r>
              <w:rPr>
                <w:szCs w:val="18"/>
              </w:rPr>
              <w:t>175.98</w:t>
            </w:r>
          </w:p>
        </w:tc>
        <w:tc>
          <w:tcPr>
            <w:tcW w:w="1090" w:type="dxa"/>
            <w:tcMar>
              <w:top w:w="0" w:type="dxa"/>
              <w:left w:w="20" w:type="dxa"/>
              <w:bottom w:w="0" w:type="dxa"/>
              <w:right w:w="20" w:type="dxa"/>
            </w:tcMar>
          </w:tcPr>
          <w:p w14:paraId="5ECF7B62" w14:textId="77777777" w:rsidR="009A471C" w:rsidRDefault="006217AB">
            <w:pPr>
              <w:pStyle w:val="DisplayFormula"/>
              <w:keepNext/>
              <w:overflowPunct w:val="0"/>
              <w:spacing w:before="0" w:after="0"/>
              <w:rPr>
                <w:rFonts w:hint="eastAsia"/>
              </w:rPr>
            </w:pPr>
            <w:r>
              <w:rPr>
                <w:szCs w:val="18"/>
              </w:rPr>
              <w:t>6640</w:t>
            </w:r>
          </w:p>
        </w:tc>
      </w:tr>
      <w:tr w:rsidR="009A471C" w14:paraId="71C0032C" w14:textId="77777777">
        <w:tc>
          <w:tcPr>
            <w:tcW w:w="1944" w:type="dxa"/>
            <w:tcMar>
              <w:top w:w="0" w:type="dxa"/>
              <w:left w:w="20" w:type="dxa"/>
              <w:bottom w:w="0" w:type="dxa"/>
              <w:right w:w="20" w:type="dxa"/>
            </w:tcMar>
          </w:tcPr>
          <w:p w14:paraId="7058BFA1"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17BC8963" w14:textId="77777777" w:rsidR="009A471C" w:rsidRDefault="006217AB">
            <w:pPr>
              <w:pStyle w:val="DisplayFormula"/>
              <w:keepNext/>
              <w:overflowPunct w:val="0"/>
              <w:spacing w:before="0" w:after="0"/>
              <w:rPr>
                <w:rFonts w:hint="eastAsia"/>
              </w:rPr>
            </w:pPr>
            <w:r>
              <w:rPr>
                <w:szCs w:val="18"/>
              </w:rPr>
              <w:t>90.0</w:t>
            </w:r>
          </w:p>
        </w:tc>
        <w:tc>
          <w:tcPr>
            <w:tcW w:w="1233" w:type="dxa"/>
            <w:tcMar>
              <w:top w:w="0" w:type="dxa"/>
              <w:left w:w="20" w:type="dxa"/>
              <w:bottom w:w="0" w:type="dxa"/>
              <w:right w:w="20" w:type="dxa"/>
            </w:tcMar>
          </w:tcPr>
          <w:p w14:paraId="36EF6538" w14:textId="77777777" w:rsidR="009A471C" w:rsidRDefault="006217AB">
            <w:pPr>
              <w:pStyle w:val="DisplayFormula"/>
              <w:keepNext/>
              <w:overflowPunct w:val="0"/>
              <w:spacing w:before="0" w:after="0"/>
              <w:rPr>
                <w:rFonts w:hint="eastAsia"/>
              </w:rPr>
            </w:pPr>
            <w:r>
              <w:rPr>
                <w:szCs w:val="18"/>
              </w:rPr>
              <w:t>11.53</w:t>
            </w:r>
          </w:p>
        </w:tc>
        <w:tc>
          <w:tcPr>
            <w:tcW w:w="1034" w:type="dxa"/>
            <w:tcMar>
              <w:top w:w="0" w:type="dxa"/>
              <w:left w:w="20" w:type="dxa"/>
              <w:bottom w:w="0" w:type="dxa"/>
              <w:right w:w="20" w:type="dxa"/>
            </w:tcMar>
          </w:tcPr>
          <w:p w14:paraId="190AEF69"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538F4F5B" w14:textId="77777777" w:rsidR="009A471C" w:rsidRDefault="006217AB">
            <w:pPr>
              <w:pStyle w:val="DisplayFormula"/>
              <w:keepNext/>
              <w:overflowPunct w:val="0"/>
              <w:spacing w:before="0" w:after="0"/>
              <w:rPr>
                <w:rFonts w:hint="eastAsia"/>
              </w:rPr>
            </w:pPr>
            <w:r>
              <w:rPr>
                <w:szCs w:val="18"/>
              </w:rPr>
              <w:t>11.06</w:t>
            </w:r>
          </w:p>
        </w:tc>
        <w:tc>
          <w:tcPr>
            <w:tcW w:w="1432" w:type="dxa"/>
            <w:tcMar>
              <w:top w:w="0" w:type="dxa"/>
              <w:left w:w="20" w:type="dxa"/>
              <w:bottom w:w="0" w:type="dxa"/>
              <w:right w:w="20" w:type="dxa"/>
            </w:tcMar>
          </w:tcPr>
          <w:p w14:paraId="3BE44973" w14:textId="77777777" w:rsidR="009A471C" w:rsidRDefault="006217AB">
            <w:pPr>
              <w:pStyle w:val="DisplayFormula"/>
              <w:keepNext/>
              <w:overflowPunct w:val="0"/>
              <w:spacing w:before="0" w:after="0"/>
              <w:rPr>
                <w:rFonts w:hint="eastAsia"/>
              </w:rPr>
            </w:pPr>
            <w:r>
              <w:rPr>
                <w:szCs w:val="18"/>
              </w:rPr>
              <w:t>180.43</w:t>
            </w:r>
          </w:p>
        </w:tc>
        <w:tc>
          <w:tcPr>
            <w:tcW w:w="1090" w:type="dxa"/>
            <w:tcMar>
              <w:top w:w="0" w:type="dxa"/>
              <w:left w:w="20" w:type="dxa"/>
              <w:bottom w:w="0" w:type="dxa"/>
              <w:right w:w="20" w:type="dxa"/>
            </w:tcMar>
          </w:tcPr>
          <w:p w14:paraId="3FE29020" w14:textId="77777777" w:rsidR="009A471C" w:rsidRDefault="006217AB">
            <w:pPr>
              <w:pStyle w:val="DisplayFormula"/>
              <w:keepNext/>
              <w:overflowPunct w:val="0"/>
              <w:spacing w:before="0" w:after="0"/>
              <w:rPr>
                <w:rFonts w:hint="eastAsia"/>
              </w:rPr>
            </w:pPr>
            <w:r>
              <w:rPr>
                <w:szCs w:val="18"/>
              </w:rPr>
              <w:t>9600</w:t>
            </w:r>
          </w:p>
        </w:tc>
      </w:tr>
      <w:tr w:rsidR="009A471C" w14:paraId="4A693E38" w14:textId="77777777">
        <w:tc>
          <w:tcPr>
            <w:tcW w:w="1944" w:type="dxa"/>
            <w:tcMar>
              <w:top w:w="0" w:type="dxa"/>
              <w:left w:w="20" w:type="dxa"/>
              <w:bottom w:w="0" w:type="dxa"/>
              <w:right w:w="20" w:type="dxa"/>
            </w:tcMar>
          </w:tcPr>
          <w:p w14:paraId="6E46B03C"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28E3D460" w14:textId="77777777" w:rsidR="009A471C" w:rsidRDefault="006217AB">
            <w:pPr>
              <w:pStyle w:val="DisplayFormula"/>
              <w:keepNext/>
              <w:overflowPunct w:val="0"/>
              <w:spacing w:before="0" w:after="0"/>
              <w:rPr>
                <w:rFonts w:hint="eastAsia"/>
              </w:rPr>
            </w:pPr>
            <w:r>
              <w:rPr>
                <w:szCs w:val="18"/>
              </w:rPr>
              <w:t>90.1</w:t>
            </w:r>
          </w:p>
        </w:tc>
        <w:tc>
          <w:tcPr>
            <w:tcW w:w="1233" w:type="dxa"/>
            <w:tcMar>
              <w:top w:w="0" w:type="dxa"/>
              <w:left w:w="20" w:type="dxa"/>
              <w:bottom w:w="0" w:type="dxa"/>
              <w:right w:w="20" w:type="dxa"/>
            </w:tcMar>
          </w:tcPr>
          <w:p w14:paraId="475733FA" w14:textId="77777777" w:rsidR="009A471C" w:rsidRDefault="006217AB">
            <w:pPr>
              <w:pStyle w:val="DisplayFormula"/>
              <w:keepNext/>
              <w:overflowPunct w:val="0"/>
              <w:spacing w:before="0" w:after="0"/>
              <w:rPr>
                <w:rFonts w:hint="eastAsia"/>
              </w:rPr>
            </w:pPr>
            <w:r>
              <w:rPr>
                <w:szCs w:val="18"/>
              </w:rPr>
              <w:t>11.76</w:t>
            </w:r>
          </w:p>
        </w:tc>
        <w:tc>
          <w:tcPr>
            <w:tcW w:w="1034" w:type="dxa"/>
            <w:tcMar>
              <w:top w:w="0" w:type="dxa"/>
              <w:left w:w="20" w:type="dxa"/>
              <w:bottom w:w="0" w:type="dxa"/>
              <w:right w:w="20" w:type="dxa"/>
            </w:tcMar>
          </w:tcPr>
          <w:p w14:paraId="7771D422"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64E42625" w14:textId="77777777" w:rsidR="009A471C" w:rsidRDefault="006217AB">
            <w:pPr>
              <w:pStyle w:val="DisplayFormula"/>
              <w:keepNext/>
              <w:overflowPunct w:val="0"/>
              <w:spacing w:before="0" w:after="0"/>
              <w:rPr>
                <w:rFonts w:hint="eastAsia"/>
              </w:rPr>
            </w:pPr>
            <w:r>
              <w:rPr>
                <w:szCs w:val="18"/>
              </w:rPr>
              <w:t>11.07</w:t>
            </w:r>
          </w:p>
        </w:tc>
        <w:tc>
          <w:tcPr>
            <w:tcW w:w="1432" w:type="dxa"/>
            <w:tcMar>
              <w:top w:w="0" w:type="dxa"/>
              <w:left w:w="20" w:type="dxa"/>
              <w:bottom w:w="0" w:type="dxa"/>
              <w:right w:w="20" w:type="dxa"/>
            </w:tcMar>
          </w:tcPr>
          <w:p w14:paraId="1F9834C8" w14:textId="77777777" w:rsidR="009A471C" w:rsidRDefault="006217AB">
            <w:pPr>
              <w:pStyle w:val="DisplayFormula"/>
              <w:keepNext/>
              <w:overflowPunct w:val="0"/>
              <w:spacing w:before="0" w:after="0"/>
              <w:rPr>
                <w:rFonts w:hint="eastAsia"/>
              </w:rPr>
            </w:pPr>
            <w:r>
              <w:rPr>
                <w:szCs w:val="18"/>
              </w:rPr>
              <w:t>177.26</w:t>
            </w:r>
          </w:p>
        </w:tc>
        <w:tc>
          <w:tcPr>
            <w:tcW w:w="1090" w:type="dxa"/>
            <w:tcMar>
              <w:top w:w="0" w:type="dxa"/>
              <w:left w:w="20" w:type="dxa"/>
              <w:bottom w:w="0" w:type="dxa"/>
              <w:right w:w="20" w:type="dxa"/>
            </w:tcMar>
          </w:tcPr>
          <w:p w14:paraId="2D2DA03E" w14:textId="77777777" w:rsidR="009A471C" w:rsidRDefault="006217AB">
            <w:pPr>
              <w:pStyle w:val="DisplayFormula"/>
              <w:keepNext/>
              <w:overflowPunct w:val="0"/>
              <w:spacing w:before="0" w:after="0"/>
              <w:rPr>
                <w:rFonts w:hint="eastAsia"/>
              </w:rPr>
            </w:pPr>
            <w:r>
              <w:rPr>
                <w:szCs w:val="18"/>
              </w:rPr>
              <w:t>9600</w:t>
            </w:r>
          </w:p>
        </w:tc>
      </w:tr>
      <w:tr w:rsidR="009A471C" w14:paraId="52C52E19" w14:textId="77777777">
        <w:tc>
          <w:tcPr>
            <w:tcW w:w="1944" w:type="dxa"/>
            <w:tcMar>
              <w:top w:w="0" w:type="dxa"/>
              <w:left w:w="20" w:type="dxa"/>
              <w:bottom w:w="0" w:type="dxa"/>
              <w:right w:w="20" w:type="dxa"/>
            </w:tcMar>
          </w:tcPr>
          <w:p w14:paraId="4284C010" w14:textId="77777777" w:rsidR="009A471C" w:rsidRDefault="006217AB">
            <w:pPr>
              <w:pStyle w:val="DisplayFormula"/>
              <w:keepNext/>
              <w:overflowPunct w:val="0"/>
              <w:spacing w:before="0" w:after="0"/>
              <w:rPr>
                <w:rFonts w:hint="eastAsia"/>
              </w:rPr>
            </w:pPr>
            <w:r>
              <w:rPr>
                <w:i/>
                <w:iCs/>
                <w:szCs w:val="18"/>
              </w:rPr>
              <w:t>genome</w:t>
            </w:r>
          </w:p>
        </w:tc>
        <w:tc>
          <w:tcPr>
            <w:tcW w:w="2115" w:type="dxa"/>
            <w:tcMar>
              <w:top w:w="0" w:type="dxa"/>
              <w:left w:w="20" w:type="dxa"/>
              <w:bottom w:w="0" w:type="dxa"/>
              <w:right w:w="20" w:type="dxa"/>
            </w:tcMar>
          </w:tcPr>
          <w:p w14:paraId="79C8F7D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DD988CB"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0D618D85"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727EDC83"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07DE8C72"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7FBEB8D1" w14:textId="77777777" w:rsidR="009A471C" w:rsidRDefault="009A471C">
            <w:pPr>
              <w:pStyle w:val="DisplayFormula"/>
              <w:keepNext/>
              <w:overflowPunct w:val="0"/>
              <w:spacing w:before="0" w:after="0"/>
              <w:rPr>
                <w:rFonts w:hint="eastAsia"/>
              </w:rPr>
            </w:pPr>
          </w:p>
        </w:tc>
      </w:tr>
      <w:tr w:rsidR="009A471C" w14:paraId="1EAFD4AF" w14:textId="77777777">
        <w:tc>
          <w:tcPr>
            <w:tcW w:w="1944" w:type="dxa"/>
            <w:tcMar>
              <w:top w:w="0" w:type="dxa"/>
              <w:left w:w="20" w:type="dxa"/>
              <w:bottom w:w="0" w:type="dxa"/>
              <w:right w:w="20" w:type="dxa"/>
            </w:tcMar>
          </w:tcPr>
          <w:p w14:paraId="71865ECE"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4AEFE9FD" w14:textId="77777777" w:rsidR="009A471C" w:rsidRDefault="006217AB">
            <w:pPr>
              <w:pStyle w:val="DisplayFormula"/>
              <w:keepNext/>
              <w:overflowPunct w:val="0"/>
              <w:spacing w:before="0" w:after="0"/>
              <w:rPr>
                <w:rFonts w:hint="eastAsia"/>
              </w:rPr>
            </w:pPr>
            <w:r>
              <w:rPr>
                <w:szCs w:val="18"/>
              </w:rPr>
              <w:t>90.4</w:t>
            </w:r>
          </w:p>
        </w:tc>
        <w:tc>
          <w:tcPr>
            <w:tcW w:w="1233" w:type="dxa"/>
            <w:tcMar>
              <w:top w:w="0" w:type="dxa"/>
              <w:left w:w="20" w:type="dxa"/>
              <w:bottom w:w="0" w:type="dxa"/>
              <w:right w:w="20" w:type="dxa"/>
            </w:tcMar>
          </w:tcPr>
          <w:p w14:paraId="70F07123" w14:textId="77777777" w:rsidR="009A471C" w:rsidRDefault="006217AB">
            <w:pPr>
              <w:pStyle w:val="DisplayFormula"/>
              <w:keepNext/>
              <w:overflowPunct w:val="0"/>
              <w:spacing w:before="0" w:after="0"/>
              <w:rPr>
                <w:rFonts w:hint="eastAsia"/>
              </w:rPr>
            </w:pPr>
            <w:r>
              <w:rPr>
                <w:szCs w:val="18"/>
              </w:rPr>
              <w:t>5.03</w:t>
            </w:r>
          </w:p>
        </w:tc>
        <w:tc>
          <w:tcPr>
            <w:tcW w:w="1034" w:type="dxa"/>
            <w:tcMar>
              <w:top w:w="0" w:type="dxa"/>
              <w:left w:w="20" w:type="dxa"/>
              <w:bottom w:w="0" w:type="dxa"/>
              <w:right w:w="20" w:type="dxa"/>
            </w:tcMar>
          </w:tcPr>
          <w:p w14:paraId="533150F0"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25FADF88" w14:textId="77777777" w:rsidR="009A471C" w:rsidRDefault="006217AB">
            <w:pPr>
              <w:pStyle w:val="DisplayFormula"/>
              <w:keepNext/>
              <w:overflowPunct w:val="0"/>
              <w:spacing w:before="0" w:after="0"/>
              <w:rPr>
                <w:rFonts w:hint="eastAsia"/>
              </w:rPr>
            </w:pPr>
            <w:r>
              <w:rPr>
                <w:szCs w:val="18"/>
              </w:rPr>
              <w:t>5.01</w:t>
            </w:r>
          </w:p>
        </w:tc>
        <w:tc>
          <w:tcPr>
            <w:tcW w:w="1432" w:type="dxa"/>
            <w:tcMar>
              <w:top w:w="0" w:type="dxa"/>
              <w:left w:w="20" w:type="dxa"/>
              <w:bottom w:w="0" w:type="dxa"/>
              <w:right w:w="20" w:type="dxa"/>
            </w:tcMar>
          </w:tcPr>
          <w:p w14:paraId="245E1DCE" w14:textId="77777777" w:rsidR="009A471C" w:rsidRDefault="006217AB">
            <w:pPr>
              <w:pStyle w:val="DisplayFormula"/>
              <w:keepNext/>
              <w:overflowPunct w:val="0"/>
              <w:spacing w:before="0" w:after="0"/>
              <w:rPr>
                <w:rFonts w:hint="eastAsia"/>
              </w:rPr>
            </w:pPr>
            <w:r>
              <w:rPr>
                <w:szCs w:val="18"/>
              </w:rPr>
              <w:t>32.59</w:t>
            </w:r>
          </w:p>
        </w:tc>
        <w:tc>
          <w:tcPr>
            <w:tcW w:w="1090" w:type="dxa"/>
            <w:tcMar>
              <w:top w:w="0" w:type="dxa"/>
              <w:left w:w="20" w:type="dxa"/>
              <w:bottom w:w="0" w:type="dxa"/>
              <w:right w:w="20" w:type="dxa"/>
            </w:tcMar>
          </w:tcPr>
          <w:p w14:paraId="49AA208E" w14:textId="77777777" w:rsidR="009A471C" w:rsidRDefault="006217AB">
            <w:pPr>
              <w:pStyle w:val="DisplayFormula"/>
              <w:keepNext/>
              <w:overflowPunct w:val="0"/>
              <w:spacing w:before="0" w:after="0"/>
              <w:rPr>
                <w:rFonts w:hint="eastAsia"/>
              </w:rPr>
            </w:pPr>
            <w:r>
              <w:rPr>
                <w:szCs w:val="18"/>
              </w:rPr>
              <w:t>1600</w:t>
            </w:r>
          </w:p>
        </w:tc>
      </w:tr>
      <w:tr w:rsidR="009A471C" w14:paraId="6CEF1404" w14:textId="77777777">
        <w:tc>
          <w:tcPr>
            <w:tcW w:w="1944" w:type="dxa"/>
            <w:tcMar>
              <w:top w:w="0" w:type="dxa"/>
              <w:left w:w="20" w:type="dxa"/>
              <w:bottom w:w="0" w:type="dxa"/>
              <w:right w:w="20" w:type="dxa"/>
            </w:tcMar>
          </w:tcPr>
          <w:p w14:paraId="5A7F0308"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55A4325B" w14:textId="77777777" w:rsidR="009A471C" w:rsidRDefault="006217AB">
            <w:pPr>
              <w:pStyle w:val="DisplayFormula"/>
              <w:keepNext/>
              <w:overflowPunct w:val="0"/>
              <w:spacing w:before="0" w:after="0"/>
              <w:rPr>
                <w:rFonts w:hint="eastAsia"/>
              </w:rPr>
            </w:pPr>
            <w:r>
              <w:rPr>
                <w:szCs w:val="18"/>
              </w:rPr>
              <w:t>89.8</w:t>
            </w:r>
          </w:p>
        </w:tc>
        <w:tc>
          <w:tcPr>
            <w:tcW w:w="1233" w:type="dxa"/>
            <w:tcMar>
              <w:top w:w="0" w:type="dxa"/>
              <w:left w:w="20" w:type="dxa"/>
              <w:bottom w:w="0" w:type="dxa"/>
              <w:right w:w="20" w:type="dxa"/>
            </w:tcMar>
          </w:tcPr>
          <w:p w14:paraId="172CAED8" w14:textId="77777777" w:rsidR="009A471C" w:rsidRDefault="006217AB">
            <w:pPr>
              <w:pStyle w:val="DisplayFormula"/>
              <w:keepNext/>
              <w:overflowPunct w:val="0"/>
              <w:spacing w:before="0" w:after="0"/>
              <w:rPr>
                <w:rFonts w:hint="eastAsia"/>
              </w:rPr>
            </w:pPr>
            <w:r>
              <w:rPr>
                <w:szCs w:val="18"/>
              </w:rPr>
              <w:t>4.88</w:t>
            </w:r>
          </w:p>
        </w:tc>
        <w:tc>
          <w:tcPr>
            <w:tcW w:w="1034" w:type="dxa"/>
            <w:tcMar>
              <w:top w:w="0" w:type="dxa"/>
              <w:left w:w="20" w:type="dxa"/>
              <w:bottom w:w="0" w:type="dxa"/>
              <w:right w:w="20" w:type="dxa"/>
            </w:tcMar>
          </w:tcPr>
          <w:p w14:paraId="283C4985"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2BDD3DDF" w14:textId="77777777" w:rsidR="009A471C" w:rsidRDefault="006217AB">
            <w:pPr>
              <w:pStyle w:val="DisplayFormula"/>
              <w:keepNext/>
              <w:overflowPunct w:val="0"/>
              <w:spacing w:before="0" w:after="0"/>
              <w:rPr>
                <w:rFonts w:hint="eastAsia"/>
              </w:rPr>
            </w:pPr>
            <w:r>
              <w:rPr>
                <w:szCs w:val="18"/>
              </w:rPr>
              <w:t>5.01</w:t>
            </w:r>
          </w:p>
        </w:tc>
        <w:tc>
          <w:tcPr>
            <w:tcW w:w="1432" w:type="dxa"/>
            <w:tcMar>
              <w:top w:w="0" w:type="dxa"/>
              <w:left w:w="20" w:type="dxa"/>
              <w:bottom w:w="0" w:type="dxa"/>
              <w:right w:w="20" w:type="dxa"/>
            </w:tcMar>
          </w:tcPr>
          <w:p w14:paraId="619B6395" w14:textId="77777777" w:rsidR="009A471C" w:rsidRDefault="006217AB">
            <w:pPr>
              <w:pStyle w:val="DisplayFormula"/>
              <w:keepNext/>
              <w:overflowPunct w:val="0"/>
              <w:spacing w:before="0" w:after="0"/>
              <w:rPr>
                <w:rFonts w:hint="eastAsia"/>
              </w:rPr>
            </w:pPr>
            <w:r>
              <w:rPr>
                <w:szCs w:val="18"/>
              </w:rPr>
              <w:t>32.90</w:t>
            </w:r>
          </w:p>
        </w:tc>
        <w:tc>
          <w:tcPr>
            <w:tcW w:w="1090" w:type="dxa"/>
            <w:tcMar>
              <w:top w:w="0" w:type="dxa"/>
              <w:left w:w="20" w:type="dxa"/>
              <w:bottom w:w="0" w:type="dxa"/>
              <w:right w:w="20" w:type="dxa"/>
            </w:tcMar>
          </w:tcPr>
          <w:p w14:paraId="21484796" w14:textId="77777777" w:rsidR="009A471C" w:rsidRDefault="006217AB">
            <w:pPr>
              <w:pStyle w:val="DisplayFormula"/>
              <w:keepNext/>
              <w:overflowPunct w:val="0"/>
              <w:spacing w:before="0" w:after="0"/>
              <w:rPr>
                <w:rFonts w:hint="eastAsia"/>
              </w:rPr>
            </w:pPr>
            <w:r>
              <w:rPr>
                <w:szCs w:val="18"/>
              </w:rPr>
              <w:t>6320</w:t>
            </w:r>
          </w:p>
        </w:tc>
      </w:tr>
      <w:tr w:rsidR="009A471C" w14:paraId="7EB37110" w14:textId="77777777">
        <w:tc>
          <w:tcPr>
            <w:tcW w:w="1944" w:type="dxa"/>
            <w:tcMar>
              <w:top w:w="0" w:type="dxa"/>
              <w:left w:w="20" w:type="dxa"/>
              <w:bottom w:w="0" w:type="dxa"/>
              <w:right w:w="20" w:type="dxa"/>
            </w:tcMar>
          </w:tcPr>
          <w:p w14:paraId="2ADFC515"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65987232"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2461D184" w14:textId="77777777" w:rsidR="009A471C" w:rsidRDefault="006217AB">
            <w:pPr>
              <w:pStyle w:val="DisplayFormula"/>
              <w:keepNext/>
              <w:overflowPunct w:val="0"/>
              <w:spacing w:before="0" w:after="0"/>
              <w:rPr>
                <w:rFonts w:hint="eastAsia"/>
              </w:rPr>
            </w:pPr>
            <w:r>
              <w:rPr>
                <w:szCs w:val="18"/>
              </w:rPr>
              <w:t>4.99</w:t>
            </w:r>
          </w:p>
        </w:tc>
        <w:tc>
          <w:tcPr>
            <w:tcW w:w="1034" w:type="dxa"/>
            <w:tcMar>
              <w:top w:w="0" w:type="dxa"/>
              <w:left w:w="20" w:type="dxa"/>
              <w:bottom w:w="0" w:type="dxa"/>
              <w:right w:w="20" w:type="dxa"/>
            </w:tcMar>
          </w:tcPr>
          <w:p w14:paraId="57AF7743"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017F3C08" w14:textId="77777777" w:rsidR="009A471C" w:rsidRDefault="006217AB">
            <w:pPr>
              <w:pStyle w:val="DisplayFormula"/>
              <w:keepNext/>
              <w:overflowPunct w:val="0"/>
              <w:spacing w:before="0" w:after="0"/>
              <w:rPr>
                <w:rFonts w:hint="eastAsia"/>
              </w:rPr>
            </w:pPr>
            <w:r>
              <w:rPr>
                <w:szCs w:val="18"/>
              </w:rPr>
              <w:t>5.01</w:t>
            </w:r>
          </w:p>
        </w:tc>
        <w:tc>
          <w:tcPr>
            <w:tcW w:w="1432" w:type="dxa"/>
            <w:tcMar>
              <w:top w:w="0" w:type="dxa"/>
              <w:left w:w="20" w:type="dxa"/>
              <w:bottom w:w="0" w:type="dxa"/>
              <w:right w:w="20" w:type="dxa"/>
            </w:tcMar>
          </w:tcPr>
          <w:p w14:paraId="092EA799" w14:textId="77777777" w:rsidR="009A471C" w:rsidRDefault="006217AB">
            <w:pPr>
              <w:pStyle w:val="DisplayFormula"/>
              <w:keepNext/>
              <w:overflowPunct w:val="0"/>
              <w:spacing w:before="0" w:after="0"/>
              <w:rPr>
                <w:rFonts w:hint="eastAsia"/>
              </w:rPr>
            </w:pPr>
            <w:r>
              <w:rPr>
                <w:szCs w:val="18"/>
              </w:rPr>
              <w:t>32.97</w:t>
            </w:r>
          </w:p>
        </w:tc>
        <w:tc>
          <w:tcPr>
            <w:tcW w:w="1090" w:type="dxa"/>
            <w:tcMar>
              <w:top w:w="0" w:type="dxa"/>
              <w:left w:w="20" w:type="dxa"/>
              <w:bottom w:w="0" w:type="dxa"/>
              <w:right w:w="20" w:type="dxa"/>
            </w:tcMar>
          </w:tcPr>
          <w:p w14:paraId="5DE03DE5" w14:textId="77777777" w:rsidR="009A471C" w:rsidRDefault="006217AB">
            <w:pPr>
              <w:pStyle w:val="DisplayFormula"/>
              <w:keepNext/>
              <w:overflowPunct w:val="0"/>
              <w:spacing w:before="0" w:after="0"/>
              <w:rPr>
                <w:rFonts w:hint="eastAsia"/>
              </w:rPr>
            </w:pPr>
            <w:r>
              <w:rPr>
                <w:szCs w:val="18"/>
              </w:rPr>
              <w:t>5040</w:t>
            </w:r>
          </w:p>
        </w:tc>
      </w:tr>
      <w:tr w:rsidR="009A471C" w14:paraId="55FE0296" w14:textId="77777777">
        <w:tc>
          <w:tcPr>
            <w:tcW w:w="1944" w:type="dxa"/>
            <w:tcMar>
              <w:top w:w="0" w:type="dxa"/>
              <w:left w:w="20" w:type="dxa"/>
              <w:bottom w:w="0" w:type="dxa"/>
              <w:right w:w="20" w:type="dxa"/>
            </w:tcMar>
          </w:tcPr>
          <w:p w14:paraId="45056680"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7B3A27B8" w14:textId="77777777" w:rsidR="009A471C" w:rsidRDefault="006217AB">
            <w:pPr>
              <w:pStyle w:val="DisplayFormula"/>
              <w:keepNext/>
              <w:overflowPunct w:val="0"/>
              <w:spacing w:before="0" w:after="0"/>
              <w:rPr>
                <w:rFonts w:hint="eastAsia"/>
              </w:rPr>
            </w:pPr>
            <w:r>
              <w:rPr>
                <w:szCs w:val="18"/>
              </w:rPr>
              <w:t>90.2</w:t>
            </w:r>
          </w:p>
        </w:tc>
        <w:tc>
          <w:tcPr>
            <w:tcW w:w="1233" w:type="dxa"/>
            <w:tcMar>
              <w:top w:w="0" w:type="dxa"/>
              <w:left w:w="20" w:type="dxa"/>
              <w:bottom w:w="0" w:type="dxa"/>
              <w:right w:w="20" w:type="dxa"/>
            </w:tcMar>
          </w:tcPr>
          <w:p w14:paraId="0112BB47" w14:textId="77777777" w:rsidR="009A471C" w:rsidRDefault="006217AB">
            <w:pPr>
              <w:pStyle w:val="DisplayFormula"/>
              <w:keepNext/>
              <w:overflowPunct w:val="0"/>
              <w:spacing w:before="0" w:after="0"/>
              <w:rPr>
                <w:rFonts w:hint="eastAsia"/>
              </w:rPr>
            </w:pPr>
            <w:r>
              <w:rPr>
                <w:szCs w:val="18"/>
              </w:rPr>
              <w:t>4.95</w:t>
            </w:r>
          </w:p>
        </w:tc>
        <w:tc>
          <w:tcPr>
            <w:tcW w:w="1034" w:type="dxa"/>
            <w:tcMar>
              <w:top w:w="0" w:type="dxa"/>
              <w:left w:w="20" w:type="dxa"/>
              <w:bottom w:w="0" w:type="dxa"/>
              <w:right w:w="20" w:type="dxa"/>
            </w:tcMar>
          </w:tcPr>
          <w:p w14:paraId="46A748F7"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1AA71216" w14:textId="77777777" w:rsidR="009A471C" w:rsidRDefault="006217AB">
            <w:pPr>
              <w:pStyle w:val="DisplayFormula"/>
              <w:keepNext/>
              <w:overflowPunct w:val="0"/>
              <w:spacing w:before="0" w:after="0"/>
              <w:rPr>
                <w:rFonts w:hint="eastAsia"/>
              </w:rPr>
            </w:pPr>
            <w:r>
              <w:rPr>
                <w:szCs w:val="18"/>
              </w:rPr>
              <w:t>4.99</w:t>
            </w:r>
          </w:p>
        </w:tc>
        <w:tc>
          <w:tcPr>
            <w:tcW w:w="1432" w:type="dxa"/>
            <w:tcMar>
              <w:top w:w="0" w:type="dxa"/>
              <w:left w:w="20" w:type="dxa"/>
              <w:bottom w:w="0" w:type="dxa"/>
              <w:right w:w="20" w:type="dxa"/>
            </w:tcMar>
          </w:tcPr>
          <w:p w14:paraId="166D9995" w14:textId="77777777" w:rsidR="009A471C" w:rsidRDefault="006217AB">
            <w:pPr>
              <w:pStyle w:val="DisplayFormula"/>
              <w:keepNext/>
              <w:overflowPunct w:val="0"/>
              <w:spacing w:before="0" w:after="0"/>
              <w:rPr>
                <w:rFonts w:hint="eastAsia"/>
              </w:rPr>
            </w:pPr>
            <w:r>
              <w:rPr>
                <w:szCs w:val="18"/>
              </w:rPr>
              <w:t>32.85</w:t>
            </w:r>
          </w:p>
        </w:tc>
        <w:tc>
          <w:tcPr>
            <w:tcW w:w="1090" w:type="dxa"/>
            <w:tcMar>
              <w:top w:w="0" w:type="dxa"/>
              <w:left w:w="20" w:type="dxa"/>
              <w:bottom w:w="0" w:type="dxa"/>
              <w:right w:w="20" w:type="dxa"/>
            </w:tcMar>
          </w:tcPr>
          <w:p w14:paraId="05A99677" w14:textId="77777777" w:rsidR="009A471C" w:rsidRDefault="006217AB">
            <w:pPr>
              <w:pStyle w:val="DisplayFormula"/>
              <w:keepNext/>
              <w:overflowPunct w:val="0"/>
              <w:spacing w:before="0" w:after="0"/>
              <w:rPr>
                <w:rFonts w:hint="eastAsia"/>
              </w:rPr>
            </w:pPr>
            <w:r>
              <w:rPr>
                <w:szCs w:val="18"/>
              </w:rPr>
              <w:t>5520</w:t>
            </w:r>
          </w:p>
        </w:tc>
      </w:tr>
      <w:tr w:rsidR="009A471C" w14:paraId="5C73151E" w14:textId="77777777">
        <w:tc>
          <w:tcPr>
            <w:tcW w:w="1944" w:type="dxa"/>
            <w:tcMar>
              <w:top w:w="0" w:type="dxa"/>
              <w:left w:w="20" w:type="dxa"/>
              <w:bottom w:w="0" w:type="dxa"/>
              <w:right w:w="20" w:type="dxa"/>
            </w:tcMar>
          </w:tcPr>
          <w:p w14:paraId="0CB6068B"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3E25B200" w14:textId="77777777" w:rsidR="009A471C" w:rsidRDefault="006217AB">
            <w:pPr>
              <w:pStyle w:val="DisplayFormula"/>
              <w:keepNext/>
              <w:overflowPunct w:val="0"/>
              <w:spacing w:before="0" w:after="0"/>
              <w:rPr>
                <w:rFonts w:hint="eastAsia"/>
              </w:rPr>
            </w:pPr>
            <w:r>
              <w:rPr>
                <w:szCs w:val="18"/>
              </w:rPr>
              <w:t>89.9</w:t>
            </w:r>
          </w:p>
        </w:tc>
        <w:tc>
          <w:tcPr>
            <w:tcW w:w="1233" w:type="dxa"/>
            <w:tcMar>
              <w:top w:w="0" w:type="dxa"/>
              <w:left w:w="20" w:type="dxa"/>
              <w:bottom w:w="0" w:type="dxa"/>
              <w:right w:w="20" w:type="dxa"/>
            </w:tcMar>
          </w:tcPr>
          <w:p w14:paraId="472A89FC" w14:textId="77777777" w:rsidR="009A471C" w:rsidRDefault="006217AB">
            <w:pPr>
              <w:pStyle w:val="DisplayFormula"/>
              <w:keepNext/>
              <w:overflowPunct w:val="0"/>
              <w:spacing w:before="0" w:after="0"/>
              <w:rPr>
                <w:rFonts w:hint="eastAsia"/>
              </w:rPr>
            </w:pPr>
            <w:r>
              <w:rPr>
                <w:szCs w:val="18"/>
              </w:rPr>
              <w:t>4.92</w:t>
            </w:r>
          </w:p>
        </w:tc>
        <w:tc>
          <w:tcPr>
            <w:tcW w:w="1034" w:type="dxa"/>
            <w:tcMar>
              <w:top w:w="0" w:type="dxa"/>
              <w:left w:w="20" w:type="dxa"/>
              <w:bottom w:w="0" w:type="dxa"/>
              <w:right w:w="20" w:type="dxa"/>
            </w:tcMar>
          </w:tcPr>
          <w:p w14:paraId="45FC562C" w14:textId="77777777" w:rsidR="009A471C" w:rsidRDefault="006217AB">
            <w:pPr>
              <w:pStyle w:val="DisplayFormula"/>
              <w:keepNext/>
              <w:overflowPunct w:val="0"/>
              <w:spacing w:before="0" w:after="0"/>
              <w:rPr>
                <w:rFonts w:hint="eastAsia"/>
              </w:rPr>
            </w:pPr>
            <w:r>
              <w:rPr>
                <w:szCs w:val="18"/>
              </w:rPr>
              <w:t>1.43</w:t>
            </w:r>
          </w:p>
        </w:tc>
        <w:tc>
          <w:tcPr>
            <w:tcW w:w="1233" w:type="dxa"/>
            <w:tcMar>
              <w:top w:w="0" w:type="dxa"/>
              <w:left w:w="20" w:type="dxa"/>
              <w:bottom w:w="0" w:type="dxa"/>
              <w:right w:w="20" w:type="dxa"/>
            </w:tcMar>
          </w:tcPr>
          <w:p w14:paraId="7C82B6B7" w14:textId="77777777" w:rsidR="009A471C" w:rsidRDefault="006217AB">
            <w:pPr>
              <w:pStyle w:val="DisplayFormula"/>
              <w:keepNext/>
              <w:overflowPunct w:val="0"/>
              <w:spacing w:before="0" w:after="0"/>
              <w:rPr>
                <w:rFonts w:hint="eastAsia"/>
              </w:rPr>
            </w:pPr>
            <w:r>
              <w:rPr>
                <w:szCs w:val="18"/>
              </w:rPr>
              <w:t>5.02</w:t>
            </w:r>
          </w:p>
        </w:tc>
        <w:tc>
          <w:tcPr>
            <w:tcW w:w="1432" w:type="dxa"/>
            <w:tcMar>
              <w:top w:w="0" w:type="dxa"/>
              <w:left w:w="20" w:type="dxa"/>
              <w:bottom w:w="0" w:type="dxa"/>
              <w:right w:w="20" w:type="dxa"/>
            </w:tcMar>
          </w:tcPr>
          <w:p w14:paraId="3DA8776D" w14:textId="77777777" w:rsidR="009A471C" w:rsidRDefault="006217AB">
            <w:pPr>
              <w:pStyle w:val="DisplayFormula"/>
              <w:keepNext/>
              <w:overflowPunct w:val="0"/>
              <w:spacing w:before="0" w:after="0"/>
              <w:rPr>
                <w:rFonts w:hint="eastAsia"/>
              </w:rPr>
            </w:pPr>
            <w:r>
              <w:rPr>
                <w:szCs w:val="18"/>
              </w:rPr>
              <w:t>32.61</w:t>
            </w:r>
          </w:p>
        </w:tc>
        <w:tc>
          <w:tcPr>
            <w:tcW w:w="1090" w:type="dxa"/>
            <w:tcMar>
              <w:top w:w="0" w:type="dxa"/>
              <w:left w:w="20" w:type="dxa"/>
              <w:bottom w:w="0" w:type="dxa"/>
              <w:right w:w="20" w:type="dxa"/>
            </w:tcMar>
          </w:tcPr>
          <w:p w14:paraId="02FA6EA3" w14:textId="77777777" w:rsidR="009A471C" w:rsidRDefault="006217AB">
            <w:pPr>
              <w:pStyle w:val="DisplayFormula"/>
              <w:keepNext/>
              <w:overflowPunct w:val="0"/>
              <w:spacing w:before="0" w:after="0"/>
              <w:rPr>
                <w:rFonts w:hint="eastAsia"/>
              </w:rPr>
            </w:pPr>
            <w:r>
              <w:rPr>
                <w:szCs w:val="18"/>
              </w:rPr>
              <w:t>9600</w:t>
            </w:r>
          </w:p>
        </w:tc>
      </w:tr>
      <w:tr w:rsidR="009A471C" w14:paraId="1A5DF768" w14:textId="77777777">
        <w:tc>
          <w:tcPr>
            <w:tcW w:w="1944" w:type="dxa"/>
            <w:tcMar>
              <w:top w:w="0" w:type="dxa"/>
              <w:left w:w="20" w:type="dxa"/>
              <w:bottom w:w="0" w:type="dxa"/>
              <w:right w:w="20" w:type="dxa"/>
            </w:tcMar>
          </w:tcPr>
          <w:p w14:paraId="45FDF8B1"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3B3A7225" w14:textId="77777777" w:rsidR="009A471C" w:rsidRDefault="006217AB">
            <w:pPr>
              <w:pStyle w:val="DisplayFormula"/>
              <w:overflowPunct w:val="0"/>
              <w:spacing w:before="0" w:after="0"/>
              <w:rPr>
                <w:rFonts w:hint="eastAsia"/>
              </w:rPr>
            </w:pPr>
            <w:r>
              <w:rPr>
                <w:szCs w:val="18"/>
              </w:rPr>
              <w:t>89.7</w:t>
            </w:r>
          </w:p>
        </w:tc>
        <w:tc>
          <w:tcPr>
            <w:tcW w:w="1233" w:type="dxa"/>
            <w:tcMar>
              <w:top w:w="0" w:type="dxa"/>
              <w:left w:w="20" w:type="dxa"/>
              <w:bottom w:w="0" w:type="dxa"/>
              <w:right w:w="20" w:type="dxa"/>
            </w:tcMar>
          </w:tcPr>
          <w:p w14:paraId="4C39D918" w14:textId="77777777" w:rsidR="009A471C" w:rsidRDefault="006217AB">
            <w:pPr>
              <w:pStyle w:val="DisplayFormula"/>
              <w:overflowPunct w:val="0"/>
              <w:spacing w:before="0" w:after="0"/>
              <w:rPr>
                <w:rFonts w:hint="eastAsia"/>
              </w:rPr>
            </w:pPr>
            <w:r>
              <w:rPr>
                <w:szCs w:val="18"/>
              </w:rPr>
              <w:t>4.83</w:t>
            </w:r>
          </w:p>
        </w:tc>
        <w:tc>
          <w:tcPr>
            <w:tcW w:w="1034" w:type="dxa"/>
            <w:tcMar>
              <w:top w:w="0" w:type="dxa"/>
              <w:left w:w="20" w:type="dxa"/>
              <w:bottom w:w="0" w:type="dxa"/>
              <w:right w:w="20" w:type="dxa"/>
            </w:tcMar>
          </w:tcPr>
          <w:p w14:paraId="624A5DE2" w14:textId="77777777" w:rsidR="009A471C" w:rsidRDefault="006217AB">
            <w:pPr>
              <w:pStyle w:val="DisplayFormula"/>
              <w:overflowPunct w:val="0"/>
              <w:spacing w:before="0" w:after="0"/>
              <w:rPr>
                <w:rFonts w:hint="eastAsia"/>
              </w:rPr>
            </w:pPr>
            <w:r>
              <w:rPr>
                <w:szCs w:val="18"/>
              </w:rPr>
              <w:t>1.43</w:t>
            </w:r>
          </w:p>
        </w:tc>
        <w:tc>
          <w:tcPr>
            <w:tcW w:w="1233" w:type="dxa"/>
            <w:tcMar>
              <w:top w:w="0" w:type="dxa"/>
              <w:left w:w="20" w:type="dxa"/>
              <w:bottom w:w="0" w:type="dxa"/>
              <w:right w:w="20" w:type="dxa"/>
            </w:tcMar>
          </w:tcPr>
          <w:p w14:paraId="5A00A415" w14:textId="77777777" w:rsidR="009A471C" w:rsidRDefault="006217AB">
            <w:pPr>
              <w:pStyle w:val="DisplayFormula"/>
              <w:overflowPunct w:val="0"/>
              <w:spacing w:before="0" w:after="0"/>
              <w:rPr>
                <w:rFonts w:hint="eastAsia"/>
              </w:rPr>
            </w:pPr>
            <w:r>
              <w:rPr>
                <w:szCs w:val="18"/>
              </w:rPr>
              <w:t>5.01</w:t>
            </w:r>
          </w:p>
        </w:tc>
        <w:tc>
          <w:tcPr>
            <w:tcW w:w="1432" w:type="dxa"/>
            <w:tcMar>
              <w:top w:w="0" w:type="dxa"/>
              <w:left w:w="20" w:type="dxa"/>
              <w:bottom w:w="0" w:type="dxa"/>
              <w:right w:w="20" w:type="dxa"/>
            </w:tcMar>
          </w:tcPr>
          <w:p w14:paraId="65A39291" w14:textId="77777777" w:rsidR="009A471C" w:rsidRDefault="006217AB">
            <w:pPr>
              <w:pStyle w:val="DisplayFormula"/>
              <w:overflowPunct w:val="0"/>
              <w:spacing w:before="0" w:after="0"/>
              <w:rPr>
                <w:rFonts w:hint="eastAsia"/>
              </w:rPr>
            </w:pPr>
            <w:r>
              <w:rPr>
                <w:szCs w:val="18"/>
              </w:rPr>
              <w:t>32.81</w:t>
            </w:r>
          </w:p>
        </w:tc>
        <w:tc>
          <w:tcPr>
            <w:tcW w:w="1090" w:type="dxa"/>
            <w:tcMar>
              <w:top w:w="0" w:type="dxa"/>
              <w:left w:w="20" w:type="dxa"/>
              <w:bottom w:w="0" w:type="dxa"/>
              <w:right w:w="20" w:type="dxa"/>
            </w:tcMar>
          </w:tcPr>
          <w:p w14:paraId="4F3AB5D1" w14:textId="77777777" w:rsidR="009A471C" w:rsidRDefault="006217AB">
            <w:pPr>
              <w:pStyle w:val="DisplayFormula"/>
              <w:overflowPunct w:val="0"/>
              <w:spacing w:before="0" w:after="0"/>
              <w:rPr>
                <w:rFonts w:hint="eastAsia"/>
              </w:rPr>
            </w:pPr>
            <w:r>
              <w:rPr>
                <w:szCs w:val="18"/>
              </w:rPr>
              <w:t>9600</w:t>
            </w:r>
          </w:p>
        </w:tc>
      </w:tr>
    </w:tbl>
    <w:p w14:paraId="21E91A83" w14:textId="77777777" w:rsidR="00912047" w:rsidRDefault="00912047">
      <w:pPr>
        <w:overflowPunct w:val="0"/>
        <w:spacing w:line="20" w:lineRule="exact"/>
        <w:rPr>
          <w:rFonts w:hint="eastAsia"/>
        </w:rPr>
      </w:pPr>
    </w:p>
    <w:p w14:paraId="06AAE33E" w14:textId="77777777" w:rsidR="00912047" w:rsidRDefault="00912047">
      <w:pPr>
        <w:overflowPunct w:val="0"/>
        <w:spacing w:line="20" w:lineRule="exact"/>
        <w:rPr>
          <w:rFonts w:hint="eastAsia"/>
        </w:rPr>
      </w:pPr>
    </w:p>
    <w:p w14:paraId="64DC7838" w14:textId="77777777" w:rsidR="009A471C" w:rsidRDefault="006217AB" w:rsidP="004B4D9E">
      <w:pPr>
        <w:pStyle w:val="FigureCaption"/>
        <w:rPr>
          <w:rFonts w:hint="eastAsia"/>
          <w:lang w:eastAsia="zh-CN"/>
        </w:rPr>
      </w:pPr>
      <w:r>
        <w:t>Table 14: Full continuous-maintenance comparison: gradual. Coverage is the mean with 95% seed CI; other metrics are seed means of trajectory-pooled values; labels are actual online spend.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2402F2BC" w14:textId="77777777">
        <w:tc>
          <w:tcPr>
            <w:tcW w:w="1944" w:type="dxa"/>
            <w:tcBorders>
              <w:bottom w:val="single" w:sz="4" w:space="0" w:color="auto"/>
            </w:tcBorders>
            <w:tcMar>
              <w:top w:w="0" w:type="dxa"/>
              <w:left w:w="20" w:type="dxa"/>
              <w:bottom w:w="0" w:type="dxa"/>
              <w:right w:w="20" w:type="dxa"/>
            </w:tcMar>
          </w:tcPr>
          <w:p w14:paraId="78FCED1C"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1A21332D"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06B4FD5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68670090"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528D82FB"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19E6BBE4"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43C2D219" w14:textId="77777777" w:rsidR="009A471C" w:rsidRDefault="006217AB">
            <w:pPr>
              <w:pStyle w:val="DisplayFormula"/>
              <w:keepNext/>
              <w:overflowPunct w:val="0"/>
              <w:spacing w:before="0" w:after="0"/>
              <w:rPr>
                <w:rFonts w:hint="eastAsia"/>
              </w:rPr>
            </w:pPr>
            <w:r>
              <w:t>Labels</w:t>
            </w:r>
          </w:p>
        </w:tc>
      </w:tr>
      <w:tr w:rsidR="009A471C" w14:paraId="0FF00244" w14:textId="77777777">
        <w:tc>
          <w:tcPr>
            <w:tcW w:w="1944" w:type="dxa"/>
            <w:tcMar>
              <w:top w:w="0" w:type="dxa"/>
              <w:left w:w="20" w:type="dxa"/>
              <w:bottom w:w="0" w:type="dxa"/>
              <w:right w:w="20" w:type="dxa"/>
            </w:tcMar>
          </w:tcPr>
          <w:p w14:paraId="2026CE1F" w14:textId="77777777" w:rsidR="009A471C" w:rsidRDefault="006217AB">
            <w:pPr>
              <w:pStyle w:val="DisplayFormula"/>
              <w:keepNext/>
              <w:overflowPunct w:val="0"/>
              <w:spacing w:before="0" w:after="0"/>
              <w:rPr>
                <w:rFonts w:hint="eastAsia"/>
              </w:rPr>
            </w:pPr>
            <w:r>
              <w:rPr>
                <w:i/>
                <w:iCs/>
                <w:szCs w:val="18"/>
              </w:rPr>
              <w:t>stats</w:t>
            </w:r>
          </w:p>
        </w:tc>
        <w:tc>
          <w:tcPr>
            <w:tcW w:w="2115" w:type="dxa"/>
            <w:tcMar>
              <w:top w:w="0" w:type="dxa"/>
              <w:left w:w="20" w:type="dxa"/>
              <w:bottom w:w="0" w:type="dxa"/>
              <w:right w:w="20" w:type="dxa"/>
            </w:tcMar>
          </w:tcPr>
          <w:p w14:paraId="0BBE3B1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BEE24FF"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1A0E083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275E7EC0"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6F3151E1"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21F258A" w14:textId="77777777" w:rsidR="009A471C" w:rsidRDefault="009A471C">
            <w:pPr>
              <w:pStyle w:val="DisplayFormula"/>
              <w:keepNext/>
              <w:overflowPunct w:val="0"/>
              <w:spacing w:before="0" w:after="0"/>
              <w:rPr>
                <w:rFonts w:hint="eastAsia"/>
              </w:rPr>
            </w:pPr>
          </w:p>
        </w:tc>
      </w:tr>
      <w:tr w:rsidR="009A471C" w14:paraId="7098BFF3" w14:textId="77777777">
        <w:tc>
          <w:tcPr>
            <w:tcW w:w="1944" w:type="dxa"/>
            <w:tcMar>
              <w:top w:w="0" w:type="dxa"/>
              <w:left w:w="20" w:type="dxa"/>
              <w:bottom w:w="0" w:type="dxa"/>
              <w:right w:w="20" w:type="dxa"/>
            </w:tcMar>
          </w:tcPr>
          <w:p w14:paraId="0593AA19"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0CF127D3" w14:textId="77777777" w:rsidR="009A471C" w:rsidRDefault="006217AB">
            <w:pPr>
              <w:pStyle w:val="DisplayFormula"/>
              <w:keepNext/>
              <w:overflowPunct w:val="0"/>
              <w:spacing w:before="0" w:after="0"/>
              <w:rPr>
                <w:rFonts w:hint="eastAsia"/>
              </w:rPr>
            </w:pPr>
            <w:r>
              <w:rPr>
                <w:szCs w:val="18"/>
              </w:rPr>
              <w:t>85.3</w:t>
            </w:r>
          </w:p>
        </w:tc>
        <w:tc>
          <w:tcPr>
            <w:tcW w:w="1233" w:type="dxa"/>
            <w:tcMar>
              <w:top w:w="0" w:type="dxa"/>
              <w:left w:w="20" w:type="dxa"/>
              <w:bottom w:w="0" w:type="dxa"/>
              <w:right w:w="20" w:type="dxa"/>
            </w:tcMar>
          </w:tcPr>
          <w:p w14:paraId="1A91799C" w14:textId="77777777" w:rsidR="009A471C" w:rsidRDefault="006217AB">
            <w:pPr>
              <w:pStyle w:val="DisplayFormula"/>
              <w:keepNext/>
              <w:overflowPunct w:val="0"/>
              <w:spacing w:before="0" w:after="0"/>
              <w:rPr>
                <w:rFonts w:hint="eastAsia"/>
              </w:rPr>
            </w:pPr>
            <w:r>
              <w:rPr>
                <w:szCs w:val="18"/>
              </w:rPr>
              <w:t>14.00</w:t>
            </w:r>
          </w:p>
        </w:tc>
        <w:tc>
          <w:tcPr>
            <w:tcW w:w="1034" w:type="dxa"/>
            <w:tcMar>
              <w:top w:w="0" w:type="dxa"/>
              <w:left w:w="20" w:type="dxa"/>
              <w:bottom w:w="0" w:type="dxa"/>
              <w:right w:w="20" w:type="dxa"/>
            </w:tcMar>
          </w:tcPr>
          <w:p w14:paraId="59F312BD" w14:textId="77777777" w:rsidR="009A471C" w:rsidRDefault="006217AB">
            <w:pPr>
              <w:pStyle w:val="DisplayFormula"/>
              <w:keepNext/>
              <w:overflowPunct w:val="0"/>
              <w:spacing w:before="0" w:after="0"/>
              <w:rPr>
                <w:rFonts w:hint="eastAsia"/>
              </w:rPr>
            </w:pPr>
            <w:r>
              <w:rPr>
                <w:szCs w:val="18"/>
              </w:rPr>
              <w:t>2.52</w:t>
            </w:r>
          </w:p>
        </w:tc>
        <w:tc>
          <w:tcPr>
            <w:tcW w:w="1233" w:type="dxa"/>
            <w:tcMar>
              <w:top w:w="0" w:type="dxa"/>
              <w:left w:w="20" w:type="dxa"/>
              <w:bottom w:w="0" w:type="dxa"/>
              <w:right w:w="20" w:type="dxa"/>
            </w:tcMar>
          </w:tcPr>
          <w:p w14:paraId="5D22B7EC" w14:textId="77777777" w:rsidR="009A471C" w:rsidRDefault="006217AB">
            <w:pPr>
              <w:pStyle w:val="DisplayFormula"/>
              <w:keepNext/>
              <w:overflowPunct w:val="0"/>
              <w:spacing w:before="0" w:after="0"/>
              <w:rPr>
                <w:rFonts w:hint="eastAsia"/>
              </w:rPr>
            </w:pPr>
            <w:r>
              <w:rPr>
                <w:szCs w:val="18"/>
              </w:rPr>
              <w:t>22.16</w:t>
            </w:r>
          </w:p>
        </w:tc>
        <w:tc>
          <w:tcPr>
            <w:tcW w:w="1432" w:type="dxa"/>
            <w:tcMar>
              <w:top w:w="0" w:type="dxa"/>
              <w:left w:w="20" w:type="dxa"/>
              <w:bottom w:w="0" w:type="dxa"/>
              <w:right w:w="20" w:type="dxa"/>
            </w:tcMar>
          </w:tcPr>
          <w:p w14:paraId="17F6BBB8" w14:textId="77777777" w:rsidR="009A471C" w:rsidRDefault="006217AB">
            <w:pPr>
              <w:pStyle w:val="DisplayFormula"/>
              <w:keepNext/>
              <w:overflowPunct w:val="0"/>
              <w:spacing w:before="0" w:after="0"/>
              <w:rPr>
                <w:rFonts w:hint="eastAsia"/>
              </w:rPr>
            </w:pPr>
            <w:r>
              <w:rPr>
                <w:szCs w:val="18"/>
              </w:rPr>
              <w:t>407.04</w:t>
            </w:r>
          </w:p>
        </w:tc>
        <w:tc>
          <w:tcPr>
            <w:tcW w:w="1090" w:type="dxa"/>
            <w:tcMar>
              <w:top w:w="0" w:type="dxa"/>
              <w:left w:w="20" w:type="dxa"/>
              <w:bottom w:w="0" w:type="dxa"/>
              <w:right w:w="20" w:type="dxa"/>
            </w:tcMar>
          </w:tcPr>
          <w:p w14:paraId="6F8C334B" w14:textId="77777777" w:rsidR="009A471C" w:rsidRDefault="006217AB">
            <w:pPr>
              <w:pStyle w:val="DisplayFormula"/>
              <w:keepNext/>
              <w:overflowPunct w:val="0"/>
              <w:spacing w:before="0" w:after="0"/>
              <w:rPr>
                <w:rFonts w:hint="eastAsia"/>
              </w:rPr>
            </w:pPr>
            <w:r>
              <w:rPr>
                <w:szCs w:val="18"/>
              </w:rPr>
              <w:t>1600</w:t>
            </w:r>
          </w:p>
        </w:tc>
      </w:tr>
      <w:tr w:rsidR="009A471C" w14:paraId="57076C79" w14:textId="77777777">
        <w:tc>
          <w:tcPr>
            <w:tcW w:w="1944" w:type="dxa"/>
            <w:tcMar>
              <w:top w:w="0" w:type="dxa"/>
              <w:left w:w="20" w:type="dxa"/>
              <w:bottom w:w="0" w:type="dxa"/>
              <w:right w:w="20" w:type="dxa"/>
            </w:tcMar>
          </w:tcPr>
          <w:p w14:paraId="2F08C949"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7F1EC0AB" w14:textId="77777777" w:rsidR="009A471C" w:rsidRDefault="006217AB">
            <w:pPr>
              <w:pStyle w:val="DisplayFormula"/>
              <w:keepNext/>
              <w:overflowPunct w:val="0"/>
              <w:spacing w:before="0" w:after="0"/>
              <w:rPr>
                <w:rFonts w:hint="eastAsia"/>
              </w:rPr>
            </w:pPr>
            <w:r>
              <w:rPr>
                <w:szCs w:val="18"/>
              </w:rPr>
              <w:t>87.8</w:t>
            </w:r>
          </w:p>
        </w:tc>
        <w:tc>
          <w:tcPr>
            <w:tcW w:w="1233" w:type="dxa"/>
            <w:tcMar>
              <w:top w:w="0" w:type="dxa"/>
              <w:left w:w="20" w:type="dxa"/>
              <w:bottom w:w="0" w:type="dxa"/>
              <w:right w:w="20" w:type="dxa"/>
            </w:tcMar>
          </w:tcPr>
          <w:p w14:paraId="59D26771" w14:textId="77777777" w:rsidR="009A471C" w:rsidRDefault="006217AB">
            <w:pPr>
              <w:pStyle w:val="DisplayFormula"/>
              <w:keepNext/>
              <w:overflowPunct w:val="0"/>
              <w:spacing w:before="0" w:after="0"/>
              <w:rPr>
                <w:rFonts w:hint="eastAsia"/>
              </w:rPr>
            </w:pPr>
            <w:r>
              <w:rPr>
                <w:szCs w:val="18"/>
              </w:rPr>
              <w:t>13.94</w:t>
            </w:r>
          </w:p>
        </w:tc>
        <w:tc>
          <w:tcPr>
            <w:tcW w:w="1034" w:type="dxa"/>
            <w:tcMar>
              <w:top w:w="0" w:type="dxa"/>
              <w:left w:w="20" w:type="dxa"/>
              <w:bottom w:w="0" w:type="dxa"/>
              <w:right w:w="20" w:type="dxa"/>
            </w:tcMar>
          </w:tcPr>
          <w:p w14:paraId="77D735AF" w14:textId="77777777" w:rsidR="009A471C" w:rsidRDefault="006217AB">
            <w:pPr>
              <w:pStyle w:val="DisplayFormula"/>
              <w:keepNext/>
              <w:overflowPunct w:val="0"/>
              <w:spacing w:before="0" w:after="0"/>
              <w:rPr>
                <w:rFonts w:hint="eastAsia"/>
              </w:rPr>
            </w:pPr>
            <w:r>
              <w:rPr>
                <w:szCs w:val="18"/>
              </w:rPr>
              <w:t>2.18</w:t>
            </w:r>
          </w:p>
        </w:tc>
        <w:tc>
          <w:tcPr>
            <w:tcW w:w="1233" w:type="dxa"/>
            <w:tcMar>
              <w:top w:w="0" w:type="dxa"/>
              <w:left w:w="20" w:type="dxa"/>
              <w:bottom w:w="0" w:type="dxa"/>
              <w:right w:w="20" w:type="dxa"/>
            </w:tcMar>
          </w:tcPr>
          <w:p w14:paraId="16338066" w14:textId="77777777" w:rsidR="009A471C" w:rsidRDefault="006217AB">
            <w:pPr>
              <w:pStyle w:val="DisplayFormula"/>
              <w:keepNext/>
              <w:overflowPunct w:val="0"/>
              <w:spacing w:before="0" w:after="0"/>
              <w:rPr>
                <w:rFonts w:hint="eastAsia"/>
              </w:rPr>
            </w:pPr>
            <w:r>
              <w:rPr>
                <w:szCs w:val="18"/>
              </w:rPr>
              <w:t>17.25</w:t>
            </w:r>
          </w:p>
        </w:tc>
        <w:tc>
          <w:tcPr>
            <w:tcW w:w="1432" w:type="dxa"/>
            <w:tcMar>
              <w:top w:w="0" w:type="dxa"/>
              <w:left w:w="20" w:type="dxa"/>
              <w:bottom w:w="0" w:type="dxa"/>
              <w:right w:w="20" w:type="dxa"/>
            </w:tcMar>
          </w:tcPr>
          <w:p w14:paraId="50D18C6A" w14:textId="77777777" w:rsidR="009A471C" w:rsidRDefault="006217AB">
            <w:pPr>
              <w:pStyle w:val="DisplayFormula"/>
              <w:keepNext/>
              <w:overflowPunct w:val="0"/>
              <w:spacing w:before="0" w:after="0"/>
              <w:rPr>
                <w:rFonts w:hint="eastAsia"/>
              </w:rPr>
            </w:pPr>
            <w:r>
              <w:rPr>
                <w:szCs w:val="18"/>
              </w:rPr>
              <w:t>463.38</w:t>
            </w:r>
          </w:p>
        </w:tc>
        <w:tc>
          <w:tcPr>
            <w:tcW w:w="1090" w:type="dxa"/>
            <w:tcMar>
              <w:top w:w="0" w:type="dxa"/>
              <w:left w:w="20" w:type="dxa"/>
              <w:bottom w:w="0" w:type="dxa"/>
              <w:right w:w="20" w:type="dxa"/>
            </w:tcMar>
          </w:tcPr>
          <w:p w14:paraId="1204A3AA" w14:textId="77777777" w:rsidR="009A471C" w:rsidRDefault="006217AB">
            <w:pPr>
              <w:pStyle w:val="DisplayFormula"/>
              <w:keepNext/>
              <w:overflowPunct w:val="0"/>
              <w:spacing w:before="0" w:after="0"/>
              <w:rPr>
                <w:rFonts w:hint="eastAsia"/>
              </w:rPr>
            </w:pPr>
            <w:r>
              <w:rPr>
                <w:szCs w:val="18"/>
              </w:rPr>
              <w:t>9520</w:t>
            </w:r>
          </w:p>
        </w:tc>
      </w:tr>
      <w:tr w:rsidR="009A471C" w14:paraId="084BDAA9" w14:textId="77777777">
        <w:tc>
          <w:tcPr>
            <w:tcW w:w="1944" w:type="dxa"/>
            <w:tcMar>
              <w:top w:w="0" w:type="dxa"/>
              <w:left w:w="20" w:type="dxa"/>
              <w:bottom w:w="0" w:type="dxa"/>
              <w:right w:w="20" w:type="dxa"/>
            </w:tcMar>
          </w:tcPr>
          <w:p w14:paraId="52D9553E"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6A80BF4" w14:textId="77777777" w:rsidR="009A471C" w:rsidRDefault="006217AB">
            <w:pPr>
              <w:pStyle w:val="DisplayFormula"/>
              <w:keepNext/>
              <w:overflowPunct w:val="0"/>
              <w:spacing w:before="0" w:after="0"/>
              <w:rPr>
                <w:rFonts w:hint="eastAsia"/>
              </w:rPr>
            </w:pPr>
            <w:r>
              <w:rPr>
                <w:szCs w:val="18"/>
              </w:rPr>
              <w:t>89.4</w:t>
            </w:r>
          </w:p>
        </w:tc>
        <w:tc>
          <w:tcPr>
            <w:tcW w:w="1233" w:type="dxa"/>
            <w:tcMar>
              <w:top w:w="0" w:type="dxa"/>
              <w:left w:w="20" w:type="dxa"/>
              <w:bottom w:w="0" w:type="dxa"/>
              <w:right w:w="20" w:type="dxa"/>
            </w:tcMar>
          </w:tcPr>
          <w:p w14:paraId="27DF8714" w14:textId="77777777" w:rsidR="009A471C" w:rsidRDefault="006217AB">
            <w:pPr>
              <w:pStyle w:val="DisplayFormula"/>
              <w:keepNext/>
              <w:overflowPunct w:val="0"/>
              <w:spacing w:before="0" w:after="0"/>
              <w:rPr>
                <w:rFonts w:hint="eastAsia"/>
              </w:rPr>
            </w:pPr>
            <w:r>
              <w:rPr>
                <w:szCs w:val="18"/>
              </w:rPr>
              <w:t>14.04</w:t>
            </w:r>
          </w:p>
        </w:tc>
        <w:tc>
          <w:tcPr>
            <w:tcW w:w="1034" w:type="dxa"/>
            <w:tcMar>
              <w:top w:w="0" w:type="dxa"/>
              <w:left w:w="20" w:type="dxa"/>
              <w:bottom w:w="0" w:type="dxa"/>
              <w:right w:w="20" w:type="dxa"/>
            </w:tcMar>
          </w:tcPr>
          <w:p w14:paraId="454DD26C" w14:textId="77777777" w:rsidR="009A471C" w:rsidRDefault="006217AB">
            <w:pPr>
              <w:pStyle w:val="DisplayFormula"/>
              <w:keepNext/>
              <w:overflowPunct w:val="0"/>
              <w:spacing w:before="0" w:after="0"/>
              <w:rPr>
                <w:rFonts w:hint="eastAsia"/>
              </w:rPr>
            </w:pPr>
            <w:r>
              <w:rPr>
                <w:szCs w:val="18"/>
              </w:rPr>
              <w:t>2.08</w:t>
            </w:r>
          </w:p>
        </w:tc>
        <w:tc>
          <w:tcPr>
            <w:tcW w:w="1233" w:type="dxa"/>
            <w:tcMar>
              <w:top w:w="0" w:type="dxa"/>
              <w:left w:w="20" w:type="dxa"/>
              <w:bottom w:w="0" w:type="dxa"/>
              <w:right w:w="20" w:type="dxa"/>
            </w:tcMar>
          </w:tcPr>
          <w:p w14:paraId="558E5000" w14:textId="77777777" w:rsidR="009A471C" w:rsidRDefault="006217AB">
            <w:pPr>
              <w:pStyle w:val="DisplayFormula"/>
              <w:keepNext/>
              <w:overflowPunct w:val="0"/>
              <w:spacing w:before="0" w:after="0"/>
              <w:rPr>
                <w:rFonts w:hint="eastAsia"/>
              </w:rPr>
            </w:pPr>
            <w:r>
              <w:rPr>
                <w:szCs w:val="18"/>
              </w:rPr>
              <w:t>14.57</w:t>
            </w:r>
          </w:p>
        </w:tc>
        <w:tc>
          <w:tcPr>
            <w:tcW w:w="1432" w:type="dxa"/>
            <w:tcMar>
              <w:top w:w="0" w:type="dxa"/>
              <w:left w:w="20" w:type="dxa"/>
              <w:bottom w:w="0" w:type="dxa"/>
              <w:right w:w="20" w:type="dxa"/>
            </w:tcMar>
          </w:tcPr>
          <w:p w14:paraId="4F9FF6E0" w14:textId="77777777" w:rsidR="009A471C" w:rsidRDefault="006217AB">
            <w:pPr>
              <w:pStyle w:val="DisplayFormula"/>
              <w:keepNext/>
              <w:overflowPunct w:val="0"/>
              <w:spacing w:before="0" w:after="0"/>
              <w:rPr>
                <w:rFonts w:hint="eastAsia"/>
              </w:rPr>
            </w:pPr>
            <w:r>
              <w:rPr>
                <w:szCs w:val="18"/>
              </w:rPr>
              <w:t>355.17</w:t>
            </w:r>
          </w:p>
        </w:tc>
        <w:tc>
          <w:tcPr>
            <w:tcW w:w="1090" w:type="dxa"/>
            <w:tcMar>
              <w:top w:w="0" w:type="dxa"/>
              <w:left w:w="20" w:type="dxa"/>
              <w:bottom w:w="0" w:type="dxa"/>
              <w:right w:w="20" w:type="dxa"/>
            </w:tcMar>
          </w:tcPr>
          <w:p w14:paraId="46CED846" w14:textId="77777777" w:rsidR="009A471C" w:rsidRDefault="006217AB">
            <w:pPr>
              <w:pStyle w:val="DisplayFormula"/>
              <w:keepNext/>
              <w:overflowPunct w:val="0"/>
              <w:spacing w:before="0" w:after="0"/>
              <w:rPr>
                <w:rFonts w:hint="eastAsia"/>
              </w:rPr>
            </w:pPr>
            <w:r>
              <w:rPr>
                <w:szCs w:val="18"/>
              </w:rPr>
              <w:t>6960</w:t>
            </w:r>
          </w:p>
        </w:tc>
      </w:tr>
      <w:tr w:rsidR="009A471C" w14:paraId="7DBFC816" w14:textId="77777777">
        <w:tc>
          <w:tcPr>
            <w:tcW w:w="1944" w:type="dxa"/>
            <w:tcMar>
              <w:top w:w="0" w:type="dxa"/>
              <w:left w:w="20" w:type="dxa"/>
              <w:bottom w:w="0" w:type="dxa"/>
              <w:right w:w="20" w:type="dxa"/>
            </w:tcMar>
          </w:tcPr>
          <w:p w14:paraId="61104814"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48AA1A6E" w14:textId="77777777" w:rsidR="009A471C" w:rsidRDefault="006217AB">
            <w:pPr>
              <w:pStyle w:val="DisplayFormula"/>
              <w:keepNext/>
              <w:overflowPunct w:val="0"/>
              <w:spacing w:before="0" w:after="0"/>
              <w:rPr>
                <w:rFonts w:hint="eastAsia"/>
              </w:rPr>
            </w:pPr>
            <w:r>
              <w:rPr>
                <w:szCs w:val="18"/>
              </w:rPr>
              <w:t>89.3</w:t>
            </w:r>
          </w:p>
        </w:tc>
        <w:tc>
          <w:tcPr>
            <w:tcW w:w="1233" w:type="dxa"/>
            <w:tcMar>
              <w:top w:w="0" w:type="dxa"/>
              <w:left w:w="20" w:type="dxa"/>
              <w:bottom w:w="0" w:type="dxa"/>
              <w:right w:w="20" w:type="dxa"/>
            </w:tcMar>
          </w:tcPr>
          <w:p w14:paraId="40C4CEC5" w14:textId="77777777" w:rsidR="009A471C" w:rsidRDefault="006217AB">
            <w:pPr>
              <w:pStyle w:val="DisplayFormula"/>
              <w:keepNext/>
              <w:overflowPunct w:val="0"/>
              <w:spacing w:before="0" w:after="0"/>
              <w:rPr>
                <w:rFonts w:hint="eastAsia"/>
              </w:rPr>
            </w:pPr>
            <w:r>
              <w:rPr>
                <w:szCs w:val="18"/>
              </w:rPr>
              <w:t>14.03</w:t>
            </w:r>
          </w:p>
        </w:tc>
        <w:tc>
          <w:tcPr>
            <w:tcW w:w="1034" w:type="dxa"/>
            <w:tcMar>
              <w:top w:w="0" w:type="dxa"/>
              <w:left w:w="20" w:type="dxa"/>
              <w:bottom w:w="0" w:type="dxa"/>
              <w:right w:w="20" w:type="dxa"/>
            </w:tcMar>
          </w:tcPr>
          <w:p w14:paraId="593D291E" w14:textId="77777777" w:rsidR="009A471C" w:rsidRDefault="006217AB">
            <w:pPr>
              <w:pStyle w:val="DisplayFormula"/>
              <w:keepNext/>
              <w:overflowPunct w:val="0"/>
              <w:spacing w:before="0" w:after="0"/>
              <w:rPr>
                <w:rFonts w:hint="eastAsia"/>
              </w:rPr>
            </w:pPr>
            <w:r>
              <w:rPr>
                <w:szCs w:val="18"/>
              </w:rPr>
              <w:t>2.08</w:t>
            </w:r>
          </w:p>
        </w:tc>
        <w:tc>
          <w:tcPr>
            <w:tcW w:w="1233" w:type="dxa"/>
            <w:tcMar>
              <w:top w:w="0" w:type="dxa"/>
              <w:left w:w="20" w:type="dxa"/>
              <w:bottom w:w="0" w:type="dxa"/>
              <w:right w:w="20" w:type="dxa"/>
            </w:tcMar>
          </w:tcPr>
          <w:p w14:paraId="1A5F3DAA" w14:textId="77777777" w:rsidR="009A471C" w:rsidRDefault="006217AB">
            <w:pPr>
              <w:pStyle w:val="DisplayFormula"/>
              <w:keepNext/>
              <w:overflowPunct w:val="0"/>
              <w:spacing w:before="0" w:after="0"/>
              <w:rPr>
                <w:rFonts w:hint="eastAsia"/>
              </w:rPr>
            </w:pPr>
            <w:r>
              <w:rPr>
                <w:szCs w:val="18"/>
              </w:rPr>
              <w:t>14.43</w:t>
            </w:r>
          </w:p>
        </w:tc>
        <w:tc>
          <w:tcPr>
            <w:tcW w:w="1432" w:type="dxa"/>
            <w:tcMar>
              <w:top w:w="0" w:type="dxa"/>
              <w:left w:w="20" w:type="dxa"/>
              <w:bottom w:w="0" w:type="dxa"/>
              <w:right w:w="20" w:type="dxa"/>
            </w:tcMar>
          </w:tcPr>
          <w:p w14:paraId="52CD6D76" w14:textId="77777777" w:rsidR="009A471C" w:rsidRDefault="006217AB">
            <w:pPr>
              <w:pStyle w:val="DisplayFormula"/>
              <w:keepNext/>
              <w:overflowPunct w:val="0"/>
              <w:spacing w:before="0" w:after="0"/>
              <w:rPr>
                <w:rFonts w:hint="eastAsia"/>
              </w:rPr>
            </w:pPr>
            <w:r>
              <w:rPr>
                <w:szCs w:val="18"/>
              </w:rPr>
              <w:t>332.46</w:t>
            </w:r>
          </w:p>
        </w:tc>
        <w:tc>
          <w:tcPr>
            <w:tcW w:w="1090" w:type="dxa"/>
            <w:tcMar>
              <w:top w:w="0" w:type="dxa"/>
              <w:left w:w="20" w:type="dxa"/>
              <w:bottom w:w="0" w:type="dxa"/>
              <w:right w:w="20" w:type="dxa"/>
            </w:tcMar>
          </w:tcPr>
          <w:p w14:paraId="2DED2561" w14:textId="77777777" w:rsidR="009A471C" w:rsidRDefault="006217AB">
            <w:pPr>
              <w:pStyle w:val="DisplayFormula"/>
              <w:keepNext/>
              <w:overflowPunct w:val="0"/>
              <w:spacing w:before="0" w:after="0"/>
              <w:rPr>
                <w:rFonts w:hint="eastAsia"/>
              </w:rPr>
            </w:pPr>
            <w:r>
              <w:rPr>
                <w:szCs w:val="18"/>
              </w:rPr>
              <w:t>6400</w:t>
            </w:r>
          </w:p>
        </w:tc>
      </w:tr>
      <w:tr w:rsidR="009A471C" w14:paraId="41ADE5A9" w14:textId="77777777">
        <w:tc>
          <w:tcPr>
            <w:tcW w:w="1944" w:type="dxa"/>
            <w:tcMar>
              <w:top w:w="0" w:type="dxa"/>
              <w:left w:w="20" w:type="dxa"/>
              <w:bottom w:w="0" w:type="dxa"/>
              <w:right w:w="20" w:type="dxa"/>
            </w:tcMar>
          </w:tcPr>
          <w:p w14:paraId="416BE9A1"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63EEA638" w14:textId="77777777" w:rsidR="009A471C" w:rsidRDefault="006217AB">
            <w:pPr>
              <w:pStyle w:val="DisplayFormula"/>
              <w:keepNext/>
              <w:overflowPunct w:val="0"/>
              <w:spacing w:before="0" w:after="0"/>
              <w:rPr>
                <w:rFonts w:hint="eastAsia"/>
              </w:rPr>
            </w:pPr>
            <w:r>
              <w:rPr>
                <w:szCs w:val="18"/>
              </w:rPr>
              <w:t>89.2</w:t>
            </w:r>
          </w:p>
        </w:tc>
        <w:tc>
          <w:tcPr>
            <w:tcW w:w="1233" w:type="dxa"/>
            <w:tcMar>
              <w:top w:w="0" w:type="dxa"/>
              <w:left w:w="20" w:type="dxa"/>
              <w:bottom w:w="0" w:type="dxa"/>
              <w:right w:w="20" w:type="dxa"/>
            </w:tcMar>
          </w:tcPr>
          <w:p w14:paraId="556B9F4A" w14:textId="77777777" w:rsidR="009A471C" w:rsidRDefault="006217AB">
            <w:pPr>
              <w:pStyle w:val="DisplayFormula"/>
              <w:keepNext/>
              <w:overflowPunct w:val="0"/>
              <w:spacing w:before="0" w:after="0"/>
              <w:rPr>
                <w:rFonts w:hint="eastAsia"/>
              </w:rPr>
            </w:pPr>
            <w:r>
              <w:rPr>
                <w:szCs w:val="18"/>
              </w:rPr>
              <w:t>14.29</w:t>
            </w:r>
          </w:p>
        </w:tc>
        <w:tc>
          <w:tcPr>
            <w:tcW w:w="1034" w:type="dxa"/>
            <w:tcMar>
              <w:top w:w="0" w:type="dxa"/>
              <w:left w:w="20" w:type="dxa"/>
              <w:bottom w:w="0" w:type="dxa"/>
              <w:right w:w="20" w:type="dxa"/>
            </w:tcMar>
          </w:tcPr>
          <w:p w14:paraId="1CCAB7C5" w14:textId="77777777" w:rsidR="009A471C" w:rsidRDefault="006217AB">
            <w:pPr>
              <w:pStyle w:val="DisplayFormula"/>
              <w:keepNext/>
              <w:overflowPunct w:val="0"/>
              <w:spacing w:before="0" w:after="0"/>
              <w:rPr>
                <w:rFonts w:hint="eastAsia"/>
              </w:rPr>
            </w:pPr>
            <w:r>
              <w:rPr>
                <w:szCs w:val="18"/>
              </w:rPr>
              <w:t>2.05</w:t>
            </w:r>
          </w:p>
        </w:tc>
        <w:tc>
          <w:tcPr>
            <w:tcW w:w="1233" w:type="dxa"/>
            <w:tcMar>
              <w:top w:w="0" w:type="dxa"/>
              <w:left w:w="20" w:type="dxa"/>
              <w:bottom w:w="0" w:type="dxa"/>
              <w:right w:w="20" w:type="dxa"/>
            </w:tcMar>
          </w:tcPr>
          <w:p w14:paraId="27F8CAE6" w14:textId="77777777" w:rsidR="009A471C" w:rsidRDefault="006217AB">
            <w:pPr>
              <w:pStyle w:val="DisplayFormula"/>
              <w:keepNext/>
              <w:overflowPunct w:val="0"/>
              <w:spacing w:before="0" w:after="0"/>
              <w:rPr>
                <w:rFonts w:hint="eastAsia"/>
              </w:rPr>
            </w:pPr>
            <w:r>
              <w:rPr>
                <w:szCs w:val="18"/>
              </w:rPr>
              <w:t>14.94</w:t>
            </w:r>
          </w:p>
        </w:tc>
        <w:tc>
          <w:tcPr>
            <w:tcW w:w="1432" w:type="dxa"/>
            <w:tcMar>
              <w:top w:w="0" w:type="dxa"/>
              <w:left w:w="20" w:type="dxa"/>
              <w:bottom w:w="0" w:type="dxa"/>
              <w:right w:w="20" w:type="dxa"/>
            </w:tcMar>
          </w:tcPr>
          <w:p w14:paraId="0E8C943A" w14:textId="77777777" w:rsidR="009A471C" w:rsidRDefault="006217AB">
            <w:pPr>
              <w:pStyle w:val="DisplayFormula"/>
              <w:keepNext/>
              <w:overflowPunct w:val="0"/>
              <w:spacing w:before="0" w:after="0"/>
              <w:rPr>
                <w:rFonts w:hint="eastAsia"/>
              </w:rPr>
            </w:pPr>
            <w:r>
              <w:rPr>
                <w:szCs w:val="18"/>
              </w:rPr>
              <w:t>392.98</w:t>
            </w:r>
          </w:p>
        </w:tc>
        <w:tc>
          <w:tcPr>
            <w:tcW w:w="1090" w:type="dxa"/>
            <w:tcMar>
              <w:top w:w="0" w:type="dxa"/>
              <w:left w:w="20" w:type="dxa"/>
              <w:bottom w:w="0" w:type="dxa"/>
              <w:right w:w="20" w:type="dxa"/>
            </w:tcMar>
          </w:tcPr>
          <w:p w14:paraId="421F312A" w14:textId="77777777" w:rsidR="009A471C" w:rsidRDefault="006217AB">
            <w:pPr>
              <w:pStyle w:val="DisplayFormula"/>
              <w:keepNext/>
              <w:overflowPunct w:val="0"/>
              <w:spacing w:before="0" w:after="0"/>
              <w:rPr>
                <w:rFonts w:hint="eastAsia"/>
              </w:rPr>
            </w:pPr>
            <w:r>
              <w:rPr>
                <w:szCs w:val="18"/>
              </w:rPr>
              <w:t>9600</w:t>
            </w:r>
          </w:p>
        </w:tc>
      </w:tr>
      <w:tr w:rsidR="009A471C" w14:paraId="736ACA71" w14:textId="77777777">
        <w:tc>
          <w:tcPr>
            <w:tcW w:w="1944" w:type="dxa"/>
            <w:tcMar>
              <w:top w:w="0" w:type="dxa"/>
              <w:left w:w="20" w:type="dxa"/>
              <w:bottom w:w="0" w:type="dxa"/>
              <w:right w:w="20" w:type="dxa"/>
            </w:tcMar>
          </w:tcPr>
          <w:p w14:paraId="47505039"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6F226DA6" w14:textId="77777777" w:rsidR="009A471C" w:rsidRDefault="006217AB">
            <w:pPr>
              <w:pStyle w:val="DisplayFormula"/>
              <w:keepNext/>
              <w:overflowPunct w:val="0"/>
              <w:spacing w:before="0" w:after="0"/>
              <w:rPr>
                <w:rFonts w:hint="eastAsia"/>
              </w:rPr>
            </w:pPr>
            <w:r>
              <w:rPr>
                <w:szCs w:val="18"/>
              </w:rPr>
              <w:t>89.5</w:t>
            </w:r>
          </w:p>
        </w:tc>
        <w:tc>
          <w:tcPr>
            <w:tcW w:w="1233" w:type="dxa"/>
            <w:tcMar>
              <w:top w:w="0" w:type="dxa"/>
              <w:left w:w="20" w:type="dxa"/>
              <w:bottom w:w="0" w:type="dxa"/>
              <w:right w:w="20" w:type="dxa"/>
            </w:tcMar>
          </w:tcPr>
          <w:p w14:paraId="16D57C6F" w14:textId="77777777" w:rsidR="009A471C" w:rsidRDefault="006217AB">
            <w:pPr>
              <w:pStyle w:val="DisplayFormula"/>
              <w:keepNext/>
              <w:overflowPunct w:val="0"/>
              <w:spacing w:before="0" w:after="0"/>
              <w:rPr>
                <w:rFonts w:hint="eastAsia"/>
              </w:rPr>
            </w:pPr>
            <w:r>
              <w:rPr>
                <w:szCs w:val="18"/>
              </w:rPr>
              <w:t>14.59</w:t>
            </w:r>
          </w:p>
        </w:tc>
        <w:tc>
          <w:tcPr>
            <w:tcW w:w="1034" w:type="dxa"/>
            <w:tcMar>
              <w:top w:w="0" w:type="dxa"/>
              <w:left w:w="20" w:type="dxa"/>
              <w:bottom w:w="0" w:type="dxa"/>
              <w:right w:w="20" w:type="dxa"/>
            </w:tcMar>
          </w:tcPr>
          <w:p w14:paraId="17135D02" w14:textId="77777777" w:rsidR="009A471C" w:rsidRDefault="006217AB">
            <w:pPr>
              <w:pStyle w:val="DisplayFormula"/>
              <w:keepNext/>
              <w:overflowPunct w:val="0"/>
              <w:spacing w:before="0" w:after="0"/>
              <w:rPr>
                <w:rFonts w:hint="eastAsia"/>
              </w:rPr>
            </w:pPr>
            <w:r>
              <w:rPr>
                <w:szCs w:val="18"/>
              </w:rPr>
              <w:t>2.09</w:t>
            </w:r>
          </w:p>
        </w:tc>
        <w:tc>
          <w:tcPr>
            <w:tcW w:w="1233" w:type="dxa"/>
            <w:tcMar>
              <w:top w:w="0" w:type="dxa"/>
              <w:left w:w="20" w:type="dxa"/>
              <w:bottom w:w="0" w:type="dxa"/>
              <w:right w:w="20" w:type="dxa"/>
            </w:tcMar>
          </w:tcPr>
          <w:p w14:paraId="5CE3CF6B" w14:textId="77777777" w:rsidR="009A471C" w:rsidRDefault="006217AB">
            <w:pPr>
              <w:pStyle w:val="DisplayFormula"/>
              <w:keepNext/>
              <w:overflowPunct w:val="0"/>
              <w:spacing w:before="0" w:after="0"/>
              <w:rPr>
                <w:rFonts w:hint="eastAsia"/>
              </w:rPr>
            </w:pPr>
            <w:r>
              <w:rPr>
                <w:szCs w:val="18"/>
              </w:rPr>
              <w:t>15.04</w:t>
            </w:r>
          </w:p>
        </w:tc>
        <w:tc>
          <w:tcPr>
            <w:tcW w:w="1432" w:type="dxa"/>
            <w:tcMar>
              <w:top w:w="0" w:type="dxa"/>
              <w:left w:w="20" w:type="dxa"/>
              <w:bottom w:w="0" w:type="dxa"/>
              <w:right w:w="20" w:type="dxa"/>
            </w:tcMar>
          </w:tcPr>
          <w:p w14:paraId="2A9936D4" w14:textId="77777777" w:rsidR="009A471C" w:rsidRDefault="006217AB">
            <w:pPr>
              <w:pStyle w:val="DisplayFormula"/>
              <w:keepNext/>
              <w:overflowPunct w:val="0"/>
              <w:spacing w:before="0" w:after="0"/>
              <w:rPr>
                <w:rFonts w:hint="eastAsia"/>
              </w:rPr>
            </w:pPr>
            <w:r>
              <w:rPr>
                <w:szCs w:val="18"/>
              </w:rPr>
              <w:t>384.72</w:t>
            </w:r>
          </w:p>
        </w:tc>
        <w:tc>
          <w:tcPr>
            <w:tcW w:w="1090" w:type="dxa"/>
            <w:tcMar>
              <w:top w:w="0" w:type="dxa"/>
              <w:left w:w="20" w:type="dxa"/>
              <w:bottom w:w="0" w:type="dxa"/>
              <w:right w:w="20" w:type="dxa"/>
            </w:tcMar>
          </w:tcPr>
          <w:p w14:paraId="52D93FA0" w14:textId="77777777" w:rsidR="009A471C" w:rsidRDefault="006217AB">
            <w:pPr>
              <w:pStyle w:val="DisplayFormula"/>
              <w:keepNext/>
              <w:overflowPunct w:val="0"/>
              <w:spacing w:before="0" w:after="0"/>
              <w:rPr>
                <w:rFonts w:hint="eastAsia"/>
              </w:rPr>
            </w:pPr>
            <w:r>
              <w:rPr>
                <w:szCs w:val="18"/>
              </w:rPr>
              <w:t>9600</w:t>
            </w:r>
          </w:p>
        </w:tc>
      </w:tr>
      <w:tr w:rsidR="009A471C" w14:paraId="47EA2182" w14:textId="77777777">
        <w:tc>
          <w:tcPr>
            <w:tcW w:w="1944" w:type="dxa"/>
            <w:tcMar>
              <w:top w:w="0" w:type="dxa"/>
              <w:left w:w="20" w:type="dxa"/>
              <w:bottom w:w="0" w:type="dxa"/>
              <w:right w:w="20" w:type="dxa"/>
            </w:tcMar>
          </w:tcPr>
          <w:p w14:paraId="62E551C7"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2115" w:type="dxa"/>
            <w:tcMar>
              <w:top w:w="0" w:type="dxa"/>
              <w:left w:w="20" w:type="dxa"/>
              <w:bottom w:w="0" w:type="dxa"/>
              <w:right w:w="20" w:type="dxa"/>
            </w:tcMar>
          </w:tcPr>
          <w:p w14:paraId="127F1B88"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14FFAE3"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64589F12"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6DB4FC1"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168F6D44"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175F8E7D" w14:textId="77777777" w:rsidR="009A471C" w:rsidRDefault="009A471C">
            <w:pPr>
              <w:pStyle w:val="DisplayFormula"/>
              <w:keepNext/>
              <w:overflowPunct w:val="0"/>
              <w:spacing w:before="0" w:after="0"/>
              <w:rPr>
                <w:rFonts w:hint="eastAsia"/>
              </w:rPr>
            </w:pPr>
          </w:p>
        </w:tc>
      </w:tr>
      <w:tr w:rsidR="009A471C" w14:paraId="6F4788EF" w14:textId="77777777">
        <w:tc>
          <w:tcPr>
            <w:tcW w:w="1944" w:type="dxa"/>
            <w:tcMar>
              <w:top w:w="0" w:type="dxa"/>
              <w:left w:w="20" w:type="dxa"/>
              <w:bottom w:w="0" w:type="dxa"/>
              <w:right w:w="20" w:type="dxa"/>
            </w:tcMar>
          </w:tcPr>
          <w:p w14:paraId="7C1458BB"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339CFC57" w14:textId="77777777" w:rsidR="009A471C" w:rsidRDefault="006217AB">
            <w:pPr>
              <w:pStyle w:val="DisplayFormula"/>
              <w:keepNext/>
              <w:overflowPunct w:val="0"/>
              <w:spacing w:before="0" w:after="0"/>
              <w:rPr>
                <w:rFonts w:hint="eastAsia"/>
              </w:rPr>
            </w:pPr>
            <w:r>
              <w:rPr>
                <w:szCs w:val="18"/>
              </w:rPr>
              <w:t>85.6</w:t>
            </w:r>
          </w:p>
        </w:tc>
        <w:tc>
          <w:tcPr>
            <w:tcW w:w="1233" w:type="dxa"/>
            <w:tcMar>
              <w:top w:w="0" w:type="dxa"/>
              <w:left w:w="20" w:type="dxa"/>
              <w:bottom w:w="0" w:type="dxa"/>
              <w:right w:w="20" w:type="dxa"/>
            </w:tcMar>
          </w:tcPr>
          <w:p w14:paraId="28895991" w14:textId="77777777" w:rsidR="009A471C" w:rsidRDefault="006217AB">
            <w:pPr>
              <w:pStyle w:val="DisplayFormula"/>
              <w:keepNext/>
              <w:overflowPunct w:val="0"/>
              <w:spacing w:before="0" w:after="0"/>
              <w:rPr>
                <w:rFonts w:hint="eastAsia"/>
              </w:rPr>
            </w:pPr>
            <w:r>
              <w:rPr>
                <w:szCs w:val="18"/>
              </w:rPr>
              <w:t>11.63</w:t>
            </w:r>
          </w:p>
        </w:tc>
        <w:tc>
          <w:tcPr>
            <w:tcW w:w="1034" w:type="dxa"/>
            <w:tcMar>
              <w:top w:w="0" w:type="dxa"/>
              <w:left w:w="20" w:type="dxa"/>
              <w:bottom w:w="0" w:type="dxa"/>
              <w:right w:w="20" w:type="dxa"/>
            </w:tcMar>
          </w:tcPr>
          <w:p w14:paraId="383DDFDA" w14:textId="77777777" w:rsidR="009A471C" w:rsidRDefault="006217AB">
            <w:pPr>
              <w:pStyle w:val="DisplayFormula"/>
              <w:keepNext/>
              <w:overflowPunct w:val="0"/>
              <w:spacing w:before="0" w:after="0"/>
              <w:rPr>
                <w:rFonts w:hint="eastAsia"/>
              </w:rPr>
            </w:pPr>
            <w:r>
              <w:rPr>
                <w:szCs w:val="18"/>
              </w:rPr>
              <w:t>1.94</w:t>
            </w:r>
          </w:p>
        </w:tc>
        <w:tc>
          <w:tcPr>
            <w:tcW w:w="1233" w:type="dxa"/>
            <w:tcMar>
              <w:top w:w="0" w:type="dxa"/>
              <w:left w:w="20" w:type="dxa"/>
              <w:bottom w:w="0" w:type="dxa"/>
              <w:right w:w="20" w:type="dxa"/>
            </w:tcMar>
          </w:tcPr>
          <w:p w14:paraId="38C16F4F" w14:textId="77777777" w:rsidR="009A471C" w:rsidRDefault="006217AB">
            <w:pPr>
              <w:pStyle w:val="DisplayFormula"/>
              <w:keepNext/>
              <w:overflowPunct w:val="0"/>
              <w:spacing w:before="0" w:after="0"/>
              <w:rPr>
                <w:rFonts w:hint="eastAsia"/>
              </w:rPr>
            </w:pPr>
            <w:r>
              <w:rPr>
                <w:szCs w:val="18"/>
              </w:rPr>
              <w:t>18.75</w:t>
            </w:r>
          </w:p>
        </w:tc>
        <w:tc>
          <w:tcPr>
            <w:tcW w:w="1432" w:type="dxa"/>
            <w:tcMar>
              <w:top w:w="0" w:type="dxa"/>
              <w:left w:w="20" w:type="dxa"/>
              <w:bottom w:w="0" w:type="dxa"/>
              <w:right w:w="20" w:type="dxa"/>
            </w:tcMar>
          </w:tcPr>
          <w:p w14:paraId="6FD7FD9E" w14:textId="77777777" w:rsidR="009A471C" w:rsidRDefault="006217AB">
            <w:pPr>
              <w:pStyle w:val="DisplayFormula"/>
              <w:keepNext/>
              <w:overflowPunct w:val="0"/>
              <w:spacing w:before="0" w:after="0"/>
              <w:rPr>
                <w:rFonts w:hint="eastAsia"/>
              </w:rPr>
            </w:pPr>
            <w:r>
              <w:rPr>
                <w:szCs w:val="18"/>
              </w:rPr>
              <w:t>484.62</w:t>
            </w:r>
          </w:p>
        </w:tc>
        <w:tc>
          <w:tcPr>
            <w:tcW w:w="1090" w:type="dxa"/>
            <w:tcMar>
              <w:top w:w="0" w:type="dxa"/>
              <w:left w:w="20" w:type="dxa"/>
              <w:bottom w:w="0" w:type="dxa"/>
              <w:right w:w="20" w:type="dxa"/>
            </w:tcMar>
          </w:tcPr>
          <w:p w14:paraId="4C298105" w14:textId="77777777" w:rsidR="009A471C" w:rsidRDefault="006217AB">
            <w:pPr>
              <w:pStyle w:val="DisplayFormula"/>
              <w:keepNext/>
              <w:overflowPunct w:val="0"/>
              <w:spacing w:before="0" w:after="0"/>
              <w:rPr>
                <w:rFonts w:hint="eastAsia"/>
              </w:rPr>
            </w:pPr>
            <w:r>
              <w:rPr>
                <w:szCs w:val="18"/>
              </w:rPr>
              <w:t>1600</w:t>
            </w:r>
          </w:p>
        </w:tc>
      </w:tr>
      <w:tr w:rsidR="009A471C" w14:paraId="7D36AB35" w14:textId="77777777">
        <w:tc>
          <w:tcPr>
            <w:tcW w:w="1944" w:type="dxa"/>
            <w:tcMar>
              <w:top w:w="0" w:type="dxa"/>
              <w:left w:w="20" w:type="dxa"/>
              <w:bottom w:w="0" w:type="dxa"/>
              <w:right w:w="20" w:type="dxa"/>
            </w:tcMar>
          </w:tcPr>
          <w:p w14:paraId="265D3D26"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61FFAC40" w14:textId="77777777" w:rsidR="009A471C" w:rsidRDefault="006217AB">
            <w:pPr>
              <w:pStyle w:val="DisplayFormula"/>
              <w:keepNext/>
              <w:overflowPunct w:val="0"/>
              <w:spacing w:before="0" w:after="0"/>
              <w:rPr>
                <w:rFonts w:hint="eastAsia"/>
              </w:rPr>
            </w:pPr>
            <w:r>
              <w:rPr>
                <w:szCs w:val="18"/>
              </w:rPr>
              <w:t>87.9</w:t>
            </w:r>
          </w:p>
        </w:tc>
        <w:tc>
          <w:tcPr>
            <w:tcW w:w="1233" w:type="dxa"/>
            <w:tcMar>
              <w:top w:w="0" w:type="dxa"/>
              <w:left w:w="20" w:type="dxa"/>
              <w:bottom w:w="0" w:type="dxa"/>
              <w:right w:w="20" w:type="dxa"/>
            </w:tcMar>
          </w:tcPr>
          <w:p w14:paraId="287FFE19" w14:textId="77777777" w:rsidR="009A471C" w:rsidRDefault="006217AB">
            <w:pPr>
              <w:pStyle w:val="DisplayFormula"/>
              <w:keepNext/>
              <w:overflowPunct w:val="0"/>
              <w:spacing w:before="0" w:after="0"/>
              <w:rPr>
                <w:rFonts w:hint="eastAsia"/>
              </w:rPr>
            </w:pPr>
            <w:r>
              <w:rPr>
                <w:szCs w:val="18"/>
              </w:rPr>
              <w:t>12.86</w:t>
            </w:r>
          </w:p>
        </w:tc>
        <w:tc>
          <w:tcPr>
            <w:tcW w:w="1034" w:type="dxa"/>
            <w:tcMar>
              <w:top w:w="0" w:type="dxa"/>
              <w:left w:w="20" w:type="dxa"/>
              <w:bottom w:w="0" w:type="dxa"/>
              <w:right w:w="20" w:type="dxa"/>
            </w:tcMar>
          </w:tcPr>
          <w:p w14:paraId="5143DFAB" w14:textId="77777777" w:rsidR="009A471C" w:rsidRDefault="006217AB">
            <w:pPr>
              <w:pStyle w:val="DisplayFormula"/>
              <w:keepNext/>
              <w:overflowPunct w:val="0"/>
              <w:spacing w:before="0" w:after="0"/>
              <w:rPr>
                <w:rFonts w:hint="eastAsia"/>
              </w:rPr>
            </w:pPr>
            <w:r>
              <w:rPr>
                <w:szCs w:val="18"/>
              </w:rPr>
              <w:t>1.78</w:t>
            </w:r>
          </w:p>
        </w:tc>
        <w:tc>
          <w:tcPr>
            <w:tcW w:w="1233" w:type="dxa"/>
            <w:tcMar>
              <w:top w:w="0" w:type="dxa"/>
              <w:left w:w="20" w:type="dxa"/>
              <w:bottom w:w="0" w:type="dxa"/>
              <w:right w:w="20" w:type="dxa"/>
            </w:tcMar>
          </w:tcPr>
          <w:p w14:paraId="33E8941D" w14:textId="77777777" w:rsidR="009A471C" w:rsidRDefault="006217AB">
            <w:pPr>
              <w:pStyle w:val="DisplayFormula"/>
              <w:keepNext/>
              <w:overflowPunct w:val="0"/>
              <w:spacing w:before="0" w:after="0"/>
              <w:rPr>
                <w:rFonts w:hint="eastAsia"/>
              </w:rPr>
            </w:pPr>
            <w:r>
              <w:rPr>
                <w:szCs w:val="18"/>
              </w:rPr>
              <w:t>15.19</w:t>
            </w:r>
          </w:p>
        </w:tc>
        <w:tc>
          <w:tcPr>
            <w:tcW w:w="1432" w:type="dxa"/>
            <w:tcMar>
              <w:top w:w="0" w:type="dxa"/>
              <w:left w:w="20" w:type="dxa"/>
              <w:bottom w:w="0" w:type="dxa"/>
              <w:right w:w="20" w:type="dxa"/>
            </w:tcMar>
          </w:tcPr>
          <w:p w14:paraId="7C86F313" w14:textId="77777777" w:rsidR="009A471C" w:rsidRDefault="006217AB">
            <w:pPr>
              <w:pStyle w:val="DisplayFormula"/>
              <w:keepNext/>
              <w:overflowPunct w:val="0"/>
              <w:spacing w:before="0" w:after="0"/>
              <w:rPr>
                <w:rFonts w:hint="eastAsia"/>
              </w:rPr>
            </w:pPr>
            <w:r>
              <w:rPr>
                <w:szCs w:val="18"/>
              </w:rPr>
              <w:t>857.50</w:t>
            </w:r>
          </w:p>
        </w:tc>
        <w:tc>
          <w:tcPr>
            <w:tcW w:w="1090" w:type="dxa"/>
            <w:tcMar>
              <w:top w:w="0" w:type="dxa"/>
              <w:left w:w="20" w:type="dxa"/>
              <w:bottom w:w="0" w:type="dxa"/>
              <w:right w:w="20" w:type="dxa"/>
            </w:tcMar>
          </w:tcPr>
          <w:p w14:paraId="6028183C" w14:textId="77777777" w:rsidR="009A471C" w:rsidRDefault="006217AB">
            <w:pPr>
              <w:pStyle w:val="DisplayFormula"/>
              <w:keepNext/>
              <w:overflowPunct w:val="0"/>
              <w:spacing w:before="0" w:after="0"/>
              <w:rPr>
                <w:rFonts w:hint="eastAsia"/>
              </w:rPr>
            </w:pPr>
            <w:r>
              <w:rPr>
                <w:szCs w:val="18"/>
              </w:rPr>
              <w:t>9600</w:t>
            </w:r>
          </w:p>
        </w:tc>
      </w:tr>
      <w:tr w:rsidR="009A471C" w14:paraId="5EEE57B7" w14:textId="77777777">
        <w:tc>
          <w:tcPr>
            <w:tcW w:w="1944" w:type="dxa"/>
            <w:tcMar>
              <w:top w:w="0" w:type="dxa"/>
              <w:left w:w="20" w:type="dxa"/>
              <w:bottom w:w="0" w:type="dxa"/>
              <w:right w:w="20" w:type="dxa"/>
            </w:tcMar>
          </w:tcPr>
          <w:p w14:paraId="3553024C"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4C8BE2C5" w14:textId="77777777" w:rsidR="009A471C" w:rsidRDefault="006217AB">
            <w:pPr>
              <w:pStyle w:val="DisplayFormula"/>
              <w:keepNext/>
              <w:overflowPunct w:val="0"/>
              <w:spacing w:before="0" w:after="0"/>
              <w:rPr>
                <w:rFonts w:hint="eastAsia"/>
              </w:rPr>
            </w:pPr>
            <w:r>
              <w:rPr>
                <w:szCs w:val="18"/>
              </w:rPr>
              <w:t>89.3</w:t>
            </w:r>
          </w:p>
        </w:tc>
        <w:tc>
          <w:tcPr>
            <w:tcW w:w="1233" w:type="dxa"/>
            <w:tcMar>
              <w:top w:w="0" w:type="dxa"/>
              <w:left w:w="20" w:type="dxa"/>
              <w:bottom w:w="0" w:type="dxa"/>
              <w:right w:w="20" w:type="dxa"/>
            </w:tcMar>
          </w:tcPr>
          <w:p w14:paraId="2D876C25" w14:textId="77777777" w:rsidR="009A471C" w:rsidRDefault="006217AB">
            <w:pPr>
              <w:pStyle w:val="DisplayFormula"/>
              <w:keepNext/>
              <w:overflowPunct w:val="0"/>
              <w:spacing w:before="0" w:after="0"/>
              <w:rPr>
                <w:rFonts w:hint="eastAsia"/>
              </w:rPr>
            </w:pPr>
            <w:r>
              <w:rPr>
                <w:szCs w:val="18"/>
              </w:rPr>
              <w:t>12.44</w:t>
            </w:r>
          </w:p>
        </w:tc>
        <w:tc>
          <w:tcPr>
            <w:tcW w:w="1034" w:type="dxa"/>
            <w:tcMar>
              <w:top w:w="0" w:type="dxa"/>
              <w:left w:w="20" w:type="dxa"/>
              <w:bottom w:w="0" w:type="dxa"/>
              <w:right w:w="20" w:type="dxa"/>
            </w:tcMar>
          </w:tcPr>
          <w:p w14:paraId="3F4C9358" w14:textId="77777777" w:rsidR="009A471C" w:rsidRDefault="006217AB">
            <w:pPr>
              <w:pStyle w:val="DisplayFormula"/>
              <w:keepNext/>
              <w:overflowPunct w:val="0"/>
              <w:spacing w:before="0" w:after="0"/>
              <w:rPr>
                <w:rFonts w:hint="eastAsia"/>
              </w:rPr>
            </w:pPr>
            <w:r>
              <w:rPr>
                <w:szCs w:val="18"/>
              </w:rPr>
              <w:t>1.74</w:t>
            </w:r>
          </w:p>
        </w:tc>
        <w:tc>
          <w:tcPr>
            <w:tcW w:w="1233" w:type="dxa"/>
            <w:tcMar>
              <w:top w:w="0" w:type="dxa"/>
              <w:left w:w="20" w:type="dxa"/>
              <w:bottom w:w="0" w:type="dxa"/>
              <w:right w:w="20" w:type="dxa"/>
            </w:tcMar>
          </w:tcPr>
          <w:p w14:paraId="77BD70E1" w14:textId="77777777" w:rsidR="009A471C" w:rsidRDefault="006217AB">
            <w:pPr>
              <w:pStyle w:val="DisplayFormula"/>
              <w:keepNext/>
              <w:overflowPunct w:val="0"/>
              <w:spacing w:before="0" w:after="0"/>
              <w:rPr>
                <w:rFonts w:hint="eastAsia"/>
              </w:rPr>
            </w:pPr>
            <w:r>
              <w:rPr>
                <w:szCs w:val="18"/>
              </w:rPr>
              <w:t>12.59</w:t>
            </w:r>
          </w:p>
        </w:tc>
        <w:tc>
          <w:tcPr>
            <w:tcW w:w="1432" w:type="dxa"/>
            <w:tcMar>
              <w:top w:w="0" w:type="dxa"/>
              <w:left w:w="20" w:type="dxa"/>
              <w:bottom w:w="0" w:type="dxa"/>
              <w:right w:w="20" w:type="dxa"/>
            </w:tcMar>
          </w:tcPr>
          <w:p w14:paraId="39A066BE" w14:textId="77777777" w:rsidR="009A471C" w:rsidRDefault="006217AB">
            <w:pPr>
              <w:pStyle w:val="DisplayFormula"/>
              <w:keepNext/>
              <w:overflowPunct w:val="0"/>
              <w:spacing w:before="0" w:after="0"/>
              <w:rPr>
                <w:rFonts w:hint="eastAsia"/>
              </w:rPr>
            </w:pPr>
            <w:r>
              <w:rPr>
                <w:szCs w:val="18"/>
              </w:rPr>
              <w:t>609.77</w:t>
            </w:r>
          </w:p>
        </w:tc>
        <w:tc>
          <w:tcPr>
            <w:tcW w:w="1090" w:type="dxa"/>
            <w:tcMar>
              <w:top w:w="0" w:type="dxa"/>
              <w:left w:w="20" w:type="dxa"/>
              <w:bottom w:w="0" w:type="dxa"/>
              <w:right w:w="20" w:type="dxa"/>
            </w:tcMar>
          </w:tcPr>
          <w:p w14:paraId="59925C5E" w14:textId="77777777" w:rsidR="009A471C" w:rsidRDefault="006217AB">
            <w:pPr>
              <w:pStyle w:val="DisplayFormula"/>
              <w:keepNext/>
              <w:overflowPunct w:val="0"/>
              <w:spacing w:before="0" w:after="0"/>
              <w:rPr>
                <w:rFonts w:hint="eastAsia"/>
              </w:rPr>
            </w:pPr>
            <w:r>
              <w:rPr>
                <w:szCs w:val="18"/>
              </w:rPr>
              <w:t>8480</w:t>
            </w:r>
          </w:p>
        </w:tc>
      </w:tr>
      <w:tr w:rsidR="009A471C" w14:paraId="70D5EC0F" w14:textId="77777777">
        <w:tc>
          <w:tcPr>
            <w:tcW w:w="1944" w:type="dxa"/>
            <w:tcMar>
              <w:top w:w="0" w:type="dxa"/>
              <w:left w:w="20" w:type="dxa"/>
              <w:bottom w:w="0" w:type="dxa"/>
              <w:right w:w="20" w:type="dxa"/>
            </w:tcMar>
          </w:tcPr>
          <w:p w14:paraId="78A7F1F3"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5DF9FBC0" w14:textId="77777777" w:rsidR="009A471C" w:rsidRDefault="006217AB">
            <w:pPr>
              <w:pStyle w:val="DisplayFormula"/>
              <w:keepNext/>
              <w:overflowPunct w:val="0"/>
              <w:spacing w:before="0" w:after="0"/>
              <w:rPr>
                <w:rFonts w:hint="eastAsia"/>
              </w:rPr>
            </w:pPr>
            <w:r>
              <w:rPr>
                <w:szCs w:val="18"/>
              </w:rPr>
              <w:t>89.3</w:t>
            </w:r>
          </w:p>
        </w:tc>
        <w:tc>
          <w:tcPr>
            <w:tcW w:w="1233" w:type="dxa"/>
            <w:tcMar>
              <w:top w:w="0" w:type="dxa"/>
              <w:left w:w="20" w:type="dxa"/>
              <w:bottom w:w="0" w:type="dxa"/>
              <w:right w:w="20" w:type="dxa"/>
            </w:tcMar>
          </w:tcPr>
          <w:p w14:paraId="5A3BD3FC" w14:textId="77777777" w:rsidR="009A471C" w:rsidRDefault="006217AB">
            <w:pPr>
              <w:pStyle w:val="DisplayFormula"/>
              <w:keepNext/>
              <w:overflowPunct w:val="0"/>
              <w:spacing w:before="0" w:after="0"/>
              <w:rPr>
                <w:rFonts w:hint="eastAsia"/>
              </w:rPr>
            </w:pPr>
            <w:r>
              <w:rPr>
                <w:szCs w:val="18"/>
              </w:rPr>
              <w:t>12.43</w:t>
            </w:r>
          </w:p>
        </w:tc>
        <w:tc>
          <w:tcPr>
            <w:tcW w:w="1034" w:type="dxa"/>
            <w:tcMar>
              <w:top w:w="0" w:type="dxa"/>
              <w:left w:w="20" w:type="dxa"/>
              <w:bottom w:w="0" w:type="dxa"/>
              <w:right w:w="20" w:type="dxa"/>
            </w:tcMar>
          </w:tcPr>
          <w:p w14:paraId="44403F37" w14:textId="77777777" w:rsidR="009A471C" w:rsidRDefault="006217AB">
            <w:pPr>
              <w:pStyle w:val="DisplayFormula"/>
              <w:keepNext/>
              <w:overflowPunct w:val="0"/>
              <w:spacing w:before="0" w:after="0"/>
              <w:rPr>
                <w:rFonts w:hint="eastAsia"/>
              </w:rPr>
            </w:pPr>
            <w:r>
              <w:rPr>
                <w:szCs w:val="18"/>
              </w:rPr>
              <w:t>1.76</w:t>
            </w:r>
          </w:p>
        </w:tc>
        <w:tc>
          <w:tcPr>
            <w:tcW w:w="1233" w:type="dxa"/>
            <w:tcMar>
              <w:top w:w="0" w:type="dxa"/>
              <w:left w:w="20" w:type="dxa"/>
              <w:bottom w:w="0" w:type="dxa"/>
              <w:right w:w="20" w:type="dxa"/>
            </w:tcMar>
          </w:tcPr>
          <w:p w14:paraId="6FC6048F" w14:textId="77777777" w:rsidR="009A471C" w:rsidRDefault="006217AB">
            <w:pPr>
              <w:pStyle w:val="DisplayFormula"/>
              <w:keepNext/>
              <w:overflowPunct w:val="0"/>
              <w:spacing w:before="0" w:after="0"/>
              <w:rPr>
                <w:rFonts w:hint="eastAsia"/>
              </w:rPr>
            </w:pPr>
            <w:r>
              <w:rPr>
                <w:szCs w:val="18"/>
              </w:rPr>
              <w:t>12.94</w:t>
            </w:r>
          </w:p>
        </w:tc>
        <w:tc>
          <w:tcPr>
            <w:tcW w:w="1432" w:type="dxa"/>
            <w:tcMar>
              <w:top w:w="0" w:type="dxa"/>
              <w:left w:w="20" w:type="dxa"/>
              <w:bottom w:w="0" w:type="dxa"/>
              <w:right w:w="20" w:type="dxa"/>
            </w:tcMar>
          </w:tcPr>
          <w:p w14:paraId="1AA9CB27" w14:textId="77777777" w:rsidR="009A471C" w:rsidRDefault="006217AB">
            <w:pPr>
              <w:pStyle w:val="DisplayFormula"/>
              <w:keepNext/>
              <w:overflowPunct w:val="0"/>
              <w:spacing w:before="0" w:after="0"/>
              <w:rPr>
                <w:rFonts w:hint="eastAsia"/>
              </w:rPr>
            </w:pPr>
            <w:r>
              <w:rPr>
                <w:szCs w:val="18"/>
              </w:rPr>
              <w:t>564.29</w:t>
            </w:r>
          </w:p>
        </w:tc>
        <w:tc>
          <w:tcPr>
            <w:tcW w:w="1090" w:type="dxa"/>
            <w:tcMar>
              <w:top w:w="0" w:type="dxa"/>
              <w:left w:w="20" w:type="dxa"/>
              <w:bottom w:w="0" w:type="dxa"/>
              <w:right w:w="20" w:type="dxa"/>
            </w:tcMar>
          </w:tcPr>
          <w:p w14:paraId="7EE34B8A" w14:textId="77777777" w:rsidR="009A471C" w:rsidRDefault="006217AB">
            <w:pPr>
              <w:pStyle w:val="DisplayFormula"/>
              <w:keepNext/>
              <w:overflowPunct w:val="0"/>
              <w:spacing w:before="0" w:after="0"/>
              <w:rPr>
                <w:rFonts w:hint="eastAsia"/>
              </w:rPr>
            </w:pPr>
            <w:r>
              <w:rPr>
                <w:szCs w:val="18"/>
              </w:rPr>
              <w:t>6640</w:t>
            </w:r>
          </w:p>
        </w:tc>
      </w:tr>
      <w:tr w:rsidR="009A471C" w14:paraId="4810BF27" w14:textId="77777777">
        <w:tc>
          <w:tcPr>
            <w:tcW w:w="1944" w:type="dxa"/>
            <w:tcMar>
              <w:top w:w="0" w:type="dxa"/>
              <w:left w:w="20" w:type="dxa"/>
              <w:bottom w:w="0" w:type="dxa"/>
              <w:right w:w="20" w:type="dxa"/>
            </w:tcMar>
          </w:tcPr>
          <w:p w14:paraId="59CDF043"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4C871B12" w14:textId="77777777" w:rsidR="009A471C" w:rsidRDefault="006217AB">
            <w:pPr>
              <w:pStyle w:val="DisplayFormula"/>
              <w:keepNext/>
              <w:overflowPunct w:val="0"/>
              <w:spacing w:before="0" w:after="0"/>
              <w:rPr>
                <w:rFonts w:hint="eastAsia"/>
              </w:rPr>
            </w:pPr>
            <w:r>
              <w:rPr>
                <w:szCs w:val="18"/>
              </w:rPr>
              <w:t>89.4</w:t>
            </w:r>
          </w:p>
        </w:tc>
        <w:tc>
          <w:tcPr>
            <w:tcW w:w="1233" w:type="dxa"/>
            <w:tcMar>
              <w:top w:w="0" w:type="dxa"/>
              <w:left w:w="20" w:type="dxa"/>
              <w:bottom w:w="0" w:type="dxa"/>
              <w:right w:w="20" w:type="dxa"/>
            </w:tcMar>
          </w:tcPr>
          <w:p w14:paraId="76266E7B" w14:textId="77777777" w:rsidR="009A471C" w:rsidRDefault="006217AB">
            <w:pPr>
              <w:pStyle w:val="DisplayFormula"/>
              <w:keepNext/>
              <w:overflowPunct w:val="0"/>
              <w:spacing w:before="0" w:after="0"/>
              <w:rPr>
                <w:rFonts w:hint="eastAsia"/>
              </w:rPr>
            </w:pPr>
            <w:r>
              <w:rPr>
                <w:szCs w:val="18"/>
              </w:rPr>
              <w:t>12.52</w:t>
            </w:r>
          </w:p>
        </w:tc>
        <w:tc>
          <w:tcPr>
            <w:tcW w:w="1034" w:type="dxa"/>
            <w:tcMar>
              <w:top w:w="0" w:type="dxa"/>
              <w:left w:w="20" w:type="dxa"/>
              <w:bottom w:w="0" w:type="dxa"/>
              <w:right w:w="20" w:type="dxa"/>
            </w:tcMar>
          </w:tcPr>
          <w:p w14:paraId="3B6968EF" w14:textId="77777777" w:rsidR="009A471C" w:rsidRDefault="006217AB">
            <w:pPr>
              <w:pStyle w:val="DisplayFormula"/>
              <w:keepNext/>
              <w:overflowPunct w:val="0"/>
              <w:spacing w:before="0" w:after="0"/>
              <w:rPr>
                <w:rFonts w:hint="eastAsia"/>
              </w:rPr>
            </w:pPr>
            <w:r>
              <w:rPr>
                <w:szCs w:val="18"/>
              </w:rPr>
              <w:t>1.71</w:t>
            </w:r>
          </w:p>
        </w:tc>
        <w:tc>
          <w:tcPr>
            <w:tcW w:w="1233" w:type="dxa"/>
            <w:tcMar>
              <w:top w:w="0" w:type="dxa"/>
              <w:left w:w="20" w:type="dxa"/>
              <w:bottom w:w="0" w:type="dxa"/>
              <w:right w:w="20" w:type="dxa"/>
            </w:tcMar>
          </w:tcPr>
          <w:p w14:paraId="55EB633A" w14:textId="77777777" w:rsidR="009A471C" w:rsidRDefault="006217AB">
            <w:pPr>
              <w:pStyle w:val="DisplayFormula"/>
              <w:keepNext/>
              <w:overflowPunct w:val="0"/>
              <w:spacing w:before="0" w:after="0"/>
              <w:rPr>
                <w:rFonts w:hint="eastAsia"/>
              </w:rPr>
            </w:pPr>
            <w:r>
              <w:rPr>
                <w:szCs w:val="18"/>
              </w:rPr>
              <w:t>12.53</w:t>
            </w:r>
          </w:p>
        </w:tc>
        <w:tc>
          <w:tcPr>
            <w:tcW w:w="1432" w:type="dxa"/>
            <w:tcMar>
              <w:top w:w="0" w:type="dxa"/>
              <w:left w:w="20" w:type="dxa"/>
              <w:bottom w:w="0" w:type="dxa"/>
              <w:right w:w="20" w:type="dxa"/>
            </w:tcMar>
          </w:tcPr>
          <w:p w14:paraId="424A9012" w14:textId="77777777" w:rsidR="009A471C" w:rsidRDefault="006217AB">
            <w:pPr>
              <w:pStyle w:val="DisplayFormula"/>
              <w:keepNext/>
              <w:overflowPunct w:val="0"/>
              <w:spacing w:before="0" w:after="0"/>
              <w:rPr>
                <w:rFonts w:hint="eastAsia"/>
              </w:rPr>
            </w:pPr>
            <w:r>
              <w:rPr>
                <w:szCs w:val="18"/>
              </w:rPr>
              <w:t>608.16</w:t>
            </w:r>
          </w:p>
        </w:tc>
        <w:tc>
          <w:tcPr>
            <w:tcW w:w="1090" w:type="dxa"/>
            <w:tcMar>
              <w:top w:w="0" w:type="dxa"/>
              <w:left w:w="20" w:type="dxa"/>
              <w:bottom w:w="0" w:type="dxa"/>
              <w:right w:w="20" w:type="dxa"/>
            </w:tcMar>
          </w:tcPr>
          <w:p w14:paraId="4185E0E0" w14:textId="77777777" w:rsidR="009A471C" w:rsidRDefault="006217AB">
            <w:pPr>
              <w:pStyle w:val="DisplayFormula"/>
              <w:keepNext/>
              <w:overflowPunct w:val="0"/>
              <w:spacing w:before="0" w:after="0"/>
              <w:rPr>
                <w:rFonts w:hint="eastAsia"/>
              </w:rPr>
            </w:pPr>
            <w:r>
              <w:rPr>
                <w:szCs w:val="18"/>
              </w:rPr>
              <w:t>9600</w:t>
            </w:r>
          </w:p>
        </w:tc>
      </w:tr>
      <w:tr w:rsidR="009A471C" w14:paraId="68C37490" w14:textId="77777777">
        <w:tc>
          <w:tcPr>
            <w:tcW w:w="1944" w:type="dxa"/>
            <w:tcMar>
              <w:top w:w="0" w:type="dxa"/>
              <w:left w:w="20" w:type="dxa"/>
              <w:bottom w:w="0" w:type="dxa"/>
              <w:right w:w="20" w:type="dxa"/>
            </w:tcMar>
          </w:tcPr>
          <w:p w14:paraId="45820379"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27CC1DAA" w14:textId="77777777" w:rsidR="009A471C" w:rsidRDefault="006217AB">
            <w:pPr>
              <w:pStyle w:val="DisplayFormula"/>
              <w:overflowPunct w:val="0"/>
              <w:spacing w:before="0" w:after="0"/>
              <w:rPr>
                <w:rFonts w:hint="eastAsia"/>
              </w:rPr>
            </w:pPr>
            <w:r>
              <w:rPr>
                <w:szCs w:val="18"/>
              </w:rPr>
              <w:t>89.2</w:t>
            </w:r>
          </w:p>
        </w:tc>
        <w:tc>
          <w:tcPr>
            <w:tcW w:w="1233" w:type="dxa"/>
            <w:tcMar>
              <w:top w:w="0" w:type="dxa"/>
              <w:left w:w="20" w:type="dxa"/>
              <w:bottom w:w="0" w:type="dxa"/>
              <w:right w:w="20" w:type="dxa"/>
            </w:tcMar>
          </w:tcPr>
          <w:p w14:paraId="5C9ABB07" w14:textId="77777777" w:rsidR="009A471C" w:rsidRDefault="006217AB">
            <w:pPr>
              <w:pStyle w:val="DisplayFormula"/>
              <w:overflowPunct w:val="0"/>
              <w:spacing w:before="0" w:after="0"/>
              <w:rPr>
                <w:rFonts w:hint="eastAsia"/>
              </w:rPr>
            </w:pPr>
            <w:r>
              <w:rPr>
                <w:szCs w:val="18"/>
              </w:rPr>
              <w:t>12.43</w:t>
            </w:r>
          </w:p>
        </w:tc>
        <w:tc>
          <w:tcPr>
            <w:tcW w:w="1034" w:type="dxa"/>
            <w:tcMar>
              <w:top w:w="0" w:type="dxa"/>
              <w:left w:w="20" w:type="dxa"/>
              <w:bottom w:w="0" w:type="dxa"/>
              <w:right w:w="20" w:type="dxa"/>
            </w:tcMar>
          </w:tcPr>
          <w:p w14:paraId="3705E531" w14:textId="77777777" w:rsidR="009A471C" w:rsidRDefault="006217AB">
            <w:pPr>
              <w:pStyle w:val="DisplayFormula"/>
              <w:overflowPunct w:val="0"/>
              <w:spacing w:before="0" w:after="0"/>
              <w:rPr>
                <w:rFonts w:hint="eastAsia"/>
              </w:rPr>
            </w:pPr>
            <w:r>
              <w:rPr>
                <w:szCs w:val="18"/>
              </w:rPr>
              <w:t>1.72</w:t>
            </w:r>
          </w:p>
        </w:tc>
        <w:tc>
          <w:tcPr>
            <w:tcW w:w="1233" w:type="dxa"/>
            <w:tcMar>
              <w:top w:w="0" w:type="dxa"/>
              <w:left w:w="20" w:type="dxa"/>
              <w:bottom w:w="0" w:type="dxa"/>
              <w:right w:w="20" w:type="dxa"/>
            </w:tcMar>
          </w:tcPr>
          <w:p w14:paraId="783666FC" w14:textId="77777777" w:rsidR="009A471C" w:rsidRDefault="006217AB">
            <w:pPr>
              <w:pStyle w:val="DisplayFormula"/>
              <w:overflowPunct w:val="0"/>
              <w:spacing w:before="0" w:after="0"/>
              <w:rPr>
                <w:rFonts w:hint="eastAsia"/>
              </w:rPr>
            </w:pPr>
            <w:r>
              <w:rPr>
                <w:szCs w:val="18"/>
              </w:rPr>
              <w:t>12.73</w:t>
            </w:r>
          </w:p>
        </w:tc>
        <w:tc>
          <w:tcPr>
            <w:tcW w:w="1432" w:type="dxa"/>
            <w:tcMar>
              <w:top w:w="0" w:type="dxa"/>
              <w:left w:w="20" w:type="dxa"/>
              <w:bottom w:w="0" w:type="dxa"/>
              <w:right w:w="20" w:type="dxa"/>
            </w:tcMar>
          </w:tcPr>
          <w:p w14:paraId="5A19B7BF" w14:textId="77777777" w:rsidR="009A471C" w:rsidRDefault="006217AB">
            <w:pPr>
              <w:pStyle w:val="DisplayFormula"/>
              <w:overflowPunct w:val="0"/>
              <w:spacing w:before="0" w:after="0"/>
              <w:rPr>
                <w:rFonts w:hint="eastAsia"/>
              </w:rPr>
            </w:pPr>
            <w:r>
              <w:rPr>
                <w:szCs w:val="18"/>
              </w:rPr>
              <w:t>659.87</w:t>
            </w:r>
          </w:p>
        </w:tc>
        <w:tc>
          <w:tcPr>
            <w:tcW w:w="1090" w:type="dxa"/>
            <w:tcMar>
              <w:top w:w="0" w:type="dxa"/>
              <w:left w:w="20" w:type="dxa"/>
              <w:bottom w:w="0" w:type="dxa"/>
              <w:right w:w="20" w:type="dxa"/>
            </w:tcMar>
          </w:tcPr>
          <w:p w14:paraId="27AB114D" w14:textId="77777777" w:rsidR="009A471C" w:rsidRDefault="006217AB">
            <w:pPr>
              <w:pStyle w:val="DisplayFormula"/>
              <w:overflowPunct w:val="0"/>
              <w:spacing w:before="0" w:after="0"/>
              <w:rPr>
                <w:rFonts w:hint="eastAsia"/>
              </w:rPr>
            </w:pPr>
            <w:r>
              <w:rPr>
                <w:szCs w:val="18"/>
              </w:rPr>
              <w:t>9600</w:t>
            </w:r>
          </w:p>
        </w:tc>
      </w:tr>
    </w:tbl>
    <w:p w14:paraId="2D5B9DFE" w14:textId="77777777" w:rsidR="00912047" w:rsidRDefault="00912047">
      <w:pPr>
        <w:overflowPunct w:val="0"/>
        <w:spacing w:line="20" w:lineRule="exact"/>
        <w:rPr>
          <w:rFonts w:hint="eastAsia"/>
        </w:rPr>
      </w:pPr>
    </w:p>
    <w:p w14:paraId="2EC8DF68" w14:textId="77777777" w:rsidR="00912047" w:rsidRDefault="00912047">
      <w:pPr>
        <w:overflowPunct w:val="0"/>
        <w:spacing w:line="20" w:lineRule="exact"/>
        <w:rPr>
          <w:rFonts w:hint="eastAsia"/>
        </w:rPr>
      </w:pPr>
    </w:p>
    <w:p w14:paraId="6B2F7338" w14:textId="77777777" w:rsidR="009A471C" w:rsidRDefault="006217AB" w:rsidP="004B4D9E">
      <w:pPr>
        <w:pStyle w:val="FigureCaption"/>
        <w:rPr>
          <w:rFonts w:hint="eastAsia"/>
        </w:rPr>
      </w:pPr>
      <w:r>
        <w:t>Table 14: Full continuous-maintenance comparison: gradual. Coverage is the mean with 95% seed CI; other metrics are seed means of trajectory-pooled values; labels are actual online spend. (continued)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32EFBC94" w14:textId="77777777">
        <w:tc>
          <w:tcPr>
            <w:tcW w:w="1944" w:type="dxa"/>
            <w:tcBorders>
              <w:bottom w:val="single" w:sz="4" w:space="0" w:color="auto"/>
            </w:tcBorders>
            <w:tcMar>
              <w:top w:w="0" w:type="dxa"/>
              <w:left w:w="20" w:type="dxa"/>
              <w:bottom w:w="0" w:type="dxa"/>
              <w:right w:w="20" w:type="dxa"/>
            </w:tcMar>
          </w:tcPr>
          <w:p w14:paraId="16640E67"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17893DFE"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071BF21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56226A3D"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01528DDD"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571919BF"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78FD92A5" w14:textId="77777777" w:rsidR="009A471C" w:rsidRDefault="006217AB">
            <w:pPr>
              <w:pStyle w:val="DisplayFormula"/>
              <w:keepNext/>
              <w:overflowPunct w:val="0"/>
              <w:spacing w:before="0" w:after="0"/>
              <w:rPr>
                <w:rFonts w:hint="eastAsia"/>
              </w:rPr>
            </w:pPr>
            <w:r>
              <w:t>Labels</w:t>
            </w:r>
          </w:p>
        </w:tc>
      </w:tr>
      <w:tr w:rsidR="009A471C" w14:paraId="69AA07F5" w14:textId="77777777">
        <w:tc>
          <w:tcPr>
            <w:tcW w:w="1944" w:type="dxa"/>
            <w:tcMar>
              <w:top w:w="0" w:type="dxa"/>
              <w:left w:w="20" w:type="dxa"/>
              <w:bottom w:w="0" w:type="dxa"/>
              <w:right w:w="20" w:type="dxa"/>
            </w:tcMar>
          </w:tcPr>
          <w:p w14:paraId="32223E54" w14:textId="77777777" w:rsidR="009A471C" w:rsidRDefault="006217AB">
            <w:pPr>
              <w:pStyle w:val="DisplayFormula"/>
              <w:keepNext/>
              <w:overflowPunct w:val="0"/>
              <w:spacing w:before="0" w:after="0"/>
              <w:rPr>
                <w:rFonts w:hint="eastAsia"/>
              </w:rPr>
            </w:pPr>
            <w:r>
              <w:rPr>
                <w:i/>
                <w:iCs/>
                <w:szCs w:val="18"/>
              </w:rPr>
              <w:t>ergastf1</w:t>
            </w:r>
          </w:p>
        </w:tc>
        <w:tc>
          <w:tcPr>
            <w:tcW w:w="2115" w:type="dxa"/>
            <w:tcMar>
              <w:top w:w="0" w:type="dxa"/>
              <w:left w:w="20" w:type="dxa"/>
              <w:bottom w:w="0" w:type="dxa"/>
              <w:right w:w="20" w:type="dxa"/>
            </w:tcMar>
          </w:tcPr>
          <w:p w14:paraId="66BDD7B5"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1C0927A1"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2641FC0B"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4C6F0072"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5970F612"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D9CF684" w14:textId="77777777" w:rsidR="009A471C" w:rsidRDefault="009A471C">
            <w:pPr>
              <w:pStyle w:val="DisplayFormula"/>
              <w:keepNext/>
              <w:overflowPunct w:val="0"/>
              <w:spacing w:before="0" w:after="0"/>
              <w:rPr>
                <w:rFonts w:hint="eastAsia"/>
              </w:rPr>
            </w:pPr>
          </w:p>
        </w:tc>
      </w:tr>
      <w:tr w:rsidR="009A471C" w14:paraId="33E8C30F" w14:textId="77777777">
        <w:tc>
          <w:tcPr>
            <w:tcW w:w="1944" w:type="dxa"/>
            <w:tcMar>
              <w:top w:w="0" w:type="dxa"/>
              <w:left w:w="20" w:type="dxa"/>
              <w:bottom w:w="0" w:type="dxa"/>
              <w:right w:w="20" w:type="dxa"/>
            </w:tcMar>
          </w:tcPr>
          <w:p w14:paraId="3B003252"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11975859" w14:textId="77777777" w:rsidR="009A471C" w:rsidRDefault="006217AB">
            <w:pPr>
              <w:pStyle w:val="DisplayFormula"/>
              <w:keepNext/>
              <w:overflowPunct w:val="0"/>
              <w:spacing w:before="0" w:after="0"/>
              <w:rPr>
                <w:rFonts w:hint="eastAsia"/>
              </w:rPr>
            </w:pPr>
            <w:r>
              <w:rPr>
                <w:szCs w:val="18"/>
              </w:rPr>
              <w:t>83.3</w:t>
            </w:r>
          </w:p>
        </w:tc>
        <w:tc>
          <w:tcPr>
            <w:tcW w:w="1233" w:type="dxa"/>
            <w:tcMar>
              <w:top w:w="0" w:type="dxa"/>
              <w:left w:w="20" w:type="dxa"/>
              <w:bottom w:w="0" w:type="dxa"/>
              <w:right w:w="20" w:type="dxa"/>
            </w:tcMar>
          </w:tcPr>
          <w:p w14:paraId="7624F8AA" w14:textId="77777777" w:rsidR="009A471C" w:rsidRDefault="006217AB">
            <w:pPr>
              <w:pStyle w:val="DisplayFormula"/>
              <w:keepNext/>
              <w:overflowPunct w:val="0"/>
              <w:spacing w:before="0" w:after="0"/>
              <w:rPr>
                <w:rFonts w:hint="eastAsia"/>
              </w:rPr>
            </w:pPr>
            <w:r>
              <w:rPr>
                <w:szCs w:val="18"/>
              </w:rPr>
              <w:t>10.93</w:t>
            </w:r>
          </w:p>
        </w:tc>
        <w:tc>
          <w:tcPr>
            <w:tcW w:w="1034" w:type="dxa"/>
            <w:tcMar>
              <w:top w:w="0" w:type="dxa"/>
              <w:left w:w="20" w:type="dxa"/>
              <w:bottom w:w="0" w:type="dxa"/>
              <w:right w:w="20" w:type="dxa"/>
            </w:tcMar>
          </w:tcPr>
          <w:p w14:paraId="036483A7" w14:textId="77777777" w:rsidR="009A471C" w:rsidRDefault="006217AB">
            <w:pPr>
              <w:pStyle w:val="DisplayFormula"/>
              <w:keepNext/>
              <w:overflowPunct w:val="0"/>
              <w:spacing w:before="0" w:after="0"/>
              <w:rPr>
                <w:rFonts w:hint="eastAsia"/>
              </w:rPr>
            </w:pPr>
            <w:r>
              <w:rPr>
                <w:szCs w:val="18"/>
              </w:rPr>
              <w:t>2.48</w:t>
            </w:r>
          </w:p>
        </w:tc>
        <w:tc>
          <w:tcPr>
            <w:tcW w:w="1233" w:type="dxa"/>
            <w:tcMar>
              <w:top w:w="0" w:type="dxa"/>
              <w:left w:w="20" w:type="dxa"/>
              <w:bottom w:w="0" w:type="dxa"/>
              <w:right w:w="20" w:type="dxa"/>
            </w:tcMar>
          </w:tcPr>
          <w:p w14:paraId="421B54BE" w14:textId="77777777" w:rsidR="009A471C" w:rsidRDefault="006217AB">
            <w:pPr>
              <w:pStyle w:val="DisplayFormula"/>
              <w:keepNext/>
              <w:overflowPunct w:val="0"/>
              <w:spacing w:before="0" w:after="0"/>
              <w:rPr>
                <w:rFonts w:hint="eastAsia"/>
              </w:rPr>
            </w:pPr>
            <w:r>
              <w:rPr>
                <w:szCs w:val="18"/>
              </w:rPr>
              <w:t>19.28</w:t>
            </w:r>
          </w:p>
        </w:tc>
        <w:tc>
          <w:tcPr>
            <w:tcW w:w="1432" w:type="dxa"/>
            <w:tcMar>
              <w:top w:w="0" w:type="dxa"/>
              <w:left w:w="20" w:type="dxa"/>
              <w:bottom w:w="0" w:type="dxa"/>
              <w:right w:w="20" w:type="dxa"/>
            </w:tcMar>
          </w:tcPr>
          <w:p w14:paraId="2D8EC3E8" w14:textId="77777777" w:rsidR="009A471C" w:rsidRDefault="006217AB">
            <w:pPr>
              <w:pStyle w:val="DisplayFormula"/>
              <w:keepNext/>
              <w:overflowPunct w:val="0"/>
              <w:spacing w:before="0" w:after="0"/>
              <w:rPr>
                <w:rFonts w:hint="eastAsia"/>
              </w:rPr>
            </w:pPr>
            <w:r>
              <w:rPr>
                <w:szCs w:val="18"/>
              </w:rPr>
              <w:t>238.43</w:t>
            </w:r>
          </w:p>
        </w:tc>
        <w:tc>
          <w:tcPr>
            <w:tcW w:w="1090" w:type="dxa"/>
            <w:tcMar>
              <w:top w:w="0" w:type="dxa"/>
              <w:left w:w="20" w:type="dxa"/>
              <w:bottom w:w="0" w:type="dxa"/>
              <w:right w:w="20" w:type="dxa"/>
            </w:tcMar>
          </w:tcPr>
          <w:p w14:paraId="58FE6EAD" w14:textId="77777777" w:rsidR="009A471C" w:rsidRDefault="006217AB">
            <w:pPr>
              <w:pStyle w:val="DisplayFormula"/>
              <w:keepNext/>
              <w:overflowPunct w:val="0"/>
              <w:spacing w:before="0" w:after="0"/>
              <w:rPr>
                <w:rFonts w:hint="eastAsia"/>
              </w:rPr>
            </w:pPr>
            <w:r>
              <w:rPr>
                <w:szCs w:val="18"/>
              </w:rPr>
              <w:t>1600</w:t>
            </w:r>
          </w:p>
        </w:tc>
      </w:tr>
      <w:tr w:rsidR="009A471C" w14:paraId="72A63C00" w14:textId="77777777">
        <w:tc>
          <w:tcPr>
            <w:tcW w:w="1944" w:type="dxa"/>
            <w:tcMar>
              <w:top w:w="0" w:type="dxa"/>
              <w:left w:w="20" w:type="dxa"/>
              <w:bottom w:w="0" w:type="dxa"/>
              <w:right w:w="20" w:type="dxa"/>
            </w:tcMar>
          </w:tcPr>
          <w:p w14:paraId="038FD29F"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3F8FCBC5" w14:textId="77777777" w:rsidR="009A471C" w:rsidRDefault="006217AB">
            <w:pPr>
              <w:pStyle w:val="DisplayFormula"/>
              <w:keepNext/>
              <w:overflowPunct w:val="0"/>
              <w:spacing w:before="0" w:after="0"/>
              <w:rPr>
                <w:rFonts w:hint="eastAsia"/>
              </w:rPr>
            </w:pPr>
            <w:r>
              <w:rPr>
                <w:szCs w:val="18"/>
              </w:rPr>
              <w:t>86.3</w:t>
            </w:r>
          </w:p>
        </w:tc>
        <w:tc>
          <w:tcPr>
            <w:tcW w:w="1233" w:type="dxa"/>
            <w:tcMar>
              <w:top w:w="0" w:type="dxa"/>
              <w:left w:w="20" w:type="dxa"/>
              <w:bottom w:w="0" w:type="dxa"/>
              <w:right w:w="20" w:type="dxa"/>
            </w:tcMar>
          </w:tcPr>
          <w:p w14:paraId="0A890C47" w14:textId="77777777" w:rsidR="009A471C" w:rsidRDefault="006217AB">
            <w:pPr>
              <w:pStyle w:val="DisplayFormula"/>
              <w:keepNext/>
              <w:overflowPunct w:val="0"/>
              <w:spacing w:before="0" w:after="0"/>
              <w:rPr>
                <w:rFonts w:hint="eastAsia"/>
              </w:rPr>
            </w:pPr>
            <w:r>
              <w:rPr>
                <w:szCs w:val="18"/>
              </w:rPr>
              <w:t>11.13</w:t>
            </w:r>
          </w:p>
        </w:tc>
        <w:tc>
          <w:tcPr>
            <w:tcW w:w="1034" w:type="dxa"/>
            <w:tcMar>
              <w:top w:w="0" w:type="dxa"/>
              <w:left w:w="20" w:type="dxa"/>
              <w:bottom w:w="0" w:type="dxa"/>
              <w:right w:w="20" w:type="dxa"/>
            </w:tcMar>
          </w:tcPr>
          <w:p w14:paraId="46A8ACC0" w14:textId="77777777" w:rsidR="009A471C" w:rsidRDefault="006217AB">
            <w:pPr>
              <w:pStyle w:val="DisplayFormula"/>
              <w:keepNext/>
              <w:overflowPunct w:val="0"/>
              <w:spacing w:before="0" w:after="0"/>
              <w:rPr>
                <w:rFonts w:hint="eastAsia"/>
              </w:rPr>
            </w:pPr>
            <w:r>
              <w:rPr>
                <w:szCs w:val="18"/>
              </w:rPr>
              <w:t>2.11</w:t>
            </w:r>
          </w:p>
        </w:tc>
        <w:tc>
          <w:tcPr>
            <w:tcW w:w="1233" w:type="dxa"/>
            <w:tcMar>
              <w:top w:w="0" w:type="dxa"/>
              <w:left w:w="20" w:type="dxa"/>
              <w:bottom w:w="0" w:type="dxa"/>
              <w:right w:w="20" w:type="dxa"/>
            </w:tcMar>
          </w:tcPr>
          <w:p w14:paraId="4FF81AFD" w14:textId="77777777" w:rsidR="009A471C" w:rsidRDefault="006217AB">
            <w:pPr>
              <w:pStyle w:val="DisplayFormula"/>
              <w:keepNext/>
              <w:overflowPunct w:val="0"/>
              <w:spacing w:before="0" w:after="0"/>
              <w:rPr>
                <w:rFonts w:hint="eastAsia"/>
              </w:rPr>
            </w:pPr>
            <w:r>
              <w:rPr>
                <w:szCs w:val="18"/>
              </w:rPr>
              <w:t>15.26</w:t>
            </w:r>
          </w:p>
        </w:tc>
        <w:tc>
          <w:tcPr>
            <w:tcW w:w="1432" w:type="dxa"/>
            <w:tcMar>
              <w:top w:w="0" w:type="dxa"/>
              <w:left w:w="20" w:type="dxa"/>
              <w:bottom w:w="0" w:type="dxa"/>
              <w:right w:w="20" w:type="dxa"/>
            </w:tcMar>
          </w:tcPr>
          <w:p w14:paraId="7C30428F" w14:textId="77777777" w:rsidR="009A471C" w:rsidRDefault="006217AB">
            <w:pPr>
              <w:pStyle w:val="DisplayFormula"/>
              <w:keepNext/>
              <w:overflowPunct w:val="0"/>
              <w:spacing w:before="0" w:after="0"/>
              <w:rPr>
                <w:rFonts w:hint="eastAsia"/>
              </w:rPr>
            </w:pPr>
            <w:r>
              <w:rPr>
                <w:szCs w:val="18"/>
              </w:rPr>
              <w:t>298.84</w:t>
            </w:r>
          </w:p>
        </w:tc>
        <w:tc>
          <w:tcPr>
            <w:tcW w:w="1090" w:type="dxa"/>
            <w:tcMar>
              <w:top w:w="0" w:type="dxa"/>
              <w:left w:w="20" w:type="dxa"/>
              <w:bottom w:w="0" w:type="dxa"/>
              <w:right w:w="20" w:type="dxa"/>
            </w:tcMar>
          </w:tcPr>
          <w:p w14:paraId="6276624E" w14:textId="77777777" w:rsidR="009A471C" w:rsidRDefault="006217AB">
            <w:pPr>
              <w:pStyle w:val="DisplayFormula"/>
              <w:keepNext/>
              <w:overflowPunct w:val="0"/>
              <w:spacing w:before="0" w:after="0"/>
              <w:rPr>
                <w:rFonts w:hint="eastAsia"/>
              </w:rPr>
            </w:pPr>
            <w:r>
              <w:rPr>
                <w:szCs w:val="18"/>
              </w:rPr>
              <w:t>9600</w:t>
            </w:r>
          </w:p>
        </w:tc>
      </w:tr>
      <w:tr w:rsidR="009A471C" w14:paraId="497E3357" w14:textId="77777777">
        <w:tc>
          <w:tcPr>
            <w:tcW w:w="1944" w:type="dxa"/>
            <w:tcMar>
              <w:top w:w="0" w:type="dxa"/>
              <w:left w:w="20" w:type="dxa"/>
              <w:bottom w:w="0" w:type="dxa"/>
              <w:right w:w="20" w:type="dxa"/>
            </w:tcMar>
          </w:tcPr>
          <w:p w14:paraId="6E58BAE4"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5D06B66F" w14:textId="77777777" w:rsidR="009A471C" w:rsidRDefault="006217AB">
            <w:pPr>
              <w:pStyle w:val="DisplayFormula"/>
              <w:keepNext/>
              <w:overflowPunct w:val="0"/>
              <w:spacing w:before="0" w:after="0"/>
              <w:rPr>
                <w:rFonts w:hint="eastAsia"/>
              </w:rPr>
            </w:pPr>
            <w:r>
              <w:rPr>
                <w:szCs w:val="18"/>
              </w:rPr>
              <w:t>88.9</w:t>
            </w:r>
          </w:p>
        </w:tc>
        <w:tc>
          <w:tcPr>
            <w:tcW w:w="1233" w:type="dxa"/>
            <w:tcMar>
              <w:top w:w="0" w:type="dxa"/>
              <w:left w:w="20" w:type="dxa"/>
              <w:bottom w:w="0" w:type="dxa"/>
              <w:right w:w="20" w:type="dxa"/>
            </w:tcMar>
          </w:tcPr>
          <w:p w14:paraId="6591B908" w14:textId="77777777" w:rsidR="009A471C" w:rsidRDefault="006217AB">
            <w:pPr>
              <w:pStyle w:val="DisplayFormula"/>
              <w:keepNext/>
              <w:overflowPunct w:val="0"/>
              <w:spacing w:before="0" w:after="0"/>
              <w:rPr>
                <w:rFonts w:hint="eastAsia"/>
              </w:rPr>
            </w:pPr>
            <w:r>
              <w:rPr>
                <w:szCs w:val="18"/>
              </w:rPr>
              <w:t>11.49</w:t>
            </w:r>
          </w:p>
        </w:tc>
        <w:tc>
          <w:tcPr>
            <w:tcW w:w="1034" w:type="dxa"/>
            <w:tcMar>
              <w:top w:w="0" w:type="dxa"/>
              <w:left w:w="20" w:type="dxa"/>
              <w:bottom w:w="0" w:type="dxa"/>
              <w:right w:w="20" w:type="dxa"/>
            </w:tcMar>
          </w:tcPr>
          <w:p w14:paraId="227459A6" w14:textId="77777777" w:rsidR="009A471C" w:rsidRDefault="006217AB">
            <w:pPr>
              <w:pStyle w:val="DisplayFormula"/>
              <w:keepNext/>
              <w:overflowPunct w:val="0"/>
              <w:spacing w:before="0" w:after="0"/>
              <w:rPr>
                <w:rFonts w:hint="eastAsia"/>
              </w:rPr>
            </w:pPr>
            <w:r>
              <w:rPr>
                <w:szCs w:val="18"/>
              </w:rPr>
              <w:t>1.98</w:t>
            </w:r>
          </w:p>
        </w:tc>
        <w:tc>
          <w:tcPr>
            <w:tcW w:w="1233" w:type="dxa"/>
            <w:tcMar>
              <w:top w:w="0" w:type="dxa"/>
              <w:left w:w="20" w:type="dxa"/>
              <w:bottom w:w="0" w:type="dxa"/>
              <w:right w:w="20" w:type="dxa"/>
            </w:tcMar>
          </w:tcPr>
          <w:p w14:paraId="64A004CD" w14:textId="77777777" w:rsidR="009A471C" w:rsidRDefault="006217AB">
            <w:pPr>
              <w:pStyle w:val="DisplayFormula"/>
              <w:keepNext/>
              <w:overflowPunct w:val="0"/>
              <w:spacing w:before="0" w:after="0"/>
              <w:rPr>
                <w:rFonts w:hint="eastAsia"/>
              </w:rPr>
            </w:pPr>
            <w:r>
              <w:rPr>
                <w:szCs w:val="18"/>
              </w:rPr>
              <w:t>12.31</w:t>
            </w:r>
          </w:p>
        </w:tc>
        <w:tc>
          <w:tcPr>
            <w:tcW w:w="1432" w:type="dxa"/>
            <w:tcMar>
              <w:top w:w="0" w:type="dxa"/>
              <w:left w:w="20" w:type="dxa"/>
              <w:bottom w:w="0" w:type="dxa"/>
              <w:right w:w="20" w:type="dxa"/>
            </w:tcMar>
          </w:tcPr>
          <w:p w14:paraId="69E521F5" w14:textId="77777777" w:rsidR="009A471C" w:rsidRDefault="006217AB">
            <w:pPr>
              <w:pStyle w:val="DisplayFormula"/>
              <w:keepNext/>
              <w:overflowPunct w:val="0"/>
              <w:spacing w:before="0" w:after="0"/>
              <w:rPr>
                <w:rFonts w:hint="eastAsia"/>
              </w:rPr>
            </w:pPr>
            <w:r>
              <w:rPr>
                <w:szCs w:val="18"/>
              </w:rPr>
              <w:t>184.16</w:t>
            </w:r>
          </w:p>
        </w:tc>
        <w:tc>
          <w:tcPr>
            <w:tcW w:w="1090" w:type="dxa"/>
            <w:tcMar>
              <w:top w:w="0" w:type="dxa"/>
              <w:left w:w="20" w:type="dxa"/>
              <w:bottom w:w="0" w:type="dxa"/>
              <w:right w:w="20" w:type="dxa"/>
            </w:tcMar>
          </w:tcPr>
          <w:p w14:paraId="1654AD04" w14:textId="77777777" w:rsidR="009A471C" w:rsidRDefault="006217AB">
            <w:pPr>
              <w:pStyle w:val="DisplayFormula"/>
              <w:keepNext/>
              <w:overflowPunct w:val="0"/>
              <w:spacing w:before="0" w:after="0"/>
              <w:rPr>
                <w:rFonts w:hint="eastAsia"/>
              </w:rPr>
            </w:pPr>
            <w:r>
              <w:rPr>
                <w:szCs w:val="18"/>
              </w:rPr>
              <w:t>8400</w:t>
            </w:r>
          </w:p>
        </w:tc>
      </w:tr>
      <w:tr w:rsidR="009A471C" w14:paraId="21141CEB" w14:textId="77777777">
        <w:tc>
          <w:tcPr>
            <w:tcW w:w="1944" w:type="dxa"/>
            <w:tcMar>
              <w:top w:w="0" w:type="dxa"/>
              <w:left w:w="20" w:type="dxa"/>
              <w:bottom w:w="0" w:type="dxa"/>
              <w:right w:w="20" w:type="dxa"/>
            </w:tcMar>
          </w:tcPr>
          <w:p w14:paraId="098475FD"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39AF152C" w14:textId="77777777" w:rsidR="009A471C" w:rsidRDefault="006217AB">
            <w:pPr>
              <w:pStyle w:val="DisplayFormula"/>
              <w:keepNext/>
              <w:overflowPunct w:val="0"/>
              <w:spacing w:before="0" w:after="0"/>
              <w:rPr>
                <w:rFonts w:hint="eastAsia"/>
              </w:rPr>
            </w:pPr>
            <w:r>
              <w:rPr>
                <w:szCs w:val="18"/>
              </w:rPr>
              <w:t>89.2</w:t>
            </w:r>
          </w:p>
        </w:tc>
        <w:tc>
          <w:tcPr>
            <w:tcW w:w="1233" w:type="dxa"/>
            <w:tcMar>
              <w:top w:w="0" w:type="dxa"/>
              <w:left w:w="20" w:type="dxa"/>
              <w:bottom w:w="0" w:type="dxa"/>
              <w:right w:w="20" w:type="dxa"/>
            </w:tcMar>
          </w:tcPr>
          <w:p w14:paraId="0CCBFD8C" w14:textId="77777777" w:rsidR="009A471C" w:rsidRDefault="006217AB">
            <w:pPr>
              <w:pStyle w:val="DisplayFormula"/>
              <w:keepNext/>
              <w:overflowPunct w:val="0"/>
              <w:spacing w:before="0" w:after="0"/>
              <w:rPr>
                <w:rFonts w:hint="eastAsia"/>
              </w:rPr>
            </w:pPr>
            <w:r>
              <w:rPr>
                <w:szCs w:val="18"/>
              </w:rPr>
              <w:t>11.51</w:t>
            </w:r>
          </w:p>
        </w:tc>
        <w:tc>
          <w:tcPr>
            <w:tcW w:w="1034" w:type="dxa"/>
            <w:tcMar>
              <w:top w:w="0" w:type="dxa"/>
              <w:left w:w="20" w:type="dxa"/>
              <w:bottom w:w="0" w:type="dxa"/>
              <w:right w:w="20" w:type="dxa"/>
            </w:tcMar>
          </w:tcPr>
          <w:p w14:paraId="08CA9F0E" w14:textId="77777777" w:rsidR="009A471C" w:rsidRDefault="006217AB">
            <w:pPr>
              <w:pStyle w:val="DisplayFormula"/>
              <w:keepNext/>
              <w:overflowPunct w:val="0"/>
              <w:spacing w:before="0" w:after="0"/>
              <w:rPr>
                <w:rFonts w:hint="eastAsia"/>
              </w:rPr>
            </w:pPr>
            <w:r>
              <w:rPr>
                <w:szCs w:val="18"/>
              </w:rPr>
              <w:t>1.95</w:t>
            </w:r>
          </w:p>
        </w:tc>
        <w:tc>
          <w:tcPr>
            <w:tcW w:w="1233" w:type="dxa"/>
            <w:tcMar>
              <w:top w:w="0" w:type="dxa"/>
              <w:left w:w="20" w:type="dxa"/>
              <w:bottom w:w="0" w:type="dxa"/>
              <w:right w:w="20" w:type="dxa"/>
            </w:tcMar>
          </w:tcPr>
          <w:p w14:paraId="6044A298" w14:textId="77777777" w:rsidR="009A471C" w:rsidRDefault="006217AB">
            <w:pPr>
              <w:pStyle w:val="DisplayFormula"/>
              <w:keepNext/>
              <w:overflowPunct w:val="0"/>
              <w:spacing w:before="0" w:after="0"/>
              <w:rPr>
                <w:rFonts w:hint="eastAsia"/>
              </w:rPr>
            </w:pPr>
            <w:r>
              <w:rPr>
                <w:szCs w:val="18"/>
              </w:rPr>
              <w:t>11.93</w:t>
            </w:r>
          </w:p>
        </w:tc>
        <w:tc>
          <w:tcPr>
            <w:tcW w:w="1432" w:type="dxa"/>
            <w:tcMar>
              <w:top w:w="0" w:type="dxa"/>
              <w:left w:w="20" w:type="dxa"/>
              <w:bottom w:w="0" w:type="dxa"/>
              <w:right w:w="20" w:type="dxa"/>
            </w:tcMar>
          </w:tcPr>
          <w:p w14:paraId="441E7823" w14:textId="77777777" w:rsidR="009A471C" w:rsidRDefault="006217AB">
            <w:pPr>
              <w:pStyle w:val="DisplayFormula"/>
              <w:keepNext/>
              <w:overflowPunct w:val="0"/>
              <w:spacing w:before="0" w:after="0"/>
              <w:rPr>
                <w:rFonts w:hint="eastAsia"/>
              </w:rPr>
            </w:pPr>
            <w:r>
              <w:rPr>
                <w:szCs w:val="18"/>
              </w:rPr>
              <w:t>180.46</w:t>
            </w:r>
          </w:p>
        </w:tc>
        <w:tc>
          <w:tcPr>
            <w:tcW w:w="1090" w:type="dxa"/>
            <w:tcMar>
              <w:top w:w="0" w:type="dxa"/>
              <w:left w:w="20" w:type="dxa"/>
              <w:bottom w:w="0" w:type="dxa"/>
              <w:right w:w="20" w:type="dxa"/>
            </w:tcMar>
          </w:tcPr>
          <w:p w14:paraId="5FF3A52A" w14:textId="77777777" w:rsidR="009A471C" w:rsidRDefault="006217AB">
            <w:pPr>
              <w:pStyle w:val="DisplayFormula"/>
              <w:keepNext/>
              <w:overflowPunct w:val="0"/>
              <w:spacing w:before="0" w:after="0"/>
              <w:rPr>
                <w:rFonts w:hint="eastAsia"/>
              </w:rPr>
            </w:pPr>
            <w:r>
              <w:rPr>
                <w:szCs w:val="18"/>
              </w:rPr>
              <w:t>8640</w:t>
            </w:r>
          </w:p>
        </w:tc>
      </w:tr>
      <w:tr w:rsidR="009A471C" w14:paraId="0D0871C1" w14:textId="77777777">
        <w:tc>
          <w:tcPr>
            <w:tcW w:w="1944" w:type="dxa"/>
            <w:tcMar>
              <w:top w:w="0" w:type="dxa"/>
              <w:left w:w="20" w:type="dxa"/>
              <w:bottom w:w="0" w:type="dxa"/>
              <w:right w:w="20" w:type="dxa"/>
            </w:tcMar>
          </w:tcPr>
          <w:p w14:paraId="1BA622FD"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4F98FF8D" w14:textId="77777777" w:rsidR="009A471C" w:rsidRDefault="006217AB">
            <w:pPr>
              <w:pStyle w:val="DisplayFormula"/>
              <w:keepNext/>
              <w:overflowPunct w:val="0"/>
              <w:spacing w:before="0" w:after="0"/>
              <w:rPr>
                <w:rFonts w:hint="eastAsia"/>
              </w:rPr>
            </w:pPr>
            <w:r>
              <w:rPr>
                <w:szCs w:val="18"/>
              </w:rPr>
              <w:t>88.7</w:t>
            </w:r>
          </w:p>
        </w:tc>
        <w:tc>
          <w:tcPr>
            <w:tcW w:w="1233" w:type="dxa"/>
            <w:tcMar>
              <w:top w:w="0" w:type="dxa"/>
              <w:left w:w="20" w:type="dxa"/>
              <w:bottom w:w="0" w:type="dxa"/>
              <w:right w:w="20" w:type="dxa"/>
            </w:tcMar>
          </w:tcPr>
          <w:p w14:paraId="3B90B48A" w14:textId="77777777" w:rsidR="009A471C" w:rsidRDefault="006217AB">
            <w:pPr>
              <w:pStyle w:val="DisplayFormula"/>
              <w:keepNext/>
              <w:overflowPunct w:val="0"/>
              <w:spacing w:before="0" w:after="0"/>
              <w:rPr>
                <w:rFonts w:hint="eastAsia"/>
              </w:rPr>
            </w:pPr>
            <w:r>
              <w:rPr>
                <w:szCs w:val="18"/>
              </w:rPr>
              <w:t>11.55</w:t>
            </w:r>
          </w:p>
        </w:tc>
        <w:tc>
          <w:tcPr>
            <w:tcW w:w="1034" w:type="dxa"/>
            <w:tcMar>
              <w:top w:w="0" w:type="dxa"/>
              <w:left w:w="20" w:type="dxa"/>
              <w:bottom w:w="0" w:type="dxa"/>
              <w:right w:w="20" w:type="dxa"/>
            </w:tcMar>
          </w:tcPr>
          <w:p w14:paraId="396AF6B0" w14:textId="77777777" w:rsidR="009A471C" w:rsidRDefault="006217AB">
            <w:pPr>
              <w:pStyle w:val="DisplayFormula"/>
              <w:keepNext/>
              <w:overflowPunct w:val="0"/>
              <w:spacing w:before="0" w:after="0"/>
              <w:rPr>
                <w:rFonts w:hint="eastAsia"/>
              </w:rPr>
            </w:pPr>
            <w:r>
              <w:rPr>
                <w:szCs w:val="18"/>
              </w:rPr>
              <w:t>1.97</w:t>
            </w:r>
          </w:p>
        </w:tc>
        <w:tc>
          <w:tcPr>
            <w:tcW w:w="1233" w:type="dxa"/>
            <w:tcMar>
              <w:top w:w="0" w:type="dxa"/>
              <w:left w:w="20" w:type="dxa"/>
              <w:bottom w:w="0" w:type="dxa"/>
              <w:right w:w="20" w:type="dxa"/>
            </w:tcMar>
          </w:tcPr>
          <w:p w14:paraId="57868EA2" w14:textId="77777777" w:rsidR="009A471C" w:rsidRDefault="006217AB">
            <w:pPr>
              <w:pStyle w:val="DisplayFormula"/>
              <w:keepNext/>
              <w:overflowPunct w:val="0"/>
              <w:spacing w:before="0" w:after="0"/>
              <w:rPr>
                <w:rFonts w:hint="eastAsia"/>
              </w:rPr>
            </w:pPr>
            <w:r>
              <w:rPr>
                <w:szCs w:val="18"/>
              </w:rPr>
              <w:t>12.78</w:t>
            </w:r>
          </w:p>
        </w:tc>
        <w:tc>
          <w:tcPr>
            <w:tcW w:w="1432" w:type="dxa"/>
            <w:tcMar>
              <w:top w:w="0" w:type="dxa"/>
              <w:left w:w="20" w:type="dxa"/>
              <w:bottom w:w="0" w:type="dxa"/>
              <w:right w:w="20" w:type="dxa"/>
            </w:tcMar>
          </w:tcPr>
          <w:p w14:paraId="601ACEBE" w14:textId="77777777" w:rsidR="009A471C" w:rsidRDefault="006217AB">
            <w:pPr>
              <w:pStyle w:val="DisplayFormula"/>
              <w:keepNext/>
              <w:overflowPunct w:val="0"/>
              <w:spacing w:before="0" w:after="0"/>
              <w:rPr>
                <w:rFonts w:hint="eastAsia"/>
              </w:rPr>
            </w:pPr>
            <w:r>
              <w:rPr>
                <w:szCs w:val="18"/>
              </w:rPr>
              <w:t>210.79</w:t>
            </w:r>
          </w:p>
        </w:tc>
        <w:tc>
          <w:tcPr>
            <w:tcW w:w="1090" w:type="dxa"/>
            <w:tcMar>
              <w:top w:w="0" w:type="dxa"/>
              <w:left w:w="20" w:type="dxa"/>
              <w:bottom w:w="0" w:type="dxa"/>
              <w:right w:w="20" w:type="dxa"/>
            </w:tcMar>
          </w:tcPr>
          <w:p w14:paraId="7F7A2C75" w14:textId="77777777" w:rsidR="009A471C" w:rsidRDefault="006217AB">
            <w:pPr>
              <w:pStyle w:val="DisplayFormula"/>
              <w:keepNext/>
              <w:overflowPunct w:val="0"/>
              <w:spacing w:before="0" w:after="0"/>
              <w:rPr>
                <w:rFonts w:hint="eastAsia"/>
              </w:rPr>
            </w:pPr>
            <w:r>
              <w:rPr>
                <w:szCs w:val="18"/>
              </w:rPr>
              <w:t>9600</w:t>
            </w:r>
          </w:p>
        </w:tc>
      </w:tr>
      <w:tr w:rsidR="009A471C" w14:paraId="673D089E" w14:textId="77777777">
        <w:tc>
          <w:tcPr>
            <w:tcW w:w="1944" w:type="dxa"/>
            <w:tcMar>
              <w:top w:w="0" w:type="dxa"/>
              <w:left w:w="20" w:type="dxa"/>
              <w:bottom w:w="0" w:type="dxa"/>
              <w:right w:w="20" w:type="dxa"/>
            </w:tcMar>
          </w:tcPr>
          <w:p w14:paraId="1800A64C"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6BF87963" w14:textId="77777777" w:rsidR="009A471C" w:rsidRDefault="006217AB">
            <w:pPr>
              <w:pStyle w:val="DisplayFormula"/>
              <w:keepNext/>
              <w:overflowPunct w:val="0"/>
              <w:spacing w:before="0" w:after="0"/>
              <w:rPr>
                <w:rFonts w:hint="eastAsia"/>
              </w:rPr>
            </w:pPr>
            <w:r>
              <w:rPr>
                <w:szCs w:val="18"/>
              </w:rPr>
              <w:t>88.6</w:t>
            </w:r>
          </w:p>
        </w:tc>
        <w:tc>
          <w:tcPr>
            <w:tcW w:w="1233" w:type="dxa"/>
            <w:tcMar>
              <w:top w:w="0" w:type="dxa"/>
              <w:left w:w="20" w:type="dxa"/>
              <w:bottom w:w="0" w:type="dxa"/>
              <w:right w:w="20" w:type="dxa"/>
            </w:tcMar>
          </w:tcPr>
          <w:p w14:paraId="3655CB9E" w14:textId="77777777" w:rsidR="009A471C" w:rsidRDefault="006217AB">
            <w:pPr>
              <w:pStyle w:val="DisplayFormula"/>
              <w:keepNext/>
              <w:overflowPunct w:val="0"/>
              <w:spacing w:before="0" w:after="0"/>
              <w:rPr>
                <w:rFonts w:hint="eastAsia"/>
              </w:rPr>
            </w:pPr>
            <w:r>
              <w:rPr>
                <w:szCs w:val="18"/>
              </w:rPr>
              <w:t>11.76</w:t>
            </w:r>
          </w:p>
        </w:tc>
        <w:tc>
          <w:tcPr>
            <w:tcW w:w="1034" w:type="dxa"/>
            <w:tcMar>
              <w:top w:w="0" w:type="dxa"/>
              <w:left w:w="20" w:type="dxa"/>
              <w:bottom w:w="0" w:type="dxa"/>
              <w:right w:w="20" w:type="dxa"/>
            </w:tcMar>
          </w:tcPr>
          <w:p w14:paraId="14714198" w14:textId="77777777" w:rsidR="009A471C" w:rsidRDefault="006217AB">
            <w:pPr>
              <w:pStyle w:val="DisplayFormula"/>
              <w:keepNext/>
              <w:overflowPunct w:val="0"/>
              <w:spacing w:before="0" w:after="0"/>
              <w:rPr>
                <w:rFonts w:hint="eastAsia"/>
              </w:rPr>
            </w:pPr>
            <w:r>
              <w:rPr>
                <w:szCs w:val="18"/>
              </w:rPr>
              <w:t>2.01</w:t>
            </w:r>
          </w:p>
        </w:tc>
        <w:tc>
          <w:tcPr>
            <w:tcW w:w="1233" w:type="dxa"/>
            <w:tcMar>
              <w:top w:w="0" w:type="dxa"/>
              <w:left w:w="20" w:type="dxa"/>
              <w:bottom w:w="0" w:type="dxa"/>
              <w:right w:w="20" w:type="dxa"/>
            </w:tcMar>
          </w:tcPr>
          <w:p w14:paraId="57EE2BD9" w14:textId="77777777" w:rsidR="009A471C" w:rsidRDefault="006217AB">
            <w:pPr>
              <w:pStyle w:val="DisplayFormula"/>
              <w:keepNext/>
              <w:overflowPunct w:val="0"/>
              <w:spacing w:before="0" w:after="0"/>
              <w:rPr>
                <w:rFonts w:hint="eastAsia"/>
              </w:rPr>
            </w:pPr>
            <w:r>
              <w:rPr>
                <w:szCs w:val="18"/>
              </w:rPr>
              <w:t>12.98</w:t>
            </w:r>
          </w:p>
        </w:tc>
        <w:tc>
          <w:tcPr>
            <w:tcW w:w="1432" w:type="dxa"/>
            <w:tcMar>
              <w:top w:w="0" w:type="dxa"/>
              <w:left w:w="20" w:type="dxa"/>
              <w:bottom w:w="0" w:type="dxa"/>
              <w:right w:w="20" w:type="dxa"/>
            </w:tcMar>
          </w:tcPr>
          <w:p w14:paraId="6715168C" w14:textId="77777777" w:rsidR="009A471C" w:rsidRDefault="006217AB">
            <w:pPr>
              <w:pStyle w:val="DisplayFormula"/>
              <w:keepNext/>
              <w:overflowPunct w:val="0"/>
              <w:spacing w:before="0" w:after="0"/>
              <w:rPr>
                <w:rFonts w:hint="eastAsia"/>
              </w:rPr>
            </w:pPr>
            <w:r>
              <w:rPr>
                <w:szCs w:val="18"/>
              </w:rPr>
              <w:t>214.62</w:t>
            </w:r>
          </w:p>
        </w:tc>
        <w:tc>
          <w:tcPr>
            <w:tcW w:w="1090" w:type="dxa"/>
            <w:tcMar>
              <w:top w:w="0" w:type="dxa"/>
              <w:left w:w="20" w:type="dxa"/>
              <w:bottom w:w="0" w:type="dxa"/>
              <w:right w:w="20" w:type="dxa"/>
            </w:tcMar>
          </w:tcPr>
          <w:p w14:paraId="2F0ED639" w14:textId="77777777" w:rsidR="009A471C" w:rsidRDefault="006217AB">
            <w:pPr>
              <w:pStyle w:val="DisplayFormula"/>
              <w:keepNext/>
              <w:overflowPunct w:val="0"/>
              <w:spacing w:before="0" w:after="0"/>
              <w:rPr>
                <w:rFonts w:hint="eastAsia"/>
              </w:rPr>
            </w:pPr>
            <w:r>
              <w:rPr>
                <w:szCs w:val="18"/>
              </w:rPr>
              <w:t>9600</w:t>
            </w:r>
          </w:p>
        </w:tc>
      </w:tr>
      <w:tr w:rsidR="009A471C" w14:paraId="0702CE3E" w14:textId="77777777">
        <w:tc>
          <w:tcPr>
            <w:tcW w:w="1944" w:type="dxa"/>
            <w:tcMar>
              <w:top w:w="0" w:type="dxa"/>
              <w:left w:w="20" w:type="dxa"/>
              <w:bottom w:w="0" w:type="dxa"/>
              <w:right w:w="20" w:type="dxa"/>
            </w:tcMar>
          </w:tcPr>
          <w:p w14:paraId="2B809348" w14:textId="77777777" w:rsidR="009A471C" w:rsidRDefault="006217AB">
            <w:pPr>
              <w:pStyle w:val="DisplayFormula"/>
              <w:keepNext/>
              <w:overflowPunct w:val="0"/>
              <w:spacing w:before="0" w:after="0"/>
              <w:rPr>
                <w:rFonts w:hint="eastAsia"/>
              </w:rPr>
            </w:pPr>
            <w:r>
              <w:rPr>
                <w:i/>
                <w:iCs/>
                <w:szCs w:val="18"/>
              </w:rPr>
              <w:t>genome</w:t>
            </w:r>
          </w:p>
        </w:tc>
        <w:tc>
          <w:tcPr>
            <w:tcW w:w="2115" w:type="dxa"/>
            <w:tcMar>
              <w:top w:w="0" w:type="dxa"/>
              <w:left w:w="20" w:type="dxa"/>
              <w:bottom w:w="0" w:type="dxa"/>
              <w:right w:w="20" w:type="dxa"/>
            </w:tcMar>
          </w:tcPr>
          <w:p w14:paraId="7E9EEA9F"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19BE22E"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4440C179"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034B12BB"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721A4641"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75061FE7" w14:textId="77777777" w:rsidR="009A471C" w:rsidRDefault="009A471C">
            <w:pPr>
              <w:pStyle w:val="DisplayFormula"/>
              <w:keepNext/>
              <w:overflowPunct w:val="0"/>
              <w:spacing w:before="0" w:after="0"/>
              <w:rPr>
                <w:rFonts w:hint="eastAsia"/>
              </w:rPr>
            </w:pPr>
          </w:p>
        </w:tc>
      </w:tr>
      <w:tr w:rsidR="009A471C" w14:paraId="1FD1D029" w14:textId="77777777">
        <w:tc>
          <w:tcPr>
            <w:tcW w:w="1944" w:type="dxa"/>
            <w:tcMar>
              <w:top w:w="0" w:type="dxa"/>
              <w:left w:w="20" w:type="dxa"/>
              <w:bottom w:w="0" w:type="dxa"/>
              <w:right w:w="20" w:type="dxa"/>
            </w:tcMar>
          </w:tcPr>
          <w:p w14:paraId="11AED49A"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7B1ED4A2" w14:textId="77777777" w:rsidR="009A471C" w:rsidRDefault="006217AB">
            <w:pPr>
              <w:pStyle w:val="DisplayFormula"/>
              <w:keepNext/>
              <w:overflowPunct w:val="0"/>
              <w:spacing w:before="0" w:after="0"/>
              <w:rPr>
                <w:rFonts w:hint="eastAsia"/>
              </w:rPr>
            </w:pPr>
            <w:r>
              <w:rPr>
                <w:szCs w:val="18"/>
              </w:rPr>
              <w:t>70.9</w:t>
            </w:r>
          </w:p>
        </w:tc>
        <w:tc>
          <w:tcPr>
            <w:tcW w:w="1233" w:type="dxa"/>
            <w:tcMar>
              <w:top w:w="0" w:type="dxa"/>
              <w:left w:w="20" w:type="dxa"/>
              <w:bottom w:w="0" w:type="dxa"/>
              <w:right w:w="20" w:type="dxa"/>
            </w:tcMar>
          </w:tcPr>
          <w:p w14:paraId="68D04FFF" w14:textId="77777777" w:rsidR="009A471C" w:rsidRDefault="006217AB">
            <w:pPr>
              <w:pStyle w:val="DisplayFormula"/>
              <w:keepNext/>
              <w:overflowPunct w:val="0"/>
              <w:spacing w:before="0" w:after="0"/>
              <w:rPr>
                <w:rFonts w:hint="eastAsia"/>
              </w:rPr>
            </w:pPr>
            <w:r>
              <w:rPr>
                <w:szCs w:val="18"/>
              </w:rPr>
              <w:t>5.03</w:t>
            </w:r>
          </w:p>
        </w:tc>
        <w:tc>
          <w:tcPr>
            <w:tcW w:w="1034" w:type="dxa"/>
            <w:tcMar>
              <w:top w:w="0" w:type="dxa"/>
              <w:left w:w="20" w:type="dxa"/>
              <w:bottom w:w="0" w:type="dxa"/>
              <w:right w:w="20" w:type="dxa"/>
            </w:tcMar>
          </w:tcPr>
          <w:p w14:paraId="1A99E14D" w14:textId="77777777" w:rsidR="009A471C" w:rsidRDefault="006217AB">
            <w:pPr>
              <w:pStyle w:val="DisplayFormula"/>
              <w:keepNext/>
              <w:overflowPunct w:val="0"/>
              <w:spacing w:before="0" w:after="0"/>
              <w:rPr>
                <w:rFonts w:hint="eastAsia"/>
              </w:rPr>
            </w:pPr>
            <w:r>
              <w:rPr>
                <w:szCs w:val="18"/>
              </w:rPr>
              <w:t>2.40</w:t>
            </w:r>
          </w:p>
        </w:tc>
        <w:tc>
          <w:tcPr>
            <w:tcW w:w="1233" w:type="dxa"/>
            <w:tcMar>
              <w:top w:w="0" w:type="dxa"/>
              <w:left w:w="20" w:type="dxa"/>
              <w:bottom w:w="0" w:type="dxa"/>
              <w:right w:w="20" w:type="dxa"/>
            </w:tcMar>
          </w:tcPr>
          <w:p w14:paraId="1C64FD86" w14:textId="77777777" w:rsidR="009A471C" w:rsidRDefault="006217AB">
            <w:pPr>
              <w:pStyle w:val="DisplayFormula"/>
              <w:keepNext/>
              <w:overflowPunct w:val="0"/>
              <w:spacing w:before="0" w:after="0"/>
              <w:rPr>
                <w:rFonts w:hint="eastAsia"/>
              </w:rPr>
            </w:pPr>
            <w:r>
              <w:rPr>
                <w:szCs w:val="18"/>
              </w:rPr>
              <w:t>11.36</w:t>
            </w:r>
          </w:p>
        </w:tc>
        <w:tc>
          <w:tcPr>
            <w:tcW w:w="1432" w:type="dxa"/>
            <w:tcMar>
              <w:top w:w="0" w:type="dxa"/>
              <w:left w:w="20" w:type="dxa"/>
              <w:bottom w:w="0" w:type="dxa"/>
              <w:right w:w="20" w:type="dxa"/>
            </w:tcMar>
          </w:tcPr>
          <w:p w14:paraId="695EBA25" w14:textId="77777777" w:rsidR="009A471C" w:rsidRDefault="006217AB">
            <w:pPr>
              <w:pStyle w:val="DisplayFormula"/>
              <w:keepNext/>
              <w:overflowPunct w:val="0"/>
              <w:spacing w:before="0" w:after="0"/>
              <w:rPr>
                <w:rFonts w:hint="eastAsia"/>
              </w:rPr>
            </w:pPr>
            <w:r>
              <w:rPr>
                <w:szCs w:val="18"/>
              </w:rPr>
              <w:t>56.98</w:t>
            </w:r>
          </w:p>
        </w:tc>
        <w:tc>
          <w:tcPr>
            <w:tcW w:w="1090" w:type="dxa"/>
            <w:tcMar>
              <w:top w:w="0" w:type="dxa"/>
              <w:left w:w="20" w:type="dxa"/>
              <w:bottom w:w="0" w:type="dxa"/>
              <w:right w:w="20" w:type="dxa"/>
            </w:tcMar>
          </w:tcPr>
          <w:p w14:paraId="72180DAE" w14:textId="77777777" w:rsidR="009A471C" w:rsidRDefault="006217AB">
            <w:pPr>
              <w:pStyle w:val="DisplayFormula"/>
              <w:keepNext/>
              <w:overflowPunct w:val="0"/>
              <w:spacing w:before="0" w:after="0"/>
              <w:rPr>
                <w:rFonts w:hint="eastAsia"/>
              </w:rPr>
            </w:pPr>
            <w:r>
              <w:rPr>
                <w:szCs w:val="18"/>
              </w:rPr>
              <w:t>1600</w:t>
            </w:r>
          </w:p>
        </w:tc>
      </w:tr>
      <w:tr w:rsidR="009A471C" w14:paraId="698451E7" w14:textId="77777777">
        <w:tc>
          <w:tcPr>
            <w:tcW w:w="1944" w:type="dxa"/>
            <w:tcMar>
              <w:top w:w="0" w:type="dxa"/>
              <w:left w:w="20" w:type="dxa"/>
              <w:bottom w:w="0" w:type="dxa"/>
              <w:right w:w="20" w:type="dxa"/>
            </w:tcMar>
          </w:tcPr>
          <w:p w14:paraId="4F2B89CA"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5451DC81" w14:textId="77777777" w:rsidR="009A471C" w:rsidRDefault="006217AB">
            <w:pPr>
              <w:pStyle w:val="DisplayFormula"/>
              <w:keepNext/>
              <w:overflowPunct w:val="0"/>
              <w:spacing w:before="0" w:after="0"/>
              <w:rPr>
                <w:rFonts w:hint="eastAsia"/>
              </w:rPr>
            </w:pPr>
            <w:r>
              <w:rPr>
                <w:szCs w:val="18"/>
              </w:rPr>
              <w:t>79.2</w:t>
            </w:r>
          </w:p>
        </w:tc>
        <w:tc>
          <w:tcPr>
            <w:tcW w:w="1233" w:type="dxa"/>
            <w:tcMar>
              <w:top w:w="0" w:type="dxa"/>
              <w:left w:w="20" w:type="dxa"/>
              <w:bottom w:w="0" w:type="dxa"/>
              <w:right w:w="20" w:type="dxa"/>
            </w:tcMar>
          </w:tcPr>
          <w:p w14:paraId="63851DB3" w14:textId="77777777" w:rsidR="009A471C" w:rsidRDefault="006217AB">
            <w:pPr>
              <w:pStyle w:val="DisplayFormula"/>
              <w:keepNext/>
              <w:overflowPunct w:val="0"/>
              <w:spacing w:before="0" w:after="0"/>
              <w:rPr>
                <w:rFonts w:hint="eastAsia"/>
              </w:rPr>
            </w:pPr>
            <w:r>
              <w:rPr>
                <w:szCs w:val="18"/>
              </w:rPr>
              <w:t>5.06</w:t>
            </w:r>
          </w:p>
        </w:tc>
        <w:tc>
          <w:tcPr>
            <w:tcW w:w="1034" w:type="dxa"/>
            <w:tcMar>
              <w:top w:w="0" w:type="dxa"/>
              <w:left w:w="20" w:type="dxa"/>
              <w:bottom w:w="0" w:type="dxa"/>
              <w:right w:w="20" w:type="dxa"/>
            </w:tcMar>
          </w:tcPr>
          <w:p w14:paraId="04D137E5" w14:textId="77777777" w:rsidR="009A471C" w:rsidRDefault="006217AB">
            <w:pPr>
              <w:pStyle w:val="DisplayFormula"/>
              <w:keepNext/>
              <w:overflowPunct w:val="0"/>
              <w:spacing w:before="0" w:after="0"/>
              <w:rPr>
                <w:rFonts w:hint="eastAsia"/>
              </w:rPr>
            </w:pPr>
            <w:r>
              <w:rPr>
                <w:szCs w:val="18"/>
              </w:rPr>
              <w:t>1.71</w:t>
            </w:r>
          </w:p>
        </w:tc>
        <w:tc>
          <w:tcPr>
            <w:tcW w:w="1233" w:type="dxa"/>
            <w:tcMar>
              <w:top w:w="0" w:type="dxa"/>
              <w:left w:w="20" w:type="dxa"/>
              <w:bottom w:w="0" w:type="dxa"/>
              <w:right w:w="20" w:type="dxa"/>
            </w:tcMar>
          </w:tcPr>
          <w:p w14:paraId="6959F3D4" w14:textId="77777777" w:rsidR="009A471C" w:rsidRDefault="006217AB">
            <w:pPr>
              <w:pStyle w:val="DisplayFormula"/>
              <w:keepNext/>
              <w:overflowPunct w:val="0"/>
              <w:spacing w:before="0" w:after="0"/>
              <w:rPr>
                <w:rFonts w:hint="eastAsia"/>
              </w:rPr>
            </w:pPr>
            <w:r>
              <w:rPr>
                <w:szCs w:val="18"/>
              </w:rPr>
              <w:t>8.91</w:t>
            </w:r>
          </w:p>
        </w:tc>
        <w:tc>
          <w:tcPr>
            <w:tcW w:w="1432" w:type="dxa"/>
            <w:tcMar>
              <w:top w:w="0" w:type="dxa"/>
              <w:left w:w="20" w:type="dxa"/>
              <w:bottom w:w="0" w:type="dxa"/>
              <w:right w:w="20" w:type="dxa"/>
            </w:tcMar>
          </w:tcPr>
          <w:p w14:paraId="3AEBE93A" w14:textId="77777777" w:rsidR="009A471C" w:rsidRDefault="006217AB">
            <w:pPr>
              <w:pStyle w:val="DisplayFormula"/>
              <w:keepNext/>
              <w:overflowPunct w:val="0"/>
              <w:spacing w:before="0" w:after="0"/>
              <w:rPr>
                <w:rFonts w:hint="eastAsia"/>
              </w:rPr>
            </w:pPr>
            <w:r>
              <w:rPr>
                <w:szCs w:val="18"/>
              </w:rPr>
              <w:t>59.28</w:t>
            </w:r>
          </w:p>
        </w:tc>
        <w:tc>
          <w:tcPr>
            <w:tcW w:w="1090" w:type="dxa"/>
            <w:tcMar>
              <w:top w:w="0" w:type="dxa"/>
              <w:left w:w="20" w:type="dxa"/>
              <w:bottom w:w="0" w:type="dxa"/>
              <w:right w:w="20" w:type="dxa"/>
            </w:tcMar>
          </w:tcPr>
          <w:p w14:paraId="075F2E6A" w14:textId="77777777" w:rsidR="009A471C" w:rsidRDefault="006217AB">
            <w:pPr>
              <w:pStyle w:val="DisplayFormula"/>
              <w:keepNext/>
              <w:overflowPunct w:val="0"/>
              <w:spacing w:before="0" w:after="0"/>
              <w:rPr>
                <w:rFonts w:hint="eastAsia"/>
              </w:rPr>
            </w:pPr>
            <w:r>
              <w:rPr>
                <w:szCs w:val="18"/>
              </w:rPr>
              <w:t>9600</w:t>
            </w:r>
          </w:p>
        </w:tc>
      </w:tr>
      <w:tr w:rsidR="009A471C" w14:paraId="6442EF4E" w14:textId="77777777">
        <w:tc>
          <w:tcPr>
            <w:tcW w:w="1944" w:type="dxa"/>
            <w:tcMar>
              <w:top w:w="0" w:type="dxa"/>
              <w:left w:w="20" w:type="dxa"/>
              <w:bottom w:w="0" w:type="dxa"/>
              <w:right w:w="20" w:type="dxa"/>
            </w:tcMar>
          </w:tcPr>
          <w:p w14:paraId="1446EA01"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7F8BEF18" w14:textId="77777777" w:rsidR="009A471C" w:rsidRDefault="006217AB">
            <w:pPr>
              <w:pStyle w:val="DisplayFormula"/>
              <w:keepNext/>
              <w:overflowPunct w:val="0"/>
              <w:spacing w:before="0" w:after="0"/>
              <w:rPr>
                <w:rFonts w:hint="eastAsia"/>
              </w:rPr>
            </w:pPr>
            <w:r>
              <w:rPr>
                <w:szCs w:val="18"/>
              </w:rPr>
              <w:t>88.2</w:t>
            </w:r>
          </w:p>
        </w:tc>
        <w:tc>
          <w:tcPr>
            <w:tcW w:w="1233" w:type="dxa"/>
            <w:tcMar>
              <w:top w:w="0" w:type="dxa"/>
              <w:left w:w="20" w:type="dxa"/>
              <w:bottom w:w="0" w:type="dxa"/>
              <w:right w:w="20" w:type="dxa"/>
            </w:tcMar>
          </w:tcPr>
          <w:p w14:paraId="3660578B" w14:textId="77777777" w:rsidR="009A471C" w:rsidRDefault="006217AB">
            <w:pPr>
              <w:pStyle w:val="DisplayFormula"/>
              <w:keepNext/>
              <w:overflowPunct w:val="0"/>
              <w:spacing w:before="0" w:after="0"/>
              <w:rPr>
                <w:rFonts w:hint="eastAsia"/>
              </w:rPr>
            </w:pPr>
            <w:r>
              <w:rPr>
                <w:szCs w:val="18"/>
              </w:rPr>
              <w:t>4.91</w:t>
            </w:r>
          </w:p>
        </w:tc>
        <w:tc>
          <w:tcPr>
            <w:tcW w:w="1034" w:type="dxa"/>
            <w:tcMar>
              <w:top w:w="0" w:type="dxa"/>
              <w:left w:w="20" w:type="dxa"/>
              <w:bottom w:w="0" w:type="dxa"/>
              <w:right w:w="20" w:type="dxa"/>
            </w:tcMar>
          </w:tcPr>
          <w:p w14:paraId="290B31A9" w14:textId="77777777" w:rsidR="009A471C" w:rsidRDefault="006217AB">
            <w:pPr>
              <w:pStyle w:val="DisplayFormula"/>
              <w:keepNext/>
              <w:overflowPunct w:val="0"/>
              <w:spacing w:before="0" w:after="0"/>
              <w:rPr>
                <w:rFonts w:hint="eastAsia"/>
              </w:rPr>
            </w:pPr>
            <w:r>
              <w:rPr>
                <w:szCs w:val="18"/>
              </w:rPr>
              <w:t>1.55</w:t>
            </w:r>
          </w:p>
        </w:tc>
        <w:tc>
          <w:tcPr>
            <w:tcW w:w="1233" w:type="dxa"/>
            <w:tcMar>
              <w:top w:w="0" w:type="dxa"/>
              <w:left w:w="20" w:type="dxa"/>
              <w:bottom w:w="0" w:type="dxa"/>
              <w:right w:w="20" w:type="dxa"/>
            </w:tcMar>
          </w:tcPr>
          <w:p w14:paraId="2D7CE2C8" w14:textId="77777777" w:rsidR="009A471C" w:rsidRDefault="006217AB">
            <w:pPr>
              <w:pStyle w:val="DisplayFormula"/>
              <w:keepNext/>
              <w:overflowPunct w:val="0"/>
              <w:spacing w:before="0" w:after="0"/>
              <w:rPr>
                <w:rFonts w:hint="eastAsia"/>
              </w:rPr>
            </w:pPr>
            <w:r>
              <w:rPr>
                <w:szCs w:val="18"/>
              </w:rPr>
              <w:t>5.65</w:t>
            </w:r>
          </w:p>
        </w:tc>
        <w:tc>
          <w:tcPr>
            <w:tcW w:w="1432" w:type="dxa"/>
            <w:tcMar>
              <w:top w:w="0" w:type="dxa"/>
              <w:left w:w="20" w:type="dxa"/>
              <w:bottom w:w="0" w:type="dxa"/>
              <w:right w:w="20" w:type="dxa"/>
            </w:tcMar>
          </w:tcPr>
          <w:p w14:paraId="2B14E9F3" w14:textId="77777777" w:rsidR="009A471C" w:rsidRDefault="006217AB">
            <w:pPr>
              <w:pStyle w:val="DisplayFormula"/>
              <w:keepNext/>
              <w:overflowPunct w:val="0"/>
              <w:spacing w:before="0" w:after="0"/>
              <w:rPr>
                <w:rFonts w:hint="eastAsia"/>
              </w:rPr>
            </w:pPr>
            <w:r>
              <w:rPr>
                <w:szCs w:val="18"/>
              </w:rPr>
              <w:t>33.07</w:t>
            </w:r>
          </w:p>
        </w:tc>
        <w:tc>
          <w:tcPr>
            <w:tcW w:w="1090" w:type="dxa"/>
            <w:tcMar>
              <w:top w:w="0" w:type="dxa"/>
              <w:left w:w="20" w:type="dxa"/>
              <w:bottom w:w="0" w:type="dxa"/>
              <w:right w:w="20" w:type="dxa"/>
            </w:tcMar>
          </w:tcPr>
          <w:p w14:paraId="5C5FDA34" w14:textId="77777777" w:rsidR="009A471C" w:rsidRDefault="006217AB">
            <w:pPr>
              <w:pStyle w:val="DisplayFormula"/>
              <w:keepNext/>
              <w:overflowPunct w:val="0"/>
              <w:spacing w:before="0" w:after="0"/>
              <w:rPr>
                <w:rFonts w:hint="eastAsia"/>
              </w:rPr>
            </w:pPr>
            <w:r>
              <w:rPr>
                <w:szCs w:val="18"/>
              </w:rPr>
              <w:t>7520</w:t>
            </w:r>
          </w:p>
        </w:tc>
      </w:tr>
      <w:tr w:rsidR="009A471C" w14:paraId="2CB148A0" w14:textId="77777777">
        <w:tc>
          <w:tcPr>
            <w:tcW w:w="1944" w:type="dxa"/>
            <w:tcMar>
              <w:top w:w="0" w:type="dxa"/>
              <w:left w:w="20" w:type="dxa"/>
              <w:bottom w:w="0" w:type="dxa"/>
              <w:right w:w="20" w:type="dxa"/>
            </w:tcMar>
          </w:tcPr>
          <w:p w14:paraId="76E36B2F"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0D93E0D7" w14:textId="77777777" w:rsidR="009A471C" w:rsidRDefault="006217AB">
            <w:pPr>
              <w:pStyle w:val="DisplayFormula"/>
              <w:keepNext/>
              <w:overflowPunct w:val="0"/>
              <w:spacing w:before="0" w:after="0"/>
              <w:rPr>
                <w:rFonts w:hint="eastAsia"/>
              </w:rPr>
            </w:pPr>
            <w:r>
              <w:rPr>
                <w:szCs w:val="18"/>
              </w:rPr>
              <w:t>88.5</w:t>
            </w:r>
          </w:p>
        </w:tc>
        <w:tc>
          <w:tcPr>
            <w:tcW w:w="1233" w:type="dxa"/>
            <w:tcMar>
              <w:top w:w="0" w:type="dxa"/>
              <w:left w:w="20" w:type="dxa"/>
              <w:bottom w:w="0" w:type="dxa"/>
              <w:right w:w="20" w:type="dxa"/>
            </w:tcMar>
          </w:tcPr>
          <w:p w14:paraId="7D2547D5" w14:textId="77777777" w:rsidR="009A471C" w:rsidRDefault="006217AB">
            <w:pPr>
              <w:pStyle w:val="DisplayFormula"/>
              <w:keepNext/>
              <w:overflowPunct w:val="0"/>
              <w:spacing w:before="0" w:after="0"/>
              <w:rPr>
                <w:rFonts w:hint="eastAsia"/>
              </w:rPr>
            </w:pPr>
            <w:r>
              <w:rPr>
                <w:szCs w:val="18"/>
              </w:rPr>
              <w:t>4.91</w:t>
            </w:r>
          </w:p>
        </w:tc>
        <w:tc>
          <w:tcPr>
            <w:tcW w:w="1034" w:type="dxa"/>
            <w:tcMar>
              <w:top w:w="0" w:type="dxa"/>
              <w:left w:w="20" w:type="dxa"/>
              <w:bottom w:w="0" w:type="dxa"/>
              <w:right w:w="20" w:type="dxa"/>
            </w:tcMar>
          </w:tcPr>
          <w:p w14:paraId="1A41AB45" w14:textId="77777777" w:rsidR="009A471C" w:rsidRDefault="006217AB">
            <w:pPr>
              <w:pStyle w:val="DisplayFormula"/>
              <w:keepNext/>
              <w:overflowPunct w:val="0"/>
              <w:spacing w:before="0" w:after="0"/>
              <w:rPr>
                <w:rFonts w:hint="eastAsia"/>
              </w:rPr>
            </w:pPr>
            <w:r>
              <w:rPr>
                <w:szCs w:val="18"/>
              </w:rPr>
              <w:t>1.54</w:t>
            </w:r>
          </w:p>
        </w:tc>
        <w:tc>
          <w:tcPr>
            <w:tcW w:w="1233" w:type="dxa"/>
            <w:tcMar>
              <w:top w:w="0" w:type="dxa"/>
              <w:left w:w="20" w:type="dxa"/>
              <w:bottom w:w="0" w:type="dxa"/>
              <w:right w:w="20" w:type="dxa"/>
            </w:tcMar>
          </w:tcPr>
          <w:p w14:paraId="64543754" w14:textId="77777777" w:rsidR="009A471C" w:rsidRDefault="006217AB">
            <w:pPr>
              <w:pStyle w:val="DisplayFormula"/>
              <w:keepNext/>
              <w:overflowPunct w:val="0"/>
              <w:spacing w:before="0" w:after="0"/>
              <w:rPr>
                <w:rFonts w:hint="eastAsia"/>
              </w:rPr>
            </w:pPr>
            <w:r>
              <w:rPr>
                <w:szCs w:val="18"/>
              </w:rPr>
              <w:t>5.60</w:t>
            </w:r>
          </w:p>
        </w:tc>
        <w:tc>
          <w:tcPr>
            <w:tcW w:w="1432" w:type="dxa"/>
            <w:tcMar>
              <w:top w:w="0" w:type="dxa"/>
              <w:left w:w="20" w:type="dxa"/>
              <w:bottom w:w="0" w:type="dxa"/>
              <w:right w:w="20" w:type="dxa"/>
            </w:tcMar>
          </w:tcPr>
          <w:p w14:paraId="0DDB7360" w14:textId="77777777" w:rsidR="009A471C" w:rsidRDefault="006217AB">
            <w:pPr>
              <w:pStyle w:val="DisplayFormula"/>
              <w:keepNext/>
              <w:overflowPunct w:val="0"/>
              <w:spacing w:before="0" w:after="0"/>
              <w:rPr>
                <w:rFonts w:hint="eastAsia"/>
              </w:rPr>
            </w:pPr>
            <w:r>
              <w:rPr>
                <w:szCs w:val="18"/>
              </w:rPr>
              <w:t>32.87</w:t>
            </w:r>
          </w:p>
        </w:tc>
        <w:tc>
          <w:tcPr>
            <w:tcW w:w="1090" w:type="dxa"/>
            <w:tcMar>
              <w:top w:w="0" w:type="dxa"/>
              <w:left w:w="20" w:type="dxa"/>
              <w:bottom w:w="0" w:type="dxa"/>
              <w:right w:w="20" w:type="dxa"/>
            </w:tcMar>
          </w:tcPr>
          <w:p w14:paraId="36E5E5E5" w14:textId="77777777" w:rsidR="009A471C" w:rsidRDefault="006217AB">
            <w:pPr>
              <w:pStyle w:val="DisplayFormula"/>
              <w:keepNext/>
              <w:overflowPunct w:val="0"/>
              <w:spacing w:before="0" w:after="0"/>
              <w:rPr>
                <w:rFonts w:hint="eastAsia"/>
              </w:rPr>
            </w:pPr>
            <w:r>
              <w:rPr>
                <w:szCs w:val="18"/>
              </w:rPr>
              <w:t>7920</w:t>
            </w:r>
          </w:p>
        </w:tc>
      </w:tr>
      <w:tr w:rsidR="009A471C" w14:paraId="0007E7D2" w14:textId="77777777">
        <w:tc>
          <w:tcPr>
            <w:tcW w:w="1944" w:type="dxa"/>
            <w:tcMar>
              <w:top w:w="0" w:type="dxa"/>
              <w:left w:w="20" w:type="dxa"/>
              <w:bottom w:w="0" w:type="dxa"/>
              <w:right w:w="20" w:type="dxa"/>
            </w:tcMar>
          </w:tcPr>
          <w:p w14:paraId="283BF213"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1EC2957A" w14:textId="77777777" w:rsidR="009A471C" w:rsidRDefault="006217AB">
            <w:pPr>
              <w:pStyle w:val="DisplayFormula"/>
              <w:keepNext/>
              <w:overflowPunct w:val="0"/>
              <w:spacing w:before="0" w:after="0"/>
              <w:rPr>
                <w:rFonts w:hint="eastAsia"/>
              </w:rPr>
            </w:pPr>
            <w:r>
              <w:rPr>
                <w:szCs w:val="18"/>
              </w:rPr>
              <w:t>86.2</w:t>
            </w:r>
          </w:p>
        </w:tc>
        <w:tc>
          <w:tcPr>
            <w:tcW w:w="1233" w:type="dxa"/>
            <w:tcMar>
              <w:top w:w="0" w:type="dxa"/>
              <w:left w:w="20" w:type="dxa"/>
              <w:bottom w:w="0" w:type="dxa"/>
              <w:right w:w="20" w:type="dxa"/>
            </w:tcMar>
          </w:tcPr>
          <w:p w14:paraId="29ED233E" w14:textId="77777777" w:rsidR="009A471C" w:rsidRDefault="006217AB">
            <w:pPr>
              <w:pStyle w:val="DisplayFormula"/>
              <w:keepNext/>
              <w:overflowPunct w:val="0"/>
              <w:spacing w:before="0" w:after="0"/>
              <w:rPr>
                <w:rFonts w:hint="eastAsia"/>
              </w:rPr>
            </w:pPr>
            <w:r>
              <w:rPr>
                <w:szCs w:val="18"/>
              </w:rPr>
              <w:t>4.94</w:t>
            </w:r>
          </w:p>
        </w:tc>
        <w:tc>
          <w:tcPr>
            <w:tcW w:w="1034" w:type="dxa"/>
            <w:tcMar>
              <w:top w:w="0" w:type="dxa"/>
              <w:left w:w="20" w:type="dxa"/>
              <w:bottom w:w="0" w:type="dxa"/>
              <w:right w:w="20" w:type="dxa"/>
            </w:tcMar>
          </w:tcPr>
          <w:p w14:paraId="096DC4AA" w14:textId="77777777" w:rsidR="009A471C" w:rsidRDefault="006217AB">
            <w:pPr>
              <w:pStyle w:val="DisplayFormula"/>
              <w:keepNext/>
              <w:overflowPunct w:val="0"/>
              <w:spacing w:before="0" w:after="0"/>
              <w:rPr>
                <w:rFonts w:hint="eastAsia"/>
              </w:rPr>
            </w:pPr>
            <w:r>
              <w:rPr>
                <w:szCs w:val="18"/>
              </w:rPr>
              <w:t>1.55</w:t>
            </w:r>
          </w:p>
        </w:tc>
        <w:tc>
          <w:tcPr>
            <w:tcW w:w="1233" w:type="dxa"/>
            <w:tcMar>
              <w:top w:w="0" w:type="dxa"/>
              <w:left w:w="20" w:type="dxa"/>
              <w:bottom w:w="0" w:type="dxa"/>
              <w:right w:w="20" w:type="dxa"/>
            </w:tcMar>
          </w:tcPr>
          <w:p w14:paraId="531E57A4" w14:textId="77777777" w:rsidR="009A471C" w:rsidRDefault="006217AB">
            <w:pPr>
              <w:pStyle w:val="DisplayFormula"/>
              <w:keepNext/>
              <w:overflowPunct w:val="0"/>
              <w:spacing w:before="0" w:after="0"/>
              <w:rPr>
                <w:rFonts w:hint="eastAsia"/>
              </w:rPr>
            </w:pPr>
            <w:r>
              <w:rPr>
                <w:szCs w:val="18"/>
              </w:rPr>
              <w:t>6.88</w:t>
            </w:r>
          </w:p>
        </w:tc>
        <w:tc>
          <w:tcPr>
            <w:tcW w:w="1432" w:type="dxa"/>
            <w:tcMar>
              <w:top w:w="0" w:type="dxa"/>
              <w:left w:w="20" w:type="dxa"/>
              <w:bottom w:w="0" w:type="dxa"/>
              <w:right w:w="20" w:type="dxa"/>
            </w:tcMar>
          </w:tcPr>
          <w:p w14:paraId="4E151D06" w14:textId="77777777" w:rsidR="009A471C" w:rsidRDefault="006217AB">
            <w:pPr>
              <w:pStyle w:val="DisplayFormula"/>
              <w:keepNext/>
              <w:overflowPunct w:val="0"/>
              <w:spacing w:before="0" w:after="0"/>
              <w:rPr>
                <w:rFonts w:hint="eastAsia"/>
              </w:rPr>
            </w:pPr>
            <w:r>
              <w:rPr>
                <w:szCs w:val="18"/>
              </w:rPr>
              <w:t>38.51</w:t>
            </w:r>
          </w:p>
        </w:tc>
        <w:tc>
          <w:tcPr>
            <w:tcW w:w="1090" w:type="dxa"/>
            <w:tcMar>
              <w:top w:w="0" w:type="dxa"/>
              <w:left w:w="20" w:type="dxa"/>
              <w:bottom w:w="0" w:type="dxa"/>
              <w:right w:w="20" w:type="dxa"/>
            </w:tcMar>
          </w:tcPr>
          <w:p w14:paraId="1B073EFB" w14:textId="77777777" w:rsidR="009A471C" w:rsidRDefault="006217AB">
            <w:pPr>
              <w:pStyle w:val="DisplayFormula"/>
              <w:keepNext/>
              <w:overflowPunct w:val="0"/>
              <w:spacing w:before="0" w:after="0"/>
              <w:rPr>
                <w:rFonts w:hint="eastAsia"/>
              </w:rPr>
            </w:pPr>
            <w:r>
              <w:rPr>
                <w:szCs w:val="18"/>
              </w:rPr>
              <w:t>9600</w:t>
            </w:r>
          </w:p>
        </w:tc>
      </w:tr>
      <w:tr w:rsidR="009A471C" w14:paraId="6BA57D62" w14:textId="77777777">
        <w:tc>
          <w:tcPr>
            <w:tcW w:w="1944" w:type="dxa"/>
            <w:tcMar>
              <w:top w:w="0" w:type="dxa"/>
              <w:left w:w="20" w:type="dxa"/>
              <w:bottom w:w="0" w:type="dxa"/>
              <w:right w:w="20" w:type="dxa"/>
            </w:tcMar>
          </w:tcPr>
          <w:p w14:paraId="4A552573"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3F8A9587" w14:textId="77777777" w:rsidR="009A471C" w:rsidRDefault="006217AB">
            <w:pPr>
              <w:pStyle w:val="DisplayFormula"/>
              <w:overflowPunct w:val="0"/>
              <w:spacing w:before="0" w:after="0"/>
              <w:rPr>
                <w:rFonts w:hint="eastAsia"/>
              </w:rPr>
            </w:pPr>
            <w:r>
              <w:rPr>
                <w:szCs w:val="18"/>
              </w:rPr>
              <w:t>84.7</w:t>
            </w:r>
          </w:p>
        </w:tc>
        <w:tc>
          <w:tcPr>
            <w:tcW w:w="1233" w:type="dxa"/>
            <w:tcMar>
              <w:top w:w="0" w:type="dxa"/>
              <w:left w:w="20" w:type="dxa"/>
              <w:bottom w:w="0" w:type="dxa"/>
              <w:right w:w="20" w:type="dxa"/>
            </w:tcMar>
          </w:tcPr>
          <w:p w14:paraId="429740F9" w14:textId="77777777" w:rsidR="009A471C" w:rsidRDefault="006217AB">
            <w:pPr>
              <w:pStyle w:val="DisplayFormula"/>
              <w:overflowPunct w:val="0"/>
              <w:spacing w:before="0" w:after="0"/>
              <w:rPr>
                <w:rFonts w:hint="eastAsia"/>
              </w:rPr>
            </w:pPr>
            <w:r>
              <w:rPr>
                <w:szCs w:val="18"/>
              </w:rPr>
              <w:t>4.83</w:t>
            </w:r>
          </w:p>
        </w:tc>
        <w:tc>
          <w:tcPr>
            <w:tcW w:w="1034" w:type="dxa"/>
            <w:tcMar>
              <w:top w:w="0" w:type="dxa"/>
              <w:left w:w="20" w:type="dxa"/>
              <w:bottom w:w="0" w:type="dxa"/>
              <w:right w:w="20" w:type="dxa"/>
            </w:tcMar>
          </w:tcPr>
          <w:p w14:paraId="3FA45DA2" w14:textId="77777777" w:rsidR="009A471C" w:rsidRDefault="006217AB">
            <w:pPr>
              <w:pStyle w:val="DisplayFormula"/>
              <w:overflowPunct w:val="0"/>
              <w:spacing w:before="0" w:after="0"/>
              <w:rPr>
                <w:rFonts w:hint="eastAsia"/>
              </w:rPr>
            </w:pPr>
            <w:r>
              <w:rPr>
                <w:szCs w:val="18"/>
              </w:rPr>
              <w:t>1.63</w:t>
            </w:r>
          </w:p>
        </w:tc>
        <w:tc>
          <w:tcPr>
            <w:tcW w:w="1233" w:type="dxa"/>
            <w:tcMar>
              <w:top w:w="0" w:type="dxa"/>
              <w:left w:w="20" w:type="dxa"/>
              <w:bottom w:w="0" w:type="dxa"/>
              <w:right w:w="20" w:type="dxa"/>
            </w:tcMar>
          </w:tcPr>
          <w:p w14:paraId="1FA8ED24" w14:textId="77777777" w:rsidR="009A471C" w:rsidRDefault="006217AB">
            <w:pPr>
              <w:pStyle w:val="DisplayFormula"/>
              <w:overflowPunct w:val="0"/>
              <w:spacing w:before="0" w:after="0"/>
              <w:rPr>
                <w:rFonts w:hint="eastAsia"/>
              </w:rPr>
            </w:pPr>
            <w:r>
              <w:rPr>
                <w:szCs w:val="18"/>
              </w:rPr>
              <w:t>7.00</w:t>
            </w:r>
          </w:p>
        </w:tc>
        <w:tc>
          <w:tcPr>
            <w:tcW w:w="1432" w:type="dxa"/>
            <w:tcMar>
              <w:top w:w="0" w:type="dxa"/>
              <w:left w:w="20" w:type="dxa"/>
              <w:bottom w:w="0" w:type="dxa"/>
              <w:right w:w="20" w:type="dxa"/>
            </w:tcMar>
          </w:tcPr>
          <w:p w14:paraId="2E9E3706" w14:textId="77777777" w:rsidR="009A471C" w:rsidRDefault="006217AB">
            <w:pPr>
              <w:pStyle w:val="DisplayFormula"/>
              <w:overflowPunct w:val="0"/>
              <w:spacing w:before="0" w:after="0"/>
              <w:rPr>
                <w:rFonts w:hint="eastAsia"/>
              </w:rPr>
            </w:pPr>
            <w:r>
              <w:rPr>
                <w:szCs w:val="18"/>
              </w:rPr>
              <w:t>41.02</w:t>
            </w:r>
          </w:p>
        </w:tc>
        <w:tc>
          <w:tcPr>
            <w:tcW w:w="1090" w:type="dxa"/>
            <w:tcMar>
              <w:top w:w="0" w:type="dxa"/>
              <w:left w:w="20" w:type="dxa"/>
              <w:bottom w:w="0" w:type="dxa"/>
              <w:right w:w="20" w:type="dxa"/>
            </w:tcMar>
          </w:tcPr>
          <w:p w14:paraId="06B1BCD2" w14:textId="77777777" w:rsidR="009A471C" w:rsidRDefault="006217AB">
            <w:pPr>
              <w:pStyle w:val="DisplayFormula"/>
              <w:overflowPunct w:val="0"/>
              <w:spacing w:before="0" w:after="0"/>
              <w:rPr>
                <w:rFonts w:hint="eastAsia"/>
              </w:rPr>
            </w:pPr>
            <w:r>
              <w:rPr>
                <w:szCs w:val="18"/>
              </w:rPr>
              <w:t>9600</w:t>
            </w:r>
          </w:p>
        </w:tc>
      </w:tr>
    </w:tbl>
    <w:p w14:paraId="46C8022D" w14:textId="77777777" w:rsidR="00912047" w:rsidRDefault="00912047">
      <w:pPr>
        <w:overflowPunct w:val="0"/>
        <w:spacing w:line="20" w:lineRule="exact"/>
        <w:rPr>
          <w:rFonts w:hint="eastAsia"/>
        </w:rPr>
      </w:pPr>
    </w:p>
    <w:p w14:paraId="02084FA5" w14:textId="77777777" w:rsidR="00912047" w:rsidRDefault="00912047">
      <w:pPr>
        <w:overflowPunct w:val="0"/>
        <w:spacing w:line="20" w:lineRule="exact"/>
        <w:rPr>
          <w:rFonts w:hint="eastAsia"/>
        </w:rPr>
      </w:pPr>
    </w:p>
    <w:p w14:paraId="13E41182" w14:textId="77777777" w:rsidR="009A471C" w:rsidRDefault="006217AB" w:rsidP="004B4D9E">
      <w:pPr>
        <w:pStyle w:val="FigureCaption"/>
        <w:rPr>
          <w:rFonts w:hint="eastAsia"/>
          <w:lang w:eastAsia="zh-CN"/>
        </w:rPr>
      </w:pPr>
      <w:r>
        <w:t>Table 15: Full continuous-maintenance comparison: recurring drift. Coverage is the mean with 95% seed CI; other metrics are seed means of trajectory-pooled values; labels are actual online spend.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06"/>
        <w:gridCol w:w="2074"/>
        <w:gridCol w:w="1209"/>
        <w:gridCol w:w="1014"/>
        <w:gridCol w:w="1209"/>
        <w:gridCol w:w="1599"/>
        <w:gridCol w:w="1069"/>
      </w:tblGrid>
      <w:tr w:rsidR="009A471C" w14:paraId="4FBC3D5E" w14:textId="77777777">
        <w:tc>
          <w:tcPr>
            <w:tcW w:w="1906" w:type="dxa"/>
            <w:tcBorders>
              <w:bottom w:val="single" w:sz="4" w:space="0" w:color="auto"/>
            </w:tcBorders>
            <w:tcMar>
              <w:top w:w="0" w:type="dxa"/>
              <w:left w:w="20" w:type="dxa"/>
              <w:bottom w:w="0" w:type="dxa"/>
              <w:right w:w="20" w:type="dxa"/>
            </w:tcMar>
          </w:tcPr>
          <w:p w14:paraId="2F807448" w14:textId="77777777" w:rsidR="009A471C" w:rsidRDefault="006217AB">
            <w:pPr>
              <w:pStyle w:val="DisplayFormula"/>
              <w:keepNext/>
              <w:overflowPunct w:val="0"/>
              <w:spacing w:before="0" w:after="0"/>
              <w:rPr>
                <w:rFonts w:hint="eastAsia"/>
              </w:rPr>
            </w:pPr>
            <w:r>
              <w:t>Policy</w:t>
            </w:r>
          </w:p>
        </w:tc>
        <w:tc>
          <w:tcPr>
            <w:tcW w:w="2074" w:type="dxa"/>
            <w:tcBorders>
              <w:bottom w:val="single" w:sz="4" w:space="0" w:color="auto"/>
            </w:tcBorders>
            <w:tcMar>
              <w:top w:w="0" w:type="dxa"/>
              <w:left w:w="20" w:type="dxa"/>
              <w:bottom w:w="0" w:type="dxa"/>
              <w:right w:w="20" w:type="dxa"/>
            </w:tcMar>
          </w:tcPr>
          <w:p w14:paraId="6DF9C6A5" w14:textId="77777777" w:rsidR="009A471C" w:rsidRDefault="006217AB">
            <w:pPr>
              <w:pStyle w:val="DisplayFormula"/>
              <w:keepNext/>
              <w:overflowPunct w:val="0"/>
              <w:spacing w:before="0" w:after="0"/>
              <w:rPr>
                <w:rFonts w:hint="eastAsia"/>
              </w:rPr>
            </w:pPr>
            <w:r>
              <w:t>Coverage % and CI</w:t>
            </w:r>
          </w:p>
        </w:tc>
        <w:tc>
          <w:tcPr>
            <w:tcW w:w="1209" w:type="dxa"/>
            <w:tcBorders>
              <w:bottom w:val="single" w:sz="4" w:space="0" w:color="auto"/>
            </w:tcBorders>
            <w:tcMar>
              <w:top w:w="0" w:type="dxa"/>
              <w:left w:w="20" w:type="dxa"/>
              <w:bottom w:w="0" w:type="dxa"/>
              <w:right w:w="20" w:type="dxa"/>
            </w:tcMar>
          </w:tcPr>
          <w:p w14:paraId="224695A3"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14" w:type="dxa"/>
            <w:tcBorders>
              <w:bottom w:val="single" w:sz="4" w:space="0" w:color="auto"/>
            </w:tcBorders>
            <w:tcMar>
              <w:top w:w="0" w:type="dxa"/>
              <w:left w:w="20" w:type="dxa"/>
              <w:bottom w:w="0" w:type="dxa"/>
              <w:right w:w="20" w:type="dxa"/>
            </w:tcMar>
          </w:tcPr>
          <w:p w14:paraId="08E7650F" w14:textId="77777777" w:rsidR="009A471C" w:rsidRDefault="006217AB">
            <w:pPr>
              <w:pStyle w:val="DisplayFormula"/>
              <w:keepNext/>
              <w:overflowPunct w:val="0"/>
              <w:spacing w:before="0" w:after="0"/>
              <w:rPr>
                <w:rFonts w:hint="eastAsia"/>
              </w:rPr>
            </w:pPr>
            <w:r>
              <w:rPr>
                <w:szCs w:val="18"/>
              </w:rPr>
              <w:t>q50</w:t>
            </w:r>
          </w:p>
        </w:tc>
        <w:tc>
          <w:tcPr>
            <w:tcW w:w="1209" w:type="dxa"/>
            <w:tcBorders>
              <w:bottom w:val="single" w:sz="4" w:space="0" w:color="auto"/>
            </w:tcBorders>
            <w:tcMar>
              <w:top w:w="0" w:type="dxa"/>
              <w:left w:w="20" w:type="dxa"/>
              <w:bottom w:w="0" w:type="dxa"/>
              <w:right w:w="20" w:type="dxa"/>
            </w:tcMar>
          </w:tcPr>
          <w:p w14:paraId="301CB7EF" w14:textId="77777777" w:rsidR="009A471C" w:rsidRDefault="006217AB">
            <w:pPr>
              <w:pStyle w:val="DisplayFormula"/>
              <w:keepNext/>
              <w:overflowPunct w:val="0"/>
              <w:spacing w:before="0" w:after="0"/>
              <w:rPr>
                <w:rFonts w:hint="eastAsia"/>
              </w:rPr>
            </w:pPr>
            <w:r>
              <w:rPr>
                <w:szCs w:val="18"/>
              </w:rPr>
              <w:t>q90</w:t>
            </w:r>
          </w:p>
        </w:tc>
        <w:tc>
          <w:tcPr>
            <w:tcW w:w="1599" w:type="dxa"/>
            <w:tcBorders>
              <w:bottom w:val="single" w:sz="4" w:space="0" w:color="auto"/>
            </w:tcBorders>
            <w:tcMar>
              <w:top w:w="0" w:type="dxa"/>
              <w:left w:w="20" w:type="dxa"/>
              <w:bottom w:w="0" w:type="dxa"/>
              <w:right w:w="20" w:type="dxa"/>
            </w:tcMar>
          </w:tcPr>
          <w:p w14:paraId="58C90A3D" w14:textId="77777777" w:rsidR="009A471C" w:rsidRDefault="006217AB">
            <w:pPr>
              <w:pStyle w:val="DisplayFormula"/>
              <w:keepNext/>
              <w:overflowPunct w:val="0"/>
              <w:spacing w:before="0" w:after="0"/>
              <w:rPr>
                <w:rFonts w:hint="eastAsia"/>
              </w:rPr>
            </w:pPr>
            <w:r>
              <w:rPr>
                <w:szCs w:val="18"/>
              </w:rPr>
              <w:t>q99</w:t>
            </w:r>
          </w:p>
        </w:tc>
        <w:tc>
          <w:tcPr>
            <w:tcW w:w="1069" w:type="dxa"/>
            <w:tcBorders>
              <w:bottom w:val="single" w:sz="4" w:space="0" w:color="auto"/>
            </w:tcBorders>
            <w:tcMar>
              <w:top w:w="0" w:type="dxa"/>
              <w:left w:w="20" w:type="dxa"/>
              <w:bottom w:w="0" w:type="dxa"/>
              <w:right w:w="20" w:type="dxa"/>
            </w:tcMar>
          </w:tcPr>
          <w:p w14:paraId="339AABC4" w14:textId="77777777" w:rsidR="009A471C" w:rsidRDefault="006217AB">
            <w:pPr>
              <w:pStyle w:val="DisplayFormula"/>
              <w:keepNext/>
              <w:overflowPunct w:val="0"/>
              <w:spacing w:before="0" w:after="0"/>
              <w:rPr>
                <w:rFonts w:hint="eastAsia"/>
              </w:rPr>
            </w:pPr>
            <w:r>
              <w:t>Labels</w:t>
            </w:r>
          </w:p>
        </w:tc>
      </w:tr>
      <w:tr w:rsidR="009A471C" w14:paraId="0D6DBB30" w14:textId="77777777">
        <w:tc>
          <w:tcPr>
            <w:tcW w:w="1906" w:type="dxa"/>
            <w:tcMar>
              <w:top w:w="0" w:type="dxa"/>
              <w:left w:w="20" w:type="dxa"/>
              <w:bottom w:w="0" w:type="dxa"/>
              <w:right w:w="20" w:type="dxa"/>
            </w:tcMar>
          </w:tcPr>
          <w:p w14:paraId="038B1DB6" w14:textId="77777777" w:rsidR="009A471C" w:rsidRDefault="006217AB">
            <w:pPr>
              <w:pStyle w:val="DisplayFormula"/>
              <w:keepNext/>
              <w:overflowPunct w:val="0"/>
              <w:spacing w:before="0" w:after="0"/>
              <w:rPr>
                <w:rFonts w:hint="eastAsia"/>
              </w:rPr>
            </w:pPr>
            <w:r>
              <w:rPr>
                <w:i/>
                <w:iCs/>
                <w:szCs w:val="18"/>
              </w:rPr>
              <w:t>stats</w:t>
            </w:r>
          </w:p>
        </w:tc>
        <w:tc>
          <w:tcPr>
            <w:tcW w:w="2074" w:type="dxa"/>
            <w:tcMar>
              <w:top w:w="0" w:type="dxa"/>
              <w:left w:w="20" w:type="dxa"/>
              <w:bottom w:w="0" w:type="dxa"/>
              <w:right w:w="20" w:type="dxa"/>
            </w:tcMar>
          </w:tcPr>
          <w:p w14:paraId="0AFF8B70"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089503A2" w14:textId="77777777" w:rsidR="009A471C" w:rsidRDefault="009A471C">
            <w:pPr>
              <w:pStyle w:val="DisplayFormula"/>
              <w:keepNext/>
              <w:overflowPunct w:val="0"/>
              <w:spacing w:before="0" w:after="0"/>
              <w:rPr>
                <w:rFonts w:hint="eastAsia"/>
              </w:rPr>
            </w:pPr>
          </w:p>
        </w:tc>
        <w:tc>
          <w:tcPr>
            <w:tcW w:w="1014" w:type="dxa"/>
            <w:tcMar>
              <w:top w:w="0" w:type="dxa"/>
              <w:left w:w="20" w:type="dxa"/>
              <w:bottom w:w="0" w:type="dxa"/>
              <w:right w:w="20" w:type="dxa"/>
            </w:tcMar>
          </w:tcPr>
          <w:p w14:paraId="57B91D51"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73A6807E" w14:textId="77777777" w:rsidR="009A471C" w:rsidRDefault="009A471C">
            <w:pPr>
              <w:pStyle w:val="DisplayFormula"/>
              <w:keepNext/>
              <w:overflowPunct w:val="0"/>
              <w:spacing w:before="0" w:after="0"/>
              <w:rPr>
                <w:rFonts w:hint="eastAsia"/>
              </w:rPr>
            </w:pPr>
          </w:p>
        </w:tc>
        <w:tc>
          <w:tcPr>
            <w:tcW w:w="1599" w:type="dxa"/>
            <w:tcMar>
              <w:top w:w="0" w:type="dxa"/>
              <w:left w:w="20" w:type="dxa"/>
              <w:bottom w:w="0" w:type="dxa"/>
              <w:right w:w="20" w:type="dxa"/>
            </w:tcMar>
          </w:tcPr>
          <w:p w14:paraId="559C5A55" w14:textId="77777777" w:rsidR="009A471C" w:rsidRDefault="009A471C">
            <w:pPr>
              <w:pStyle w:val="DisplayFormula"/>
              <w:keepNext/>
              <w:overflowPunct w:val="0"/>
              <w:spacing w:before="0" w:after="0"/>
              <w:rPr>
                <w:rFonts w:hint="eastAsia"/>
              </w:rPr>
            </w:pPr>
          </w:p>
        </w:tc>
        <w:tc>
          <w:tcPr>
            <w:tcW w:w="1069" w:type="dxa"/>
            <w:tcMar>
              <w:top w:w="0" w:type="dxa"/>
              <w:left w:w="20" w:type="dxa"/>
              <w:bottom w:w="0" w:type="dxa"/>
              <w:right w:w="20" w:type="dxa"/>
            </w:tcMar>
          </w:tcPr>
          <w:p w14:paraId="6A4252C2" w14:textId="77777777" w:rsidR="009A471C" w:rsidRDefault="009A471C">
            <w:pPr>
              <w:pStyle w:val="DisplayFormula"/>
              <w:keepNext/>
              <w:overflowPunct w:val="0"/>
              <w:spacing w:before="0" w:after="0"/>
              <w:rPr>
                <w:rFonts w:hint="eastAsia"/>
              </w:rPr>
            </w:pPr>
          </w:p>
        </w:tc>
      </w:tr>
      <w:tr w:rsidR="009A471C" w14:paraId="593EF598" w14:textId="77777777">
        <w:tc>
          <w:tcPr>
            <w:tcW w:w="1906" w:type="dxa"/>
            <w:tcMar>
              <w:top w:w="0" w:type="dxa"/>
              <w:left w:w="20" w:type="dxa"/>
              <w:bottom w:w="0" w:type="dxa"/>
              <w:right w:w="20" w:type="dxa"/>
            </w:tcMar>
          </w:tcPr>
          <w:p w14:paraId="45B2EAB1" w14:textId="77777777" w:rsidR="009A471C" w:rsidRDefault="006217AB">
            <w:pPr>
              <w:pStyle w:val="DisplayFormula"/>
              <w:keepNext/>
              <w:overflowPunct w:val="0"/>
              <w:spacing w:before="0" w:after="0"/>
              <w:rPr>
                <w:rFonts w:hint="eastAsia"/>
              </w:rPr>
            </w:pPr>
            <w:r>
              <w:t>No update</w:t>
            </w:r>
          </w:p>
        </w:tc>
        <w:tc>
          <w:tcPr>
            <w:tcW w:w="2074" w:type="dxa"/>
            <w:tcMar>
              <w:top w:w="0" w:type="dxa"/>
              <w:left w:w="20" w:type="dxa"/>
              <w:bottom w:w="0" w:type="dxa"/>
              <w:right w:w="20" w:type="dxa"/>
            </w:tcMar>
          </w:tcPr>
          <w:p w14:paraId="7BE2625C" w14:textId="77777777" w:rsidR="009A471C" w:rsidRDefault="006217AB">
            <w:pPr>
              <w:pStyle w:val="DisplayFormula"/>
              <w:keepNext/>
              <w:overflowPunct w:val="0"/>
              <w:spacing w:before="0" w:after="0"/>
              <w:rPr>
                <w:rFonts w:hint="eastAsia"/>
              </w:rPr>
            </w:pPr>
            <w:r>
              <w:rPr>
                <w:szCs w:val="18"/>
              </w:rPr>
              <w:t>84.2</w:t>
            </w:r>
          </w:p>
        </w:tc>
        <w:tc>
          <w:tcPr>
            <w:tcW w:w="1209" w:type="dxa"/>
            <w:tcMar>
              <w:top w:w="0" w:type="dxa"/>
              <w:left w:w="20" w:type="dxa"/>
              <w:bottom w:w="0" w:type="dxa"/>
              <w:right w:w="20" w:type="dxa"/>
            </w:tcMar>
          </w:tcPr>
          <w:p w14:paraId="36E4705D" w14:textId="77777777" w:rsidR="009A471C" w:rsidRDefault="006217AB">
            <w:pPr>
              <w:pStyle w:val="DisplayFormula"/>
              <w:keepNext/>
              <w:overflowPunct w:val="0"/>
              <w:spacing w:before="0" w:after="0"/>
              <w:rPr>
                <w:rFonts w:hint="eastAsia"/>
              </w:rPr>
            </w:pPr>
            <w:r>
              <w:rPr>
                <w:szCs w:val="18"/>
              </w:rPr>
              <w:t>14.00</w:t>
            </w:r>
          </w:p>
        </w:tc>
        <w:tc>
          <w:tcPr>
            <w:tcW w:w="1014" w:type="dxa"/>
            <w:tcMar>
              <w:top w:w="0" w:type="dxa"/>
              <w:left w:w="20" w:type="dxa"/>
              <w:bottom w:w="0" w:type="dxa"/>
              <w:right w:w="20" w:type="dxa"/>
            </w:tcMar>
          </w:tcPr>
          <w:p w14:paraId="74B76CE2" w14:textId="77777777" w:rsidR="009A471C" w:rsidRDefault="006217AB">
            <w:pPr>
              <w:pStyle w:val="DisplayFormula"/>
              <w:keepNext/>
              <w:overflowPunct w:val="0"/>
              <w:spacing w:before="0" w:after="0"/>
              <w:rPr>
                <w:rFonts w:hint="eastAsia"/>
              </w:rPr>
            </w:pPr>
            <w:r>
              <w:rPr>
                <w:szCs w:val="18"/>
              </w:rPr>
              <w:t>2.50</w:t>
            </w:r>
          </w:p>
        </w:tc>
        <w:tc>
          <w:tcPr>
            <w:tcW w:w="1209" w:type="dxa"/>
            <w:tcMar>
              <w:top w:w="0" w:type="dxa"/>
              <w:left w:w="20" w:type="dxa"/>
              <w:bottom w:w="0" w:type="dxa"/>
              <w:right w:w="20" w:type="dxa"/>
            </w:tcMar>
          </w:tcPr>
          <w:p w14:paraId="3BD916C8" w14:textId="77777777" w:rsidR="009A471C" w:rsidRDefault="006217AB">
            <w:pPr>
              <w:pStyle w:val="DisplayFormula"/>
              <w:keepNext/>
              <w:overflowPunct w:val="0"/>
              <w:spacing w:before="0" w:after="0"/>
              <w:rPr>
                <w:rFonts w:hint="eastAsia"/>
              </w:rPr>
            </w:pPr>
            <w:r>
              <w:rPr>
                <w:szCs w:val="18"/>
              </w:rPr>
              <w:t>23.95</w:t>
            </w:r>
          </w:p>
        </w:tc>
        <w:tc>
          <w:tcPr>
            <w:tcW w:w="1599" w:type="dxa"/>
            <w:tcMar>
              <w:top w:w="0" w:type="dxa"/>
              <w:left w:w="20" w:type="dxa"/>
              <w:bottom w:w="0" w:type="dxa"/>
              <w:right w:w="20" w:type="dxa"/>
            </w:tcMar>
          </w:tcPr>
          <w:p w14:paraId="124BDA17" w14:textId="77777777" w:rsidR="009A471C" w:rsidRDefault="006217AB">
            <w:pPr>
              <w:pStyle w:val="DisplayFormula"/>
              <w:keepNext/>
              <w:overflowPunct w:val="0"/>
              <w:spacing w:before="0" w:after="0"/>
              <w:rPr>
                <w:rFonts w:hint="eastAsia"/>
              </w:rPr>
            </w:pPr>
            <w:r>
              <w:rPr>
                <w:szCs w:val="18"/>
              </w:rPr>
              <w:t>422.98</w:t>
            </w:r>
          </w:p>
        </w:tc>
        <w:tc>
          <w:tcPr>
            <w:tcW w:w="1069" w:type="dxa"/>
            <w:tcMar>
              <w:top w:w="0" w:type="dxa"/>
              <w:left w:w="20" w:type="dxa"/>
              <w:bottom w:w="0" w:type="dxa"/>
              <w:right w:w="20" w:type="dxa"/>
            </w:tcMar>
          </w:tcPr>
          <w:p w14:paraId="02FA5942" w14:textId="77777777" w:rsidR="009A471C" w:rsidRDefault="006217AB">
            <w:pPr>
              <w:pStyle w:val="DisplayFormula"/>
              <w:keepNext/>
              <w:overflowPunct w:val="0"/>
              <w:spacing w:before="0" w:after="0"/>
              <w:rPr>
                <w:rFonts w:hint="eastAsia"/>
              </w:rPr>
            </w:pPr>
            <w:r>
              <w:rPr>
                <w:szCs w:val="18"/>
              </w:rPr>
              <w:t>1600</w:t>
            </w:r>
          </w:p>
        </w:tc>
      </w:tr>
      <w:tr w:rsidR="009A471C" w14:paraId="1C9B4C22" w14:textId="77777777">
        <w:tc>
          <w:tcPr>
            <w:tcW w:w="1906" w:type="dxa"/>
            <w:tcMar>
              <w:top w:w="0" w:type="dxa"/>
              <w:left w:w="20" w:type="dxa"/>
              <w:bottom w:w="0" w:type="dxa"/>
              <w:right w:w="20" w:type="dxa"/>
            </w:tcMar>
          </w:tcPr>
          <w:p w14:paraId="5F60A009" w14:textId="77777777" w:rsidR="009A471C" w:rsidRDefault="006217AB">
            <w:pPr>
              <w:pStyle w:val="DisplayFormula"/>
              <w:keepNext/>
              <w:overflowPunct w:val="0"/>
              <w:spacing w:before="0" w:after="0"/>
              <w:rPr>
                <w:rFonts w:hint="eastAsia"/>
              </w:rPr>
            </w:pPr>
            <w:r>
              <w:t>Initial reference</w:t>
            </w:r>
          </w:p>
        </w:tc>
        <w:tc>
          <w:tcPr>
            <w:tcW w:w="2074" w:type="dxa"/>
            <w:tcMar>
              <w:top w:w="0" w:type="dxa"/>
              <w:left w:w="20" w:type="dxa"/>
              <w:bottom w:w="0" w:type="dxa"/>
              <w:right w:w="20" w:type="dxa"/>
            </w:tcMar>
          </w:tcPr>
          <w:p w14:paraId="18E8659E" w14:textId="77777777" w:rsidR="009A471C" w:rsidRDefault="006217AB">
            <w:pPr>
              <w:pStyle w:val="DisplayFormula"/>
              <w:keepNext/>
              <w:overflowPunct w:val="0"/>
              <w:spacing w:before="0" w:after="0"/>
              <w:rPr>
                <w:rFonts w:hint="eastAsia"/>
              </w:rPr>
            </w:pPr>
            <w:r>
              <w:rPr>
                <w:szCs w:val="18"/>
              </w:rPr>
              <w:t>85.1</w:t>
            </w:r>
          </w:p>
        </w:tc>
        <w:tc>
          <w:tcPr>
            <w:tcW w:w="1209" w:type="dxa"/>
            <w:tcMar>
              <w:top w:w="0" w:type="dxa"/>
              <w:left w:w="20" w:type="dxa"/>
              <w:bottom w:w="0" w:type="dxa"/>
              <w:right w:w="20" w:type="dxa"/>
            </w:tcMar>
          </w:tcPr>
          <w:p w14:paraId="268F2AE7" w14:textId="77777777" w:rsidR="009A471C" w:rsidRDefault="006217AB">
            <w:pPr>
              <w:pStyle w:val="DisplayFormula"/>
              <w:keepNext/>
              <w:overflowPunct w:val="0"/>
              <w:spacing w:before="0" w:after="0"/>
              <w:rPr>
                <w:rFonts w:hint="eastAsia"/>
              </w:rPr>
            </w:pPr>
            <w:r>
              <w:rPr>
                <w:szCs w:val="18"/>
              </w:rPr>
              <w:t>13.95</w:t>
            </w:r>
          </w:p>
        </w:tc>
        <w:tc>
          <w:tcPr>
            <w:tcW w:w="1014" w:type="dxa"/>
            <w:tcMar>
              <w:top w:w="0" w:type="dxa"/>
              <w:left w:w="20" w:type="dxa"/>
              <w:bottom w:w="0" w:type="dxa"/>
              <w:right w:w="20" w:type="dxa"/>
            </w:tcMar>
          </w:tcPr>
          <w:p w14:paraId="5D6DA4DA" w14:textId="77777777" w:rsidR="009A471C" w:rsidRDefault="006217AB">
            <w:pPr>
              <w:pStyle w:val="DisplayFormula"/>
              <w:keepNext/>
              <w:overflowPunct w:val="0"/>
              <w:spacing w:before="0" w:after="0"/>
              <w:rPr>
                <w:rFonts w:hint="eastAsia"/>
              </w:rPr>
            </w:pPr>
            <w:r>
              <w:rPr>
                <w:szCs w:val="18"/>
              </w:rPr>
              <w:t>2.34</w:t>
            </w:r>
          </w:p>
        </w:tc>
        <w:tc>
          <w:tcPr>
            <w:tcW w:w="1209" w:type="dxa"/>
            <w:tcMar>
              <w:top w:w="0" w:type="dxa"/>
              <w:left w:w="20" w:type="dxa"/>
              <w:bottom w:w="0" w:type="dxa"/>
              <w:right w:w="20" w:type="dxa"/>
            </w:tcMar>
          </w:tcPr>
          <w:p w14:paraId="525A1D3B" w14:textId="77777777" w:rsidR="009A471C" w:rsidRDefault="006217AB">
            <w:pPr>
              <w:pStyle w:val="DisplayFormula"/>
              <w:keepNext/>
              <w:overflowPunct w:val="0"/>
              <w:spacing w:before="0" w:after="0"/>
              <w:rPr>
                <w:rFonts w:hint="eastAsia"/>
              </w:rPr>
            </w:pPr>
            <w:r>
              <w:rPr>
                <w:szCs w:val="18"/>
              </w:rPr>
              <w:t>21.21</w:t>
            </w:r>
          </w:p>
        </w:tc>
        <w:tc>
          <w:tcPr>
            <w:tcW w:w="1599" w:type="dxa"/>
            <w:tcMar>
              <w:top w:w="0" w:type="dxa"/>
              <w:left w:w="20" w:type="dxa"/>
              <w:bottom w:w="0" w:type="dxa"/>
              <w:right w:w="20" w:type="dxa"/>
            </w:tcMar>
          </w:tcPr>
          <w:p w14:paraId="662038B2" w14:textId="77777777" w:rsidR="009A471C" w:rsidRDefault="006217AB">
            <w:pPr>
              <w:pStyle w:val="DisplayFormula"/>
              <w:keepNext/>
              <w:overflowPunct w:val="0"/>
              <w:spacing w:before="0" w:after="0"/>
              <w:rPr>
                <w:rFonts w:hint="eastAsia"/>
              </w:rPr>
            </w:pPr>
            <w:r>
              <w:rPr>
                <w:szCs w:val="18"/>
              </w:rPr>
              <w:t>552.57</w:t>
            </w:r>
          </w:p>
        </w:tc>
        <w:tc>
          <w:tcPr>
            <w:tcW w:w="1069" w:type="dxa"/>
            <w:tcMar>
              <w:top w:w="0" w:type="dxa"/>
              <w:left w:w="20" w:type="dxa"/>
              <w:bottom w:w="0" w:type="dxa"/>
              <w:right w:w="20" w:type="dxa"/>
            </w:tcMar>
          </w:tcPr>
          <w:p w14:paraId="7D2C03D0" w14:textId="77777777" w:rsidR="009A471C" w:rsidRDefault="006217AB">
            <w:pPr>
              <w:pStyle w:val="DisplayFormula"/>
              <w:keepNext/>
              <w:overflowPunct w:val="0"/>
              <w:spacing w:before="0" w:after="0"/>
              <w:rPr>
                <w:rFonts w:hint="eastAsia"/>
              </w:rPr>
            </w:pPr>
            <w:r>
              <w:rPr>
                <w:szCs w:val="18"/>
              </w:rPr>
              <w:t>9600</w:t>
            </w:r>
          </w:p>
        </w:tc>
      </w:tr>
      <w:tr w:rsidR="009A471C" w14:paraId="4385566B" w14:textId="77777777">
        <w:tc>
          <w:tcPr>
            <w:tcW w:w="1906" w:type="dxa"/>
            <w:tcMar>
              <w:top w:w="0" w:type="dxa"/>
              <w:left w:w="20" w:type="dxa"/>
              <w:bottom w:w="0" w:type="dxa"/>
              <w:right w:w="20" w:type="dxa"/>
            </w:tcMar>
          </w:tcPr>
          <w:p w14:paraId="0CC47AB6" w14:textId="77777777" w:rsidR="009A471C" w:rsidRDefault="006217AB">
            <w:pPr>
              <w:pStyle w:val="DisplayFormula"/>
              <w:keepNext/>
              <w:overflowPunct w:val="0"/>
              <w:spacing w:before="0" w:after="0"/>
              <w:rPr>
                <w:rFonts w:hint="eastAsia"/>
              </w:rPr>
            </w:pPr>
            <w:r>
              <w:t>Current coverage</w:t>
            </w:r>
          </w:p>
        </w:tc>
        <w:tc>
          <w:tcPr>
            <w:tcW w:w="2074" w:type="dxa"/>
            <w:tcMar>
              <w:top w:w="0" w:type="dxa"/>
              <w:left w:w="20" w:type="dxa"/>
              <w:bottom w:w="0" w:type="dxa"/>
              <w:right w:w="20" w:type="dxa"/>
            </w:tcMar>
          </w:tcPr>
          <w:p w14:paraId="68A46118" w14:textId="77777777" w:rsidR="009A471C" w:rsidRDefault="006217AB">
            <w:pPr>
              <w:pStyle w:val="DisplayFormula"/>
              <w:keepNext/>
              <w:overflowPunct w:val="0"/>
              <w:spacing w:before="0" w:after="0"/>
              <w:rPr>
                <w:rFonts w:hint="eastAsia"/>
              </w:rPr>
            </w:pPr>
            <w:r>
              <w:rPr>
                <w:szCs w:val="18"/>
              </w:rPr>
              <w:t>88.5</w:t>
            </w:r>
          </w:p>
        </w:tc>
        <w:tc>
          <w:tcPr>
            <w:tcW w:w="1209" w:type="dxa"/>
            <w:tcMar>
              <w:top w:w="0" w:type="dxa"/>
              <w:left w:w="20" w:type="dxa"/>
              <w:bottom w:w="0" w:type="dxa"/>
              <w:right w:w="20" w:type="dxa"/>
            </w:tcMar>
          </w:tcPr>
          <w:p w14:paraId="052DD2C7" w14:textId="77777777" w:rsidR="009A471C" w:rsidRDefault="006217AB">
            <w:pPr>
              <w:pStyle w:val="DisplayFormula"/>
              <w:keepNext/>
              <w:overflowPunct w:val="0"/>
              <w:spacing w:before="0" w:after="0"/>
              <w:rPr>
                <w:rFonts w:hint="eastAsia"/>
              </w:rPr>
            </w:pPr>
            <w:r>
              <w:rPr>
                <w:szCs w:val="18"/>
              </w:rPr>
              <w:t>14.08</w:t>
            </w:r>
          </w:p>
        </w:tc>
        <w:tc>
          <w:tcPr>
            <w:tcW w:w="1014" w:type="dxa"/>
            <w:tcMar>
              <w:top w:w="0" w:type="dxa"/>
              <w:left w:w="20" w:type="dxa"/>
              <w:bottom w:w="0" w:type="dxa"/>
              <w:right w:w="20" w:type="dxa"/>
            </w:tcMar>
          </w:tcPr>
          <w:p w14:paraId="49FBD5D6" w14:textId="77777777" w:rsidR="009A471C" w:rsidRDefault="006217AB">
            <w:pPr>
              <w:pStyle w:val="DisplayFormula"/>
              <w:keepNext/>
              <w:overflowPunct w:val="0"/>
              <w:spacing w:before="0" w:after="0"/>
              <w:rPr>
                <w:rFonts w:hint="eastAsia"/>
              </w:rPr>
            </w:pPr>
            <w:r>
              <w:rPr>
                <w:szCs w:val="18"/>
              </w:rPr>
              <w:t>2.11</w:t>
            </w:r>
          </w:p>
        </w:tc>
        <w:tc>
          <w:tcPr>
            <w:tcW w:w="1209" w:type="dxa"/>
            <w:tcMar>
              <w:top w:w="0" w:type="dxa"/>
              <w:left w:w="20" w:type="dxa"/>
              <w:bottom w:w="0" w:type="dxa"/>
              <w:right w:w="20" w:type="dxa"/>
            </w:tcMar>
          </w:tcPr>
          <w:p w14:paraId="5D475FC3" w14:textId="77777777" w:rsidR="009A471C" w:rsidRDefault="006217AB">
            <w:pPr>
              <w:pStyle w:val="DisplayFormula"/>
              <w:keepNext/>
              <w:overflowPunct w:val="0"/>
              <w:spacing w:before="0" w:after="0"/>
              <w:rPr>
                <w:rFonts w:hint="eastAsia"/>
              </w:rPr>
            </w:pPr>
            <w:r>
              <w:rPr>
                <w:szCs w:val="18"/>
              </w:rPr>
              <w:t>16.21</w:t>
            </w:r>
          </w:p>
        </w:tc>
        <w:tc>
          <w:tcPr>
            <w:tcW w:w="1599" w:type="dxa"/>
            <w:tcMar>
              <w:top w:w="0" w:type="dxa"/>
              <w:left w:w="20" w:type="dxa"/>
              <w:bottom w:w="0" w:type="dxa"/>
              <w:right w:w="20" w:type="dxa"/>
            </w:tcMar>
          </w:tcPr>
          <w:p w14:paraId="1631A0B2" w14:textId="77777777" w:rsidR="009A471C" w:rsidRDefault="006217AB">
            <w:pPr>
              <w:pStyle w:val="DisplayFormula"/>
              <w:keepNext/>
              <w:overflowPunct w:val="0"/>
              <w:spacing w:before="0" w:after="0"/>
              <w:rPr>
                <w:rFonts w:hint="eastAsia"/>
              </w:rPr>
            </w:pPr>
            <w:r>
              <w:rPr>
                <w:szCs w:val="18"/>
              </w:rPr>
              <w:t>402.01</w:t>
            </w:r>
          </w:p>
        </w:tc>
        <w:tc>
          <w:tcPr>
            <w:tcW w:w="1069" w:type="dxa"/>
            <w:tcMar>
              <w:top w:w="0" w:type="dxa"/>
              <w:left w:w="20" w:type="dxa"/>
              <w:bottom w:w="0" w:type="dxa"/>
              <w:right w:w="20" w:type="dxa"/>
            </w:tcMar>
          </w:tcPr>
          <w:p w14:paraId="08EE92E0" w14:textId="77777777" w:rsidR="009A471C" w:rsidRDefault="006217AB">
            <w:pPr>
              <w:pStyle w:val="DisplayFormula"/>
              <w:keepNext/>
              <w:overflowPunct w:val="0"/>
              <w:spacing w:before="0" w:after="0"/>
              <w:rPr>
                <w:rFonts w:hint="eastAsia"/>
              </w:rPr>
            </w:pPr>
            <w:r>
              <w:rPr>
                <w:szCs w:val="18"/>
              </w:rPr>
              <w:t>8800</w:t>
            </w:r>
          </w:p>
        </w:tc>
      </w:tr>
      <w:tr w:rsidR="009A471C" w14:paraId="5CA67AEB" w14:textId="77777777">
        <w:tc>
          <w:tcPr>
            <w:tcW w:w="1906" w:type="dxa"/>
            <w:tcMar>
              <w:top w:w="0" w:type="dxa"/>
              <w:left w:w="20" w:type="dxa"/>
              <w:bottom w:w="0" w:type="dxa"/>
              <w:right w:w="20" w:type="dxa"/>
            </w:tcMar>
          </w:tcPr>
          <w:p w14:paraId="6D5125CE" w14:textId="77777777" w:rsidR="009A471C" w:rsidRDefault="006217AB">
            <w:pPr>
              <w:pStyle w:val="DisplayFormula"/>
              <w:keepNext/>
              <w:overflowPunct w:val="0"/>
              <w:spacing w:before="0" w:after="0"/>
              <w:rPr>
                <w:rFonts w:hint="eastAsia"/>
              </w:rPr>
            </w:pPr>
            <w:r>
              <w:t>Current residual</w:t>
            </w:r>
          </w:p>
        </w:tc>
        <w:tc>
          <w:tcPr>
            <w:tcW w:w="2074" w:type="dxa"/>
            <w:tcMar>
              <w:top w:w="0" w:type="dxa"/>
              <w:left w:w="20" w:type="dxa"/>
              <w:bottom w:w="0" w:type="dxa"/>
              <w:right w:w="20" w:type="dxa"/>
            </w:tcMar>
          </w:tcPr>
          <w:p w14:paraId="5D242EFE" w14:textId="77777777" w:rsidR="009A471C" w:rsidRDefault="006217AB">
            <w:pPr>
              <w:pStyle w:val="DisplayFormula"/>
              <w:keepNext/>
              <w:overflowPunct w:val="0"/>
              <w:spacing w:before="0" w:after="0"/>
              <w:rPr>
                <w:rFonts w:hint="eastAsia"/>
              </w:rPr>
            </w:pPr>
            <w:r>
              <w:rPr>
                <w:szCs w:val="18"/>
              </w:rPr>
              <w:t>88.7</w:t>
            </w:r>
          </w:p>
        </w:tc>
        <w:tc>
          <w:tcPr>
            <w:tcW w:w="1209" w:type="dxa"/>
            <w:tcMar>
              <w:top w:w="0" w:type="dxa"/>
              <w:left w:w="20" w:type="dxa"/>
              <w:bottom w:w="0" w:type="dxa"/>
              <w:right w:w="20" w:type="dxa"/>
            </w:tcMar>
          </w:tcPr>
          <w:p w14:paraId="502BBA7D" w14:textId="77777777" w:rsidR="009A471C" w:rsidRDefault="006217AB">
            <w:pPr>
              <w:pStyle w:val="DisplayFormula"/>
              <w:keepNext/>
              <w:overflowPunct w:val="0"/>
              <w:spacing w:before="0" w:after="0"/>
              <w:rPr>
                <w:rFonts w:hint="eastAsia"/>
              </w:rPr>
            </w:pPr>
            <w:r>
              <w:rPr>
                <w:szCs w:val="18"/>
              </w:rPr>
              <w:t>14.46</w:t>
            </w:r>
          </w:p>
        </w:tc>
        <w:tc>
          <w:tcPr>
            <w:tcW w:w="1014" w:type="dxa"/>
            <w:tcMar>
              <w:top w:w="0" w:type="dxa"/>
              <w:left w:w="20" w:type="dxa"/>
              <w:bottom w:w="0" w:type="dxa"/>
              <w:right w:w="20" w:type="dxa"/>
            </w:tcMar>
          </w:tcPr>
          <w:p w14:paraId="389E1CAF" w14:textId="77777777" w:rsidR="009A471C" w:rsidRDefault="006217AB">
            <w:pPr>
              <w:pStyle w:val="DisplayFormula"/>
              <w:keepNext/>
              <w:overflowPunct w:val="0"/>
              <w:spacing w:before="0" w:after="0"/>
              <w:rPr>
                <w:rFonts w:hint="eastAsia"/>
              </w:rPr>
            </w:pPr>
            <w:r>
              <w:rPr>
                <w:szCs w:val="18"/>
              </w:rPr>
              <w:t>2.07</w:t>
            </w:r>
          </w:p>
        </w:tc>
        <w:tc>
          <w:tcPr>
            <w:tcW w:w="1209" w:type="dxa"/>
            <w:tcMar>
              <w:top w:w="0" w:type="dxa"/>
              <w:left w:w="20" w:type="dxa"/>
              <w:bottom w:w="0" w:type="dxa"/>
              <w:right w:w="20" w:type="dxa"/>
            </w:tcMar>
          </w:tcPr>
          <w:p w14:paraId="24BF4629" w14:textId="77777777" w:rsidR="009A471C" w:rsidRDefault="006217AB">
            <w:pPr>
              <w:pStyle w:val="DisplayFormula"/>
              <w:keepNext/>
              <w:overflowPunct w:val="0"/>
              <w:spacing w:before="0" w:after="0"/>
              <w:rPr>
                <w:rFonts w:hint="eastAsia"/>
              </w:rPr>
            </w:pPr>
            <w:r>
              <w:rPr>
                <w:szCs w:val="18"/>
              </w:rPr>
              <w:t>15.82</w:t>
            </w:r>
          </w:p>
        </w:tc>
        <w:tc>
          <w:tcPr>
            <w:tcW w:w="1599" w:type="dxa"/>
            <w:tcMar>
              <w:top w:w="0" w:type="dxa"/>
              <w:left w:w="20" w:type="dxa"/>
              <w:bottom w:w="0" w:type="dxa"/>
              <w:right w:w="20" w:type="dxa"/>
            </w:tcMar>
          </w:tcPr>
          <w:p w14:paraId="58F34B8A" w14:textId="77777777" w:rsidR="009A471C" w:rsidRDefault="006217AB">
            <w:pPr>
              <w:pStyle w:val="DisplayFormula"/>
              <w:keepNext/>
              <w:overflowPunct w:val="0"/>
              <w:spacing w:before="0" w:after="0"/>
              <w:rPr>
                <w:rFonts w:hint="eastAsia"/>
              </w:rPr>
            </w:pPr>
            <w:r>
              <w:rPr>
                <w:szCs w:val="18"/>
              </w:rPr>
              <w:t>361.23</w:t>
            </w:r>
          </w:p>
        </w:tc>
        <w:tc>
          <w:tcPr>
            <w:tcW w:w="1069" w:type="dxa"/>
            <w:tcMar>
              <w:top w:w="0" w:type="dxa"/>
              <w:left w:w="20" w:type="dxa"/>
              <w:bottom w:w="0" w:type="dxa"/>
              <w:right w:w="20" w:type="dxa"/>
            </w:tcMar>
          </w:tcPr>
          <w:p w14:paraId="08A5D344" w14:textId="77777777" w:rsidR="009A471C" w:rsidRDefault="006217AB">
            <w:pPr>
              <w:pStyle w:val="DisplayFormula"/>
              <w:keepNext/>
              <w:overflowPunct w:val="0"/>
              <w:spacing w:before="0" w:after="0"/>
              <w:rPr>
                <w:rFonts w:hint="eastAsia"/>
              </w:rPr>
            </w:pPr>
            <w:r>
              <w:rPr>
                <w:szCs w:val="18"/>
              </w:rPr>
              <w:t>8480</w:t>
            </w:r>
          </w:p>
        </w:tc>
      </w:tr>
      <w:tr w:rsidR="009A471C" w14:paraId="74BCBC1D" w14:textId="77777777">
        <w:tc>
          <w:tcPr>
            <w:tcW w:w="1906" w:type="dxa"/>
            <w:tcMar>
              <w:top w:w="0" w:type="dxa"/>
              <w:left w:w="20" w:type="dxa"/>
              <w:bottom w:w="0" w:type="dxa"/>
              <w:right w:w="20" w:type="dxa"/>
            </w:tcMar>
          </w:tcPr>
          <w:p w14:paraId="79C67171" w14:textId="77777777" w:rsidR="009A471C" w:rsidRDefault="006217AB">
            <w:pPr>
              <w:pStyle w:val="DisplayFormula"/>
              <w:keepNext/>
              <w:overflowPunct w:val="0"/>
              <w:spacing w:before="0" w:after="0"/>
              <w:rPr>
                <w:rFonts w:hint="eastAsia"/>
              </w:rPr>
            </w:pPr>
            <w:r>
              <w:t>Periodic</w:t>
            </w:r>
          </w:p>
        </w:tc>
        <w:tc>
          <w:tcPr>
            <w:tcW w:w="2074" w:type="dxa"/>
            <w:tcMar>
              <w:top w:w="0" w:type="dxa"/>
              <w:left w:w="20" w:type="dxa"/>
              <w:bottom w:w="0" w:type="dxa"/>
              <w:right w:w="20" w:type="dxa"/>
            </w:tcMar>
          </w:tcPr>
          <w:p w14:paraId="4CFB07B7" w14:textId="77777777" w:rsidR="009A471C" w:rsidRDefault="006217AB">
            <w:pPr>
              <w:pStyle w:val="DisplayFormula"/>
              <w:keepNext/>
              <w:overflowPunct w:val="0"/>
              <w:spacing w:before="0" w:after="0"/>
              <w:rPr>
                <w:rFonts w:hint="eastAsia"/>
              </w:rPr>
            </w:pPr>
            <w:r>
              <w:rPr>
                <w:szCs w:val="18"/>
              </w:rPr>
              <w:t>86.2</w:t>
            </w:r>
          </w:p>
        </w:tc>
        <w:tc>
          <w:tcPr>
            <w:tcW w:w="1209" w:type="dxa"/>
            <w:tcMar>
              <w:top w:w="0" w:type="dxa"/>
              <w:left w:w="20" w:type="dxa"/>
              <w:bottom w:w="0" w:type="dxa"/>
              <w:right w:w="20" w:type="dxa"/>
            </w:tcMar>
          </w:tcPr>
          <w:p w14:paraId="5563E77F" w14:textId="77777777" w:rsidR="009A471C" w:rsidRDefault="006217AB">
            <w:pPr>
              <w:pStyle w:val="DisplayFormula"/>
              <w:keepNext/>
              <w:overflowPunct w:val="0"/>
              <w:spacing w:before="0" w:after="0"/>
              <w:rPr>
                <w:rFonts w:hint="eastAsia"/>
              </w:rPr>
            </w:pPr>
            <w:r>
              <w:rPr>
                <w:szCs w:val="18"/>
              </w:rPr>
              <w:t>14.29</w:t>
            </w:r>
          </w:p>
        </w:tc>
        <w:tc>
          <w:tcPr>
            <w:tcW w:w="1014" w:type="dxa"/>
            <w:tcMar>
              <w:top w:w="0" w:type="dxa"/>
              <w:left w:w="20" w:type="dxa"/>
              <w:bottom w:w="0" w:type="dxa"/>
              <w:right w:w="20" w:type="dxa"/>
            </w:tcMar>
          </w:tcPr>
          <w:p w14:paraId="74B4E22D" w14:textId="77777777" w:rsidR="009A471C" w:rsidRDefault="006217AB">
            <w:pPr>
              <w:pStyle w:val="DisplayFormula"/>
              <w:keepNext/>
              <w:overflowPunct w:val="0"/>
              <w:spacing w:before="0" w:after="0"/>
              <w:rPr>
                <w:rFonts w:hint="eastAsia"/>
              </w:rPr>
            </w:pPr>
            <w:r>
              <w:rPr>
                <w:szCs w:val="18"/>
              </w:rPr>
              <w:t>2.30</w:t>
            </w:r>
          </w:p>
        </w:tc>
        <w:tc>
          <w:tcPr>
            <w:tcW w:w="1209" w:type="dxa"/>
            <w:tcMar>
              <w:top w:w="0" w:type="dxa"/>
              <w:left w:w="20" w:type="dxa"/>
              <w:bottom w:w="0" w:type="dxa"/>
              <w:right w:w="20" w:type="dxa"/>
            </w:tcMar>
          </w:tcPr>
          <w:p w14:paraId="5A55DFE4" w14:textId="77777777" w:rsidR="009A471C" w:rsidRDefault="006217AB">
            <w:pPr>
              <w:pStyle w:val="DisplayFormula"/>
              <w:keepNext/>
              <w:overflowPunct w:val="0"/>
              <w:spacing w:before="0" w:after="0"/>
              <w:rPr>
                <w:rFonts w:hint="eastAsia"/>
              </w:rPr>
            </w:pPr>
            <w:r>
              <w:rPr>
                <w:szCs w:val="18"/>
              </w:rPr>
              <w:t>20.22</w:t>
            </w:r>
          </w:p>
        </w:tc>
        <w:tc>
          <w:tcPr>
            <w:tcW w:w="1599" w:type="dxa"/>
            <w:tcMar>
              <w:top w:w="0" w:type="dxa"/>
              <w:left w:w="20" w:type="dxa"/>
              <w:bottom w:w="0" w:type="dxa"/>
              <w:right w:w="20" w:type="dxa"/>
            </w:tcMar>
          </w:tcPr>
          <w:p w14:paraId="2B7B1E4C" w14:textId="77777777" w:rsidR="009A471C" w:rsidRDefault="006217AB">
            <w:pPr>
              <w:pStyle w:val="DisplayFormula"/>
              <w:keepNext/>
              <w:overflowPunct w:val="0"/>
              <w:spacing w:before="0" w:after="0"/>
              <w:rPr>
                <w:rFonts w:hint="eastAsia"/>
              </w:rPr>
            </w:pPr>
            <w:r>
              <w:rPr>
                <w:szCs w:val="18"/>
              </w:rPr>
              <w:t>504.18</w:t>
            </w:r>
          </w:p>
        </w:tc>
        <w:tc>
          <w:tcPr>
            <w:tcW w:w="1069" w:type="dxa"/>
            <w:tcMar>
              <w:top w:w="0" w:type="dxa"/>
              <w:left w:w="20" w:type="dxa"/>
              <w:bottom w:w="0" w:type="dxa"/>
              <w:right w:w="20" w:type="dxa"/>
            </w:tcMar>
          </w:tcPr>
          <w:p w14:paraId="2D4615BD" w14:textId="77777777" w:rsidR="009A471C" w:rsidRDefault="006217AB">
            <w:pPr>
              <w:pStyle w:val="DisplayFormula"/>
              <w:keepNext/>
              <w:overflowPunct w:val="0"/>
              <w:spacing w:before="0" w:after="0"/>
              <w:rPr>
                <w:rFonts w:hint="eastAsia"/>
              </w:rPr>
            </w:pPr>
            <w:r>
              <w:rPr>
                <w:szCs w:val="18"/>
              </w:rPr>
              <w:t>9600</w:t>
            </w:r>
          </w:p>
        </w:tc>
      </w:tr>
      <w:tr w:rsidR="009A471C" w14:paraId="38163D92" w14:textId="77777777">
        <w:tc>
          <w:tcPr>
            <w:tcW w:w="1906" w:type="dxa"/>
            <w:tcMar>
              <w:top w:w="0" w:type="dxa"/>
              <w:left w:w="20" w:type="dxa"/>
              <w:bottom w:w="0" w:type="dxa"/>
              <w:right w:w="20" w:type="dxa"/>
            </w:tcMar>
          </w:tcPr>
          <w:p w14:paraId="0789972E" w14:textId="77777777" w:rsidR="009A471C" w:rsidRDefault="006217AB">
            <w:pPr>
              <w:pStyle w:val="DisplayFormula"/>
              <w:keepNext/>
              <w:overflowPunct w:val="0"/>
              <w:spacing w:before="0" w:after="0"/>
              <w:rPr>
                <w:rFonts w:hint="eastAsia"/>
              </w:rPr>
            </w:pPr>
            <w:r>
              <w:t>Random</w:t>
            </w:r>
          </w:p>
        </w:tc>
        <w:tc>
          <w:tcPr>
            <w:tcW w:w="2074" w:type="dxa"/>
            <w:tcMar>
              <w:top w:w="0" w:type="dxa"/>
              <w:left w:w="20" w:type="dxa"/>
              <w:bottom w:w="0" w:type="dxa"/>
              <w:right w:w="20" w:type="dxa"/>
            </w:tcMar>
          </w:tcPr>
          <w:p w14:paraId="44796FE4" w14:textId="77777777" w:rsidR="009A471C" w:rsidRDefault="006217AB">
            <w:pPr>
              <w:pStyle w:val="DisplayFormula"/>
              <w:keepNext/>
              <w:overflowPunct w:val="0"/>
              <w:spacing w:before="0" w:after="0"/>
              <w:rPr>
                <w:rFonts w:hint="eastAsia"/>
              </w:rPr>
            </w:pPr>
            <w:r>
              <w:rPr>
                <w:szCs w:val="18"/>
              </w:rPr>
              <w:t>86.5</w:t>
            </w:r>
          </w:p>
        </w:tc>
        <w:tc>
          <w:tcPr>
            <w:tcW w:w="1209" w:type="dxa"/>
            <w:tcMar>
              <w:top w:w="0" w:type="dxa"/>
              <w:left w:w="20" w:type="dxa"/>
              <w:bottom w:w="0" w:type="dxa"/>
              <w:right w:w="20" w:type="dxa"/>
            </w:tcMar>
          </w:tcPr>
          <w:p w14:paraId="01C64FCE" w14:textId="77777777" w:rsidR="009A471C" w:rsidRDefault="006217AB">
            <w:pPr>
              <w:pStyle w:val="DisplayFormula"/>
              <w:keepNext/>
              <w:overflowPunct w:val="0"/>
              <w:spacing w:before="0" w:after="0"/>
              <w:rPr>
                <w:rFonts w:hint="eastAsia"/>
              </w:rPr>
            </w:pPr>
            <w:r>
              <w:rPr>
                <w:szCs w:val="18"/>
              </w:rPr>
              <w:t>14.59</w:t>
            </w:r>
          </w:p>
        </w:tc>
        <w:tc>
          <w:tcPr>
            <w:tcW w:w="1014" w:type="dxa"/>
            <w:tcMar>
              <w:top w:w="0" w:type="dxa"/>
              <w:left w:w="20" w:type="dxa"/>
              <w:bottom w:w="0" w:type="dxa"/>
              <w:right w:w="20" w:type="dxa"/>
            </w:tcMar>
          </w:tcPr>
          <w:p w14:paraId="2FF03A60" w14:textId="77777777" w:rsidR="009A471C" w:rsidRDefault="006217AB">
            <w:pPr>
              <w:pStyle w:val="DisplayFormula"/>
              <w:keepNext/>
              <w:overflowPunct w:val="0"/>
              <w:spacing w:before="0" w:after="0"/>
              <w:rPr>
                <w:rFonts w:hint="eastAsia"/>
              </w:rPr>
            </w:pPr>
            <w:r>
              <w:rPr>
                <w:szCs w:val="18"/>
              </w:rPr>
              <w:t>2.33</w:t>
            </w:r>
          </w:p>
        </w:tc>
        <w:tc>
          <w:tcPr>
            <w:tcW w:w="1209" w:type="dxa"/>
            <w:tcMar>
              <w:top w:w="0" w:type="dxa"/>
              <w:left w:w="20" w:type="dxa"/>
              <w:bottom w:w="0" w:type="dxa"/>
              <w:right w:w="20" w:type="dxa"/>
            </w:tcMar>
          </w:tcPr>
          <w:p w14:paraId="2DFC329F" w14:textId="77777777" w:rsidR="009A471C" w:rsidRDefault="006217AB">
            <w:pPr>
              <w:pStyle w:val="DisplayFormula"/>
              <w:keepNext/>
              <w:overflowPunct w:val="0"/>
              <w:spacing w:before="0" w:after="0"/>
              <w:rPr>
                <w:rFonts w:hint="eastAsia"/>
              </w:rPr>
            </w:pPr>
            <w:r>
              <w:rPr>
                <w:szCs w:val="18"/>
              </w:rPr>
              <w:t>20.57</w:t>
            </w:r>
          </w:p>
        </w:tc>
        <w:tc>
          <w:tcPr>
            <w:tcW w:w="1599" w:type="dxa"/>
            <w:tcMar>
              <w:top w:w="0" w:type="dxa"/>
              <w:left w:w="20" w:type="dxa"/>
              <w:bottom w:w="0" w:type="dxa"/>
              <w:right w:w="20" w:type="dxa"/>
            </w:tcMar>
          </w:tcPr>
          <w:p w14:paraId="3F2EBBA7" w14:textId="77777777" w:rsidR="009A471C" w:rsidRDefault="006217AB">
            <w:pPr>
              <w:pStyle w:val="DisplayFormula"/>
              <w:keepNext/>
              <w:overflowPunct w:val="0"/>
              <w:spacing w:before="0" w:after="0"/>
              <w:rPr>
                <w:rFonts w:hint="eastAsia"/>
              </w:rPr>
            </w:pPr>
            <w:r>
              <w:rPr>
                <w:szCs w:val="18"/>
              </w:rPr>
              <w:t>484.41</w:t>
            </w:r>
          </w:p>
        </w:tc>
        <w:tc>
          <w:tcPr>
            <w:tcW w:w="1069" w:type="dxa"/>
            <w:tcMar>
              <w:top w:w="0" w:type="dxa"/>
              <w:left w:w="20" w:type="dxa"/>
              <w:bottom w:w="0" w:type="dxa"/>
              <w:right w:w="20" w:type="dxa"/>
            </w:tcMar>
          </w:tcPr>
          <w:p w14:paraId="7EE1D0DA" w14:textId="77777777" w:rsidR="009A471C" w:rsidRDefault="006217AB">
            <w:pPr>
              <w:pStyle w:val="DisplayFormula"/>
              <w:keepNext/>
              <w:overflowPunct w:val="0"/>
              <w:spacing w:before="0" w:after="0"/>
              <w:rPr>
                <w:rFonts w:hint="eastAsia"/>
              </w:rPr>
            </w:pPr>
            <w:r>
              <w:rPr>
                <w:szCs w:val="18"/>
              </w:rPr>
              <w:t>9600</w:t>
            </w:r>
          </w:p>
        </w:tc>
      </w:tr>
      <w:tr w:rsidR="009A471C" w14:paraId="392037B6" w14:textId="77777777">
        <w:tc>
          <w:tcPr>
            <w:tcW w:w="1906" w:type="dxa"/>
            <w:tcMar>
              <w:top w:w="0" w:type="dxa"/>
              <w:left w:w="20" w:type="dxa"/>
              <w:bottom w:w="0" w:type="dxa"/>
              <w:right w:w="20" w:type="dxa"/>
            </w:tcMar>
          </w:tcPr>
          <w:p w14:paraId="4844E5FA" w14:textId="77777777" w:rsidR="009A471C" w:rsidRDefault="006217AB">
            <w:pPr>
              <w:pStyle w:val="DisplayFormula"/>
              <w:keepNext/>
              <w:overflowPunct w:val="0"/>
              <w:spacing w:before="0" w:after="0"/>
              <w:rPr>
                <w:rFonts w:hint="eastAsia"/>
              </w:rPr>
            </w:pPr>
            <w:proofErr w:type="spellStart"/>
            <w:r>
              <w:rPr>
                <w:i/>
                <w:iCs/>
                <w:szCs w:val="18"/>
              </w:rPr>
              <w:t>imdb</w:t>
            </w:r>
            <w:proofErr w:type="spellEnd"/>
          </w:p>
        </w:tc>
        <w:tc>
          <w:tcPr>
            <w:tcW w:w="2074" w:type="dxa"/>
            <w:tcMar>
              <w:top w:w="0" w:type="dxa"/>
              <w:left w:w="20" w:type="dxa"/>
              <w:bottom w:w="0" w:type="dxa"/>
              <w:right w:w="20" w:type="dxa"/>
            </w:tcMar>
          </w:tcPr>
          <w:p w14:paraId="16377CCB"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69BB2A78" w14:textId="77777777" w:rsidR="009A471C" w:rsidRDefault="009A471C">
            <w:pPr>
              <w:pStyle w:val="DisplayFormula"/>
              <w:keepNext/>
              <w:overflowPunct w:val="0"/>
              <w:spacing w:before="0" w:after="0"/>
              <w:rPr>
                <w:rFonts w:hint="eastAsia"/>
              </w:rPr>
            </w:pPr>
          </w:p>
        </w:tc>
        <w:tc>
          <w:tcPr>
            <w:tcW w:w="1014" w:type="dxa"/>
            <w:tcMar>
              <w:top w:w="0" w:type="dxa"/>
              <w:left w:w="20" w:type="dxa"/>
              <w:bottom w:w="0" w:type="dxa"/>
              <w:right w:w="20" w:type="dxa"/>
            </w:tcMar>
          </w:tcPr>
          <w:p w14:paraId="4C593CAC" w14:textId="77777777" w:rsidR="009A471C" w:rsidRDefault="009A471C">
            <w:pPr>
              <w:pStyle w:val="DisplayFormula"/>
              <w:keepNext/>
              <w:overflowPunct w:val="0"/>
              <w:spacing w:before="0" w:after="0"/>
              <w:rPr>
                <w:rFonts w:hint="eastAsia"/>
              </w:rPr>
            </w:pPr>
          </w:p>
        </w:tc>
        <w:tc>
          <w:tcPr>
            <w:tcW w:w="1209" w:type="dxa"/>
            <w:tcMar>
              <w:top w:w="0" w:type="dxa"/>
              <w:left w:w="20" w:type="dxa"/>
              <w:bottom w:w="0" w:type="dxa"/>
              <w:right w:w="20" w:type="dxa"/>
            </w:tcMar>
          </w:tcPr>
          <w:p w14:paraId="16796EB9" w14:textId="77777777" w:rsidR="009A471C" w:rsidRDefault="009A471C">
            <w:pPr>
              <w:pStyle w:val="DisplayFormula"/>
              <w:keepNext/>
              <w:overflowPunct w:val="0"/>
              <w:spacing w:before="0" w:after="0"/>
              <w:rPr>
                <w:rFonts w:hint="eastAsia"/>
              </w:rPr>
            </w:pPr>
          </w:p>
        </w:tc>
        <w:tc>
          <w:tcPr>
            <w:tcW w:w="1599" w:type="dxa"/>
            <w:tcMar>
              <w:top w:w="0" w:type="dxa"/>
              <w:left w:w="20" w:type="dxa"/>
              <w:bottom w:w="0" w:type="dxa"/>
              <w:right w:w="20" w:type="dxa"/>
            </w:tcMar>
          </w:tcPr>
          <w:p w14:paraId="4B9979AF" w14:textId="77777777" w:rsidR="009A471C" w:rsidRDefault="009A471C">
            <w:pPr>
              <w:pStyle w:val="DisplayFormula"/>
              <w:keepNext/>
              <w:overflowPunct w:val="0"/>
              <w:spacing w:before="0" w:after="0"/>
              <w:rPr>
                <w:rFonts w:hint="eastAsia"/>
              </w:rPr>
            </w:pPr>
          </w:p>
        </w:tc>
        <w:tc>
          <w:tcPr>
            <w:tcW w:w="1069" w:type="dxa"/>
            <w:tcMar>
              <w:top w:w="0" w:type="dxa"/>
              <w:left w:w="20" w:type="dxa"/>
              <w:bottom w:w="0" w:type="dxa"/>
              <w:right w:w="20" w:type="dxa"/>
            </w:tcMar>
          </w:tcPr>
          <w:p w14:paraId="59DE1D8B" w14:textId="77777777" w:rsidR="009A471C" w:rsidRDefault="009A471C">
            <w:pPr>
              <w:pStyle w:val="DisplayFormula"/>
              <w:keepNext/>
              <w:overflowPunct w:val="0"/>
              <w:spacing w:before="0" w:after="0"/>
              <w:rPr>
                <w:rFonts w:hint="eastAsia"/>
              </w:rPr>
            </w:pPr>
          </w:p>
        </w:tc>
      </w:tr>
      <w:tr w:rsidR="009A471C" w14:paraId="2C6C6AB7" w14:textId="77777777">
        <w:tc>
          <w:tcPr>
            <w:tcW w:w="1906" w:type="dxa"/>
            <w:tcMar>
              <w:top w:w="0" w:type="dxa"/>
              <w:left w:w="20" w:type="dxa"/>
              <w:bottom w:w="0" w:type="dxa"/>
              <w:right w:w="20" w:type="dxa"/>
            </w:tcMar>
          </w:tcPr>
          <w:p w14:paraId="24060F45" w14:textId="77777777" w:rsidR="009A471C" w:rsidRDefault="006217AB">
            <w:pPr>
              <w:pStyle w:val="DisplayFormula"/>
              <w:keepNext/>
              <w:overflowPunct w:val="0"/>
              <w:spacing w:before="0" w:after="0"/>
              <w:rPr>
                <w:rFonts w:hint="eastAsia"/>
              </w:rPr>
            </w:pPr>
            <w:r>
              <w:t>No update</w:t>
            </w:r>
          </w:p>
        </w:tc>
        <w:tc>
          <w:tcPr>
            <w:tcW w:w="2074" w:type="dxa"/>
            <w:tcMar>
              <w:top w:w="0" w:type="dxa"/>
              <w:left w:w="20" w:type="dxa"/>
              <w:bottom w:w="0" w:type="dxa"/>
              <w:right w:w="20" w:type="dxa"/>
            </w:tcMar>
          </w:tcPr>
          <w:p w14:paraId="17848EDA" w14:textId="77777777" w:rsidR="009A471C" w:rsidRDefault="006217AB">
            <w:pPr>
              <w:pStyle w:val="DisplayFormula"/>
              <w:keepNext/>
              <w:overflowPunct w:val="0"/>
              <w:spacing w:before="0" w:after="0"/>
              <w:rPr>
                <w:rFonts w:hint="eastAsia"/>
              </w:rPr>
            </w:pPr>
            <w:r>
              <w:rPr>
                <w:szCs w:val="18"/>
              </w:rPr>
              <w:t>84.5</w:t>
            </w:r>
          </w:p>
        </w:tc>
        <w:tc>
          <w:tcPr>
            <w:tcW w:w="1209" w:type="dxa"/>
            <w:tcMar>
              <w:top w:w="0" w:type="dxa"/>
              <w:left w:w="20" w:type="dxa"/>
              <w:bottom w:w="0" w:type="dxa"/>
              <w:right w:w="20" w:type="dxa"/>
            </w:tcMar>
          </w:tcPr>
          <w:p w14:paraId="5369114B" w14:textId="77777777" w:rsidR="009A471C" w:rsidRDefault="006217AB">
            <w:pPr>
              <w:pStyle w:val="DisplayFormula"/>
              <w:keepNext/>
              <w:overflowPunct w:val="0"/>
              <w:spacing w:before="0" w:after="0"/>
              <w:rPr>
                <w:rFonts w:hint="eastAsia"/>
              </w:rPr>
            </w:pPr>
            <w:r>
              <w:rPr>
                <w:szCs w:val="18"/>
              </w:rPr>
              <w:t>11.63</w:t>
            </w:r>
          </w:p>
        </w:tc>
        <w:tc>
          <w:tcPr>
            <w:tcW w:w="1014" w:type="dxa"/>
            <w:tcMar>
              <w:top w:w="0" w:type="dxa"/>
              <w:left w:w="20" w:type="dxa"/>
              <w:bottom w:w="0" w:type="dxa"/>
              <w:right w:w="20" w:type="dxa"/>
            </w:tcMar>
          </w:tcPr>
          <w:p w14:paraId="00C94AC2" w14:textId="77777777" w:rsidR="009A471C" w:rsidRDefault="006217AB">
            <w:pPr>
              <w:pStyle w:val="DisplayFormula"/>
              <w:keepNext/>
              <w:overflowPunct w:val="0"/>
              <w:spacing w:before="0" w:after="0"/>
              <w:rPr>
                <w:rFonts w:hint="eastAsia"/>
              </w:rPr>
            </w:pPr>
            <w:r>
              <w:rPr>
                <w:szCs w:val="18"/>
              </w:rPr>
              <w:t>1.92</w:t>
            </w:r>
          </w:p>
        </w:tc>
        <w:tc>
          <w:tcPr>
            <w:tcW w:w="1209" w:type="dxa"/>
            <w:tcMar>
              <w:top w:w="0" w:type="dxa"/>
              <w:left w:w="20" w:type="dxa"/>
              <w:bottom w:w="0" w:type="dxa"/>
              <w:right w:w="20" w:type="dxa"/>
            </w:tcMar>
          </w:tcPr>
          <w:p w14:paraId="4545A627" w14:textId="77777777" w:rsidR="009A471C" w:rsidRDefault="006217AB">
            <w:pPr>
              <w:pStyle w:val="DisplayFormula"/>
              <w:keepNext/>
              <w:overflowPunct w:val="0"/>
              <w:spacing w:before="0" w:after="0"/>
              <w:rPr>
                <w:rFonts w:hint="eastAsia"/>
              </w:rPr>
            </w:pPr>
            <w:r>
              <w:rPr>
                <w:szCs w:val="18"/>
              </w:rPr>
              <w:t>20.64</w:t>
            </w:r>
          </w:p>
        </w:tc>
        <w:tc>
          <w:tcPr>
            <w:tcW w:w="1599" w:type="dxa"/>
            <w:tcMar>
              <w:top w:w="0" w:type="dxa"/>
              <w:left w:w="20" w:type="dxa"/>
              <w:bottom w:w="0" w:type="dxa"/>
              <w:right w:w="20" w:type="dxa"/>
            </w:tcMar>
          </w:tcPr>
          <w:p w14:paraId="1C04106C" w14:textId="77777777" w:rsidR="009A471C" w:rsidRDefault="006217AB">
            <w:pPr>
              <w:pStyle w:val="DisplayFormula"/>
              <w:keepNext/>
              <w:overflowPunct w:val="0"/>
              <w:spacing w:before="0" w:after="0"/>
              <w:rPr>
                <w:rFonts w:hint="eastAsia"/>
              </w:rPr>
            </w:pPr>
            <w:r>
              <w:rPr>
                <w:szCs w:val="18"/>
              </w:rPr>
              <w:t>552.40</w:t>
            </w:r>
          </w:p>
        </w:tc>
        <w:tc>
          <w:tcPr>
            <w:tcW w:w="1069" w:type="dxa"/>
            <w:tcMar>
              <w:top w:w="0" w:type="dxa"/>
              <w:left w:w="20" w:type="dxa"/>
              <w:bottom w:w="0" w:type="dxa"/>
              <w:right w:w="20" w:type="dxa"/>
            </w:tcMar>
          </w:tcPr>
          <w:p w14:paraId="62F6AD8A" w14:textId="77777777" w:rsidR="009A471C" w:rsidRDefault="006217AB">
            <w:pPr>
              <w:pStyle w:val="DisplayFormula"/>
              <w:keepNext/>
              <w:overflowPunct w:val="0"/>
              <w:spacing w:before="0" w:after="0"/>
              <w:rPr>
                <w:rFonts w:hint="eastAsia"/>
              </w:rPr>
            </w:pPr>
            <w:r>
              <w:rPr>
                <w:szCs w:val="18"/>
              </w:rPr>
              <w:t>1600</w:t>
            </w:r>
          </w:p>
        </w:tc>
      </w:tr>
      <w:tr w:rsidR="009A471C" w14:paraId="1A08195A" w14:textId="77777777">
        <w:tc>
          <w:tcPr>
            <w:tcW w:w="1906" w:type="dxa"/>
            <w:tcMar>
              <w:top w:w="0" w:type="dxa"/>
              <w:left w:w="20" w:type="dxa"/>
              <w:bottom w:w="0" w:type="dxa"/>
              <w:right w:w="20" w:type="dxa"/>
            </w:tcMar>
          </w:tcPr>
          <w:p w14:paraId="5646B151" w14:textId="77777777" w:rsidR="009A471C" w:rsidRDefault="006217AB">
            <w:pPr>
              <w:pStyle w:val="DisplayFormula"/>
              <w:keepNext/>
              <w:overflowPunct w:val="0"/>
              <w:spacing w:before="0" w:after="0"/>
              <w:rPr>
                <w:rFonts w:hint="eastAsia"/>
              </w:rPr>
            </w:pPr>
            <w:r>
              <w:t>Initial reference</w:t>
            </w:r>
          </w:p>
        </w:tc>
        <w:tc>
          <w:tcPr>
            <w:tcW w:w="2074" w:type="dxa"/>
            <w:tcMar>
              <w:top w:w="0" w:type="dxa"/>
              <w:left w:w="20" w:type="dxa"/>
              <w:bottom w:w="0" w:type="dxa"/>
              <w:right w:w="20" w:type="dxa"/>
            </w:tcMar>
          </w:tcPr>
          <w:p w14:paraId="710D4B29" w14:textId="77777777" w:rsidR="009A471C" w:rsidRDefault="006217AB">
            <w:pPr>
              <w:pStyle w:val="DisplayFormula"/>
              <w:keepNext/>
              <w:overflowPunct w:val="0"/>
              <w:spacing w:before="0" w:after="0"/>
              <w:rPr>
                <w:rFonts w:hint="eastAsia"/>
              </w:rPr>
            </w:pPr>
            <w:r>
              <w:rPr>
                <w:szCs w:val="18"/>
              </w:rPr>
              <w:t>86.5</w:t>
            </w:r>
          </w:p>
        </w:tc>
        <w:tc>
          <w:tcPr>
            <w:tcW w:w="1209" w:type="dxa"/>
            <w:tcMar>
              <w:top w:w="0" w:type="dxa"/>
              <w:left w:w="20" w:type="dxa"/>
              <w:bottom w:w="0" w:type="dxa"/>
              <w:right w:w="20" w:type="dxa"/>
            </w:tcMar>
          </w:tcPr>
          <w:p w14:paraId="260962D3" w14:textId="77777777" w:rsidR="009A471C" w:rsidRDefault="006217AB">
            <w:pPr>
              <w:pStyle w:val="DisplayFormula"/>
              <w:keepNext/>
              <w:overflowPunct w:val="0"/>
              <w:spacing w:before="0" w:after="0"/>
              <w:rPr>
                <w:rFonts w:hint="eastAsia"/>
              </w:rPr>
            </w:pPr>
            <w:r>
              <w:rPr>
                <w:szCs w:val="18"/>
              </w:rPr>
              <w:t>12.39</w:t>
            </w:r>
          </w:p>
        </w:tc>
        <w:tc>
          <w:tcPr>
            <w:tcW w:w="1014" w:type="dxa"/>
            <w:tcMar>
              <w:top w:w="0" w:type="dxa"/>
              <w:left w:w="20" w:type="dxa"/>
              <w:bottom w:w="0" w:type="dxa"/>
              <w:right w:w="20" w:type="dxa"/>
            </w:tcMar>
          </w:tcPr>
          <w:p w14:paraId="5121071A" w14:textId="77777777" w:rsidR="009A471C" w:rsidRDefault="006217AB">
            <w:pPr>
              <w:pStyle w:val="DisplayFormula"/>
              <w:keepNext/>
              <w:overflowPunct w:val="0"/>
              <w:spacing w:before="0" w:after="0"/>
              <w:rPr>
                <w:rFonts w:hint="eastAsia"/>
              </w:rPr>
            </w:pPr>
            <w:r>
              <w:rPr>
                <w:szCs w:val="18"/>
              </w:rPr>
              <w:t>1.84</w:t>
            </w:r>
          </w:p>
        </w:tc>
        <w:tc>
          <w:tcPr>
            <w:tcW w:w="1209" w:type="dxa"/>
            <w:tcMar>
              <w:top w:w="0" w:type="dxa"/>
              <w:left w:w="20" w:type="dxa"/>
              <w:bottom w:w="0" w:type="dxa"/>
              <w:right w:w="20" w:type="dxa"/>
            </w:tcMar>
          </w:tcPr>
          <w:p w14:paraId="7B1A5119" w14:textId="77777777" w:rsidR="009A471C" w:rsidRDefault="006217AB">
            <w:pPr>
              <w:pStyle w:val="DisplayFormula"/>
              <w:keepNext/>
              <w:overflowPunct w:val="0"/>
              <w:spacing w:before="0" w:after="0"/>
              <w:rPr>
                <w:rFonts w:hint="eastAsia"/>
              </w:rPr>
            </w:pPr>
            <w:r>
              <w:rPr>
                <w:szCs w:val="18"/>
              </w:rPr>
              <w:t>17.24</w:t>
            </w:r>
          </w:p>
        </w:tc>
        <w:tc>
          <w:tcPr>
            <w:tcW w:w="1599" w:type="dxa"/>
            <w:tcMar>
              <w:top w:w="0" w:type="dxa"/>
              <w:left w:w="20" w:type="dxa"/>
              <w:bottom w:w="0" w:type="dxa"/>
              <w:right w:w="20" w:type="dxa"/>
            </w:tcMar>
          </w:tcPr>
          <w:p w14:paraId="3BA6386C" w14:textId="77777777" w:rsidR="009A471C" w:rsidRDefault="006217AB">
            <w:pPr>
              <w:pStyle w:val="DisplayFormula"/>
              <w:keepNext/>
              <w:overflowPunct w:val="0"/>
              <w:spacing w:before="0" w:after="0"/>
              <w:rPr>
                <w:rFonts w:hint="eastAsia"/>
              </w:rPr>
            </w:pPr>
            <w:r>
              <w:rPr>
                <w:szCs w:val="18"/>
              </w:rPr>
              <w:t>1006.62</w:t>
            </w:r>
          </w:p>
        </w:tc>
        <w:tc>
          <w:tcPr>
            <w:tcW w:w="1069" w:type="dxa"/>
            <w:tcMar>
              <w:top w:w="0" w:type="dxa"/>
              <w:left w:w="20" w:type="dxa"/>
              <w:bottom w:w="0" w:type="dxa"/>
              <w:right w:w="20" w:type="dxa"/>
            </w:tcMar>
          </w:tcPr>
          <w:p w14:paraId="72CF6950" w14:textId="77777777" w:rsidR="009A471C" w:rsidRDefault="006217AB">
            <w:pPr>
              <w:pStyle w:val="DisplayFormula"/>
              <w:keepNext/>
              <w:overflowPunct w:val="0"/>
              <w:spacing w:before="0" w:after="0"/>
              <w:rPr>
                <w:rFonts w:hint="eastAsia"/>
              </w:rPr>
            </w:pPr>
            <w:r>
              <w:rPr>
                <w:szCs w:val="18"/>
              </w:rPr>
              <w:t>9600</w:t>
            </w:r>
          </w:p>
        </w:tc>
      </w:tr>
      <w:tr w:rsidR="009A471C" w14:paraId="7C86DF3F" w14:textId="77777777">
        <w:tc>
          <w:tcPr>
            <w:tcW w:w="1906" w:type="dxa"/>
            <w:tcMar>
              <w:top w:w="0" w:type="dxa"/>
              <w:left w:w="20" w:type="dxa"/>
              <w:bottom w:w="0" w:type="dxa"/>
              <w:right w:w="20" w:type="dxa"/>
            </w:tcMar>
          </w:tcPr>
          <w:p w14:paraId="43C14BC4" w14:textId="77777777" w:rsidR="009A471C" w:rsidRDefault="006217AB">
            <w:pPr>
              <w:pStyle w:val="DisplayFormula"/>
              <w:keepNext/>
              <w:overflowPunct w:val="0"/>
              <w:spacing w:before="0" w:after="0"/>
              <w:rPr>
                <w:rFonts w:hint="eastAsia"/>
              </w:rPr>
            </w:pPr>
            <w:r>
              <w:t>Current coverage</w:t>
            </w:r>
          </w:p>
        </w:tc>
        <w:tc>
          <w:tcPr>
            <w:tcW w:w="2074" w:type="dxa"/>
            <w:tcMar>
              <w:top w:w="0" w:type="dxa"/>
              <w:left w:w="20" w:type="dxa"/>
              <w:bottom w:w="0" w:type="dxa"/>
              <w:right w:w="20" w:type="dxa"/>
            </w:tcMar>
          </w:tcPr>
          <w:p w14:paraId="69846F46" w14:textId="77777777" w:rsidR="009A471C" w:rsidRDefault="006217AB">
            <w:pPr>
              <w:pStyle w:val="DisplayFormula"/>
              <w:keepNext/>
              <w:overflowPunct w:val="0"/>
              <w:spacing w:before="0" w:after="0"/>
              <w:rPr>
                <w:rFonts w:hint="eastAsia"/>
              </w:rPr>
            </w:pPr>
            <w:r>
              <w:rPr>
                <w:szCs w:val="18"/>
              </w:rPr>
              <w:t>89.0</w:t>
            </w:r>
          </w:p>
        </w:tc>
        <w:tc>
          <w:tcPr>
            <w:tcW w:w="1209" w:type="dxa"/>
            <w:tcMar>
              <w:top w:w="0" w:type="dxa"/>
              <w:left w:w="20" w:type="dxa"/>
              <w:bottom w:w="0" w:type="dxa"/>
              <w:right w:w="20" w:type="dxa"/>
            </w:tcMar>
          </w:tcPr>
          <w:p w14:paraId="18ADBECD" w14:textId="77777777" w:rsidR="009A471C" w:rsidRDefault="006217AB">
            <w:pPr>
              <w:pStyle w:val="DisplayFormula"/>
              <w:keepNext/>
              <w:overflowPunct w:val="0"/>
              <w:spacing w:before="0" w:after="0"/>
              <w:rPr>
                <w:rFonts w:hint="eastAsia"/>
              </w:rPr>
            </w:pPr>
            <w:r>
              <w:rPr>
                <w:szCs w:val="18"/>
              </w:rPr>
              <w:t>12.47</w:t>
            </w:r>
          </w:p>
        </w:tc>
        <w:tc>
          <w:tcPr>
            <w:tcW w:w="1014" w:type="dxa"/>
            <w:tcMar>
              <w:top w:w="0" w:type="dxa"/>
              <w:left w:w="20" w:type="dxa"/>
              <w:bottom w:w="0" w:type="dxa"/>
              <w:right w:w="20" w:type="dxa"/>
            </w:tcMar>
          </w:tcPr>
          <w:p w14:paraId="5C7D874D" w14:textId="77777777" w:rsidR="009A471C" w:rsidRDefault="006217AB">
            <w:pPr>
              <w:pStyle w:val="DisplayFormula"/>
              <w:keepNext/>
              <w:overflowPunct w:val="0"/>
              <w:spacing w:before="0" w:after="0"/>
              <w:rPr>
                <w:rFonts w:hint="eastAsia"/>
              </w:rPr>
            </w:pPr>
            <w:r>
              <w:rPr>
                <w:szCs w:val="18"/>
              </w:rPr>
              <w:t>1.73</w:t>
            </w:r>
          </w:p>
        </w:tc>
        <w:tc>
          <w:tcPr>
            <w:tcW w:w="1209" w:type="dxa"/>
            <w:tcMar>
              <w:top w:w="0" w:type="dxa"/>
              <w:left w:w="20" w:type="dxa"/>
              <w:bottom w:w="0" w:type="dxa"/>
              <w:right w:w="20" w:type="dxa"/>
            </w:tcMar>
          </w:tcPr>
          <w:p w14:paraId="56BC8417" w14:textId="77777777" w:rsidR="009A471C" w:rsidRDefault="006217AB">
            <w:pPr>
              <w:pStyle w:val="DisplayFormula"/>
              <w:keepNext/>
              <w:overflowPunct w:val="0"/>
              <w:spacing w:before="0" w:after="0"/>
              <w:rPr>
                <w:rFonts w:hint="eastAsia"/>
              </w:rPr>
            </w:pPr>
            <w:r>
              <w:rPr>
                <w:szCs w:val="18"/>
              </w:rPr>
              <w:t>13.21</w:t>
            </w:r>
          </w:p>
        </w:tc>
        <w:tc>
          <w:tcPr>
            <w:tcW w:w="1599" w:type="dxa"/>
            <w:tcMar>
              <w:top w:w="0" w:type="dxa"/>
              <w:left w:w="20" w:type="dxa"/>
              <w:bottom w:w="0" w:type="dxa"/>
              <w:right w:w="20" w:type="dxa"/>
            </w:tcMar>
          </w:tcPr>
          <w:p w14:paraId="19244E82" w14:textId="77777777" w:rsidR="009A471C" w:rsidRDefault="006217AB">
            <w:pPr>
              <w:pStyle w:val="DisplayFormula"/>
              <w:keepNext/>
              <w:overflowPunct w:val="0"/>
              <w:spacing w:before="0" w:after="0"/>
              <w:rPr>
                <w:rFonts w:hint="eastAsia"/>
              </w:rPr>
            </w:pPr>
            <w:r>
              <w:rPr>
                <w:szCs w:val="18"/>
              </w:rPr>
              <w:t>649.65</w:t>
            </w:r>
          </w:p>
        </w:tc>
        <w:tc>
          <w:tcPr>
            <w:tcW w:w="1069" w:type="dxa"/>
            <w:tcMar>
              <w:top w:w="0" w:type="dxa"/>
              <w:left w:w="20" w:type="dxa"/>
              <w:bottom w:w="0" w:type="dxa"/>
              <w:right w:w="20" w:type="dxa"/>
            </w:tcMar>
          </w:tcPr>
          <w:p w14:paraId="20E49723" w14:textId="77777777" w:rsidR="009A471C" w:rsidRDefault="006217AB">
            <w:pPr>
              <w:pStyle w:val="DisplayFormula"/>
              <w:keepNext/>
              <w:overflowPunct w:val="0"/>
              <w:spacing w:before="0" w:after="0"/>
              <w:rPr>
                <w:rFonts w:hint="eastAsia"/>
              </w:rPr>
            </w:pPr>
            <w:r>
              <w:rPr>
                <w:szCs w:val="18"/>
              </w:rPr>
              <w:t>9120</w:t>
            </w:r>
          </w:p>
        </w:tc>
      </w:tr>
      <w:tr w:rsidR="009A471C" w14:paraId="38C6EC69" w14:textId="77777777">
        <w:tc>
          <w:tcPr>
            <w:tcW w:w="1906" w:type="dxa"/>
            <w:tcMar>
              <w:top w:w="0" w:type="dxa"/>
              <w:left w:w="20" w:type="dxa"/>
              <w:bottom w:w="0" w:type="dxa"/>
              <w:right w:w="20" w:type="dxa"/>
            </w:tcMar>
          </w:tcPr>
          <w:p w14:paraId="5D2F634E" w14:textId="77777777" w:rsidR="009A471C" w:rsidRDefault="006217AB">
            <w:pPr>
              <w:pStyle w:val="DisplayFormula"/>
              <w:keepNext/>
              <w:overflowPunct w:val="0"/>
              <w:spacing w:before="0" w:after="0"/>
              <w:rPr>
                <w:rFonts w:hint="eastAsia"/>
              </w:rPr>
            </w:pPr>
            <w:r>
              <w:t>Current residual</w:t>
            </w:r>
          </w:p>
        </w:tc>
        <w:tc>
          <w:tcPr>
            <w:tcW w:w="2074" w:type="dxa"/>
            <w:tcMar>
              <w:top w:w="0" w:type="dxa"/>
              <w:left w:w="20" w:type="dxa"/>
              <w:bottom w:w="0" w:type="dxa"/>
              <w:right w:w="20" w:type="dxa"/>
            </w:tcMar>
          </w:tcPr>
          <w:p w14:paraId="7E018511" w14:textId="77777777" w:rsidR="009A471C" w:rsidRDefault="006217AB">
            <w:pPr>
              <w:pStyle w:val="DisplayFormula"/>
              <w:keepNext/>
              <w:overflowPunct w:val="0"/>
              <w:spacing w:before="0" w:after="0"/>
              <w:rPr>
                <w:rFonts w:hint="eastAsia"/>
              </w:rPr>
            </w:pPr>
            <w:r>
              <w:rPr>
                <w:szCs w:val="18"/>
              </w:rPr>
              <w:t>88.5</w:t>
            </w:r>
          </w:p>
        </w:tc>
        <w:tc>
          <w:tcPr>
            <w:tcW w:w="1209" w:type="dxa"/>
            <w:tcMar>
              <w:top w:w="0" w:type="dxa"/>
              <w:left w:w="20" w:type="dxa"/>
              <w:bottom w:w="0" w:type="dxa"/>
              <w:right w:w="20" w:type="dxa"/>
            </w:tcMar>
          </w:tcPr>
          <w:p w14:paraId="1B5AE64C" w14:textId="77777777" w:rsidR="009A471C" w:rsidRDefault="006217AB">
            <w:pPr>
              <w:pStyle w:val="DisplayFormula"/>
              <w:keepNext/>
              <w:overflowPunct w:val="0"/>
              <w:spacing w:before="0" w:after="0"/>
              <w:rPr>
                <w:rFonts w:hint="eastAsia"/>
              </w:rPr>
            </w:pPr>
            <w:r>
              <w:rPr>
                <w:szCs w:val="18"/>
              </w:rPr>
              <w:t>11.87</w:t>
            </w:r>
          </w:p>
        </w:tc>
        <w:tc>
          <w:tcPr>
            <w:tcW w:w="1014" w:type="dxa"/>
            <w:tcMar>
              <w:top w:w="0" w:type="dxa"/>
              <w:left w:w="20" w:type="dxa"/>
              <w:bottom w:w="0" w:type="dxa"/>
              <w:right w:w="20" w:type="dxa"/>
            </w:tcMar>
          </w:tcPr>
          <w:p w14:paraId="0941B4AD" w14:textId="77777777" w:rsidR="009A471C" w:rsidRDefault="006217AB">
            <w:pPr>
              <w:pStyle w:val="DisplayFormula"/>
              <w:keepNext/>
              <w:overflowPunct w:val="0"/>
              <w:spacing w:before="0" w:after="0"/>
              <w:rPr>
                <w:rFonts w:hint="eastAsia"/>
              </w:rPr>
            </w:pPr>
            <w:r>
              <w:rPr>
                <w:szCs w:val="18"/>
              </w:rPr>
              <w:t>1.73</w:t>
            </w:r>
          </w:p>
        </w:tc>
        <w:tc>
          <w:tcPr>
            <w:tcW w:w="1209" w:type="dxa"/>
            <w:tcMar>
              <w:top w:w="0" w:type="dxa"/>
              <w:left w:w="20" w:type="dxa"/>
              <w:bottom w:w="0" w:type="dxa"/>
              <w:right w:w="20" w:type="dxa"/>
            </w:tcMar>
          </w:tcPr>
          <w:p w14:paraId="38BCF3C4" w14:textId="77777777" w:rsidR="009A471C" w:rsidRDefault="006217AB">
            <w:pPr>
              <w:pStyle w:val="DisplayFormula"/>
              <w:keepNext/>
              <w:overflowPunct w:val="0"/>
              <w:spacing w:before="0" w:after="0"/>
              <w:rPr>
                <w:rFonts w:hint="eastAsia"/>
              </w:rPr>
            </w:pPr>
            <w:r>
              <w:rPr>
                <w:szCs w:val="18"/>
              </w:rPr>
              <w:t>13.23</w:t>
            </w:r>
          </w:p>
        </w:tc>
        <w:tc>
          <w:tcPr>
            <w:tcW w:w="1599" w:type="dxa"/>
            <w:tcMar>
              <w:top w:w="0" w:type="dxa"/>
              <w:left w:w="20" w:type="dxa"/>
              <w:bottom w:w="0" w:type="dxa"/>
              <w:right w:w="20" w:type="dxa"/>
            </w:tcMar>
          </w:tcPr>
          <w:p w14:paraId="43E07268" w14:textId="77777777" w:rsidR="009A471C" w:rsidRDefault="006217AB">
            <w:pPr>
              <w:pStyle w:val="DisplayFormula"/>
              <w:keepNext/>
              <w:overflowPunct w:val="0"/>
              <w:spacing w:before="0" w:after="0"/>
              <w:rPr>
                <w:rFonts w:hint="eastAsia"/>
              </w:rPr>
            </w:pPr>
            <w:r>
              <w:rPr>
                <w:szCs w:val="18"/>
              </w:rPr>
              <w:t>607.84</w:t>
            </w:r>
          </w:p>
        </w:tc>
        <w:tc>
          <w:tcPr>
            <w:tcW w:w="1069" w:type="dxa"/>
            <w:tcMar>
              <w:top w:w="0" w:type="dxa"/>
              <w:left w:w="20" w:type="dxa"/>
              <w:bottom w:w="0" w:type="dxa"/>
              <w:right w:w="20" w:type="dxa"/>
            </w:tcMar>
          </w:tcPr>
          <w:p w14:paraId="1491CF35" w14:textId="77777777" w:rsidR="009A471C" w:rsidRDefault="006217AB">
            <w:pPr>
              <w:pStyle w:val="DisplayFormula"/>
              <w:keepNext/>
              <w:overflowPunct w:val="0"/>
              <w:spacing w:before="0" w:after="0"/>
              <w:rPr>
                <w:rFonts w:hint="eastAsia"/>
              </w:rPr>
            </w:pPr>
            <w:r>
              <w:rPr>
                <w:szCs w:val="18"/>
              </w:rPr>
              <w:t>8160</w:t>
            </w:r>
          </w:p>
        </w:tc>
      </w:tr>
      <w:tr w:rsidR="009A471C" w14:paraId="43DBB353" w14:textId="77777777">
        <w:tc>
          <w:tcPr>
            <w:tcW w:w="1906" w:type="dxa"/>
            <w:tcMar>
              <w:top w:w="0" w:type="dxa"/>
              <w:left w:w="20" w:type="dxa"/>
              <w:bottom w:w="0" w:type="dxa"/>
              <w:right w:w="20" w:type="dxa"/>
            </w:tcMar>
          </w:tcPr>
          <w:p w14:paraId="42684EE9" w14:textId="77777777" w:rsidR="009A471C" w:rsidRDefault="006217AB">
            <w:pPr>
              <w:pStyle w:val="DisplayFormula"/>
              <w:keepNext/>
              <w:overflowPunct w:val="0"/>
              <w:spacing w:before="0" w:after="0"/>
              <w:rPr>
                <w:rFonts w:hint="eastAsia"/>
              </w:rPr>
            </w:pPr>
            <w:r>
              <w:t>Periodic</w:t>
            </w:r>
          </w:p>
        </w:tc>
        <w:tc>
          <w:tcPr>
            <w:tcW w:w="2074" w:type="dxa"/>
            <w:tcMar>
              <w:top w:w="0" w:type="dxa"/>
              <w:left w:w="20" w:type="dxa"/>
              <w:bottom w:w="0" w:type="dxa"/>
              <w:right w:w="20" w:type="dxa"/>
            </w:tcMar>
          </w:tcPr>
          <w:p w14:paraId="36A82786" w14:textId="77777777" w:rsidR="009A471C" w:rsidRDefault="006217AB">
            <w:pPr>
              <w:pStyle w:val="DisplayFormula"/>
              <w:keepNext/>
              <w:overflowPunct w:val="0"/>
              <w:spacing w:before="0" w:after="0"/>
              <w:rPr>
                <w:rFonts w:hint="eastAsia"/>
              </w:rPr>
            </w:pPr>
            <w:r>
              <w:rPr>
                <w:szCs w:val="18"/>
              </w:rPr>
              <w:t>86.4</w:t>
            </w:r>
          </w:p>
        </w:tc>
        <w:tc>
          <w:tcPr>
            <w:tcW w:w="1209" w:type="dxa"/>
            <w:tcMar>
              <w:top w:w="0" w:type="dxa"/>
              <w:left w:w="20" w:type="dxa"/>
              <w:bottom w:w="0" w:type="dxa"/>
              <w:right w:w="20" w:type="dxa"/>
            </w:tcMar>
          </w:tcPr>
          <w:p w14:paraId="6C010237" w14:textId="77777777" w:rsidR="009A471C" w:rsidRDefault="006217AB">
            <w:pPr>
              <w:pStyle w:val="DisplayFormula"/>
              <w:keepNext/>
              <w:overflowPunct w:val="0"/>
              <w:spacing w:before="0" w:after="0"/>
              <w:rPr>
                <w:rFonts w:hint="eastAsia"/>
              </w:rPr>
            </w:pPr>
            <w:r>
              <w:rPr>
                <w:szCs w:val="18"/>
              </w:rPr>
              <w:t>12.45</w:t>
            </w:r>
          </w:p>
        </w:tc>
        <w:tc>
          <w:tcPr>
            <w:tcW w:w="1014" w:type="dxa"/>
            <w:tcMar>
              <w:top w:w="0" w:type="dxa"/>
              <w:left w:w="20" w:type="dxa"/>
              <w:bottom w:w="0" w:type="dxa"/>
              <w:right w:w="20" w:type="dxa"/>
            </w:tcMar>
          </w:tcPr>
          <w:p w14:paraId="7DBEDD35" w14:textId="77777777" w:rsidR="009A471C" w:rsidRDefault="006217AB">
            <w:pPr>
              <w:pStyle w:val="DisplayFormula"/>
              <w:keepNext/>
              <w:overflowPunct w:val="0"/>
              <w:spacing w:before="0" w:after="0"/>
              <w:rPr>
                <w:rFonts w:hint="eastAsia"/>
              </w:rPr>
            </w:pPr>
            <w:r>
              <w:rPr>
                <w:szCs w:val="18"/>
              </w:rPr>
              <w:t>1.83</w:t>
            </w:r>
          </w:p>
        </w:tc>
        <w:tc>
          <w:tcPr>
            <w:tcW w:w="1209" w:type="dxa"/>
            <w:tcMar>
              <w:top w:w="0" w:type="dxa"/>
              <w:left w:w="20" w:type="dxa"/>
              <w:bottom w:w="0" w:type="dxa"/>
              <w:right w:w="20" w:type="dxa"/>
            </w:tcMar>
          </w:tcPr>
          <w:p w14:paraId="1E392361" w14:textId="77777777" w:rsidR="009A471C" w:rsidRDefault="006217AB">
            <w:pPr>
              <w:pStyle w:val="DisplayFormula"/>
              <w:keepNext/>
              <w:overflowPunct w:val="0"/>
              <w:spacing w:before="0" w:after="0"/>
              <w:rPr>
                <w:rFonts w:hint="eastAsia"/>
              </w:rPr>
            </w:pPr>
            <w:r>
              <w:rPr>
                <w:szCs w:val="18"/>
              </w:rPr>
              <w:t>16.84</w:t>
            </w:r>
          </w:p>
        </w:tc>
        <w:tc>
          <w:tcPr>
            <w:tcW w:w="1599" w:type="dxa"/>
            <w:tcMar>
              <w:top w:w="0" w:type="dxa"/>
              <w:left w:w="20" w:type="dxa"/>
              <w:bottom w:w="0" w:type="dxa"/>
              <w:right w:w="20" w:type="dxa"/>
            </w:tcMar>
          </w:tcPr>
          <w:p w14:paraId="110F1416" w14:textId="77777777" w:rsidR="009A471C" w:rsidRDefault="006217AB">
            <w:pPr>
              <w:pStyle w:val="DisplayFormula"/>
              <w:keepNext/>
              <w:overflowPunct w:val="0"/>
              <w:spacing w:before="0" w:after="0"/>
              <w:rPr>
                <w:rFonts w:hint="eastAsia"/>
              </w:rPr>
            </w:pPr>
            <w:r>
              <w:rPr>
                <w:szCs w:val="18"/>
              </w:rPr>
              <w:t>762.37</w:t>
            </w:r>
          </w:p>
        </w:tc>
        <w:tc>
          <w:tcPr>
            <w:tcW w:w="1069" w:type="dxa"/>
            <w:tcMar>
              <w:top w:w="0" w:type="dxa"/>
              <w:left w:w="20" w:type="dxa"/>
              <w:bottom w:w="0" w:type="dxa"/>
              <w:right w:w="20" w:type="dxa"/>
            </w:tcMar>
          </w:tcPr>
          <w:p w14:paraId="0A824D4A" w14:textId="77777777" w:rsidR="009A471C" w:rsidRDefault="006217AB">
            <w:pPr>
              <w:pStyle w:val="DisplayFormula"/>
              <w:keepNext/>
              <w:overflowPunct w:val="0"/>
              <w:spacing w:before="0" w:after="0"/>
              <w:rPr>
                <w:rFonts w:hint="eastAsia"/>
              </w:rPr>
            </w:pPr>
            <w:r>
              <w:rPr>
                <w:szCs w:val="18"/>
              </w:rPr>
              <w:t>9600</w:t>
            </w:r>
          </w:p>
        </w:tc>
      </w:tr>
      <w:tr w:rsidR="009A471C" w14:paraId="3CB678C0" w14:textId="77777777">
        <w:tc>
          <w:tcPr>
            <w:tcW w:w="1906" w:type="dxa"/>
            <w:tcMar>
              <w:top w:w="0" w:type="dxa"/>
              <w:left w:w="20" w:type="dxa"/>
              <w:bottom w:w="0" w:type="dxa"/>
              <w:right w:w="20" w:type="dxa"/>
            </w:tcMar>
          </w:tcPr>
          <w:p w14:paraId="5E7B4DC5" w14:textId="77777777" w:rsidR="009A471C" w:rsidRDefault="006217AB">
            <w:pPr>
              <w:pStyle w:val="DisplayFormula"/>
              <w:overflowPunct w:val="0"/>
              <w:spacing w:before="0" w:after="0"/>
              <w:rPr>
                <w:rFonts w:hint="eastAsia"/>
              </w:rPr>
            </w:pPr>
            <w:r>
              <w:t>Random</w:t>
            </w:r>
          </w:p>
        </w:tc>
        <w:tc>
          <w:tcPr>
            <w:tcW w:w="2074" w:type="dxa"/>
            <w:tcMar>
              <w:top w:w="0" w:type="dxa"/>
              <w:left w:w="20" w:type="dxa"/>
              <w:bottom w:w="0" w:type="dxa"/>
              <w:right w:w="20" w:type="dxa"/>
            </w:tcMar>
          </w:tcPr>
          <w:p w14:paraId="3B635782" w14:textId="77777777" w:rsidR="009A471C" w:rsidRDefault="006217AB">
            <w:pPr>
              <w:pStyle w:val="DisplayFormula"/>
              <w:overflowPunct w:val="0"/>
              <w:spacing w:before="0" w:after="0"/>
              <w:rPr>
                <w:rFonts w:hint="eastAsia"/>
              </w:rPr>
            </w:pPr>
            <w:r>
              <w:rPr>
                <w:szCs w:val="18"/>
              </w:rPr>
              <w:t>86.4</w:t>
            </w:r>
          </w:p>
        </w:tc>
        <w:tc>
          <w:tcPr>
            <w:tcW w:w="1209" w:type="dxa"/>
            <w:tcMar>
              <w:top w:w="0" w:type="dxa"/>
              <w:left w:w="20" w:type="dxa"/>
              <w:bottom w:w="0" w:type="dxa"/>
              <w:right w:w="20" w:type="dxa"/>
            </w:tcMar>
          </w:tcPr>
          <w:p w14:paraId="6D20E101" w14:textId="77777777" w:rsidR="009A471C" w:rsidRDefault="006217AB">
            <w:pPr>
              <w:pStyle w:val="DisplayFormula"/>
              <w:overflowPunct w:val="0"/>
              <w:spacing w:before="0" w:after="0"/>
              <w:rPr>
                <w:rFonts w:hint="eastAsia"/>
              </w:rPr>
            </w:pPr>
            <w:r>
              <w:rPr>
                <w:szCs w:val="18"/>
              </w:rPr>
              <w:t>12.40</w:t>
            </w:r>
          </w:p>
        </w:tc>
        <w:tc>
          <w:tcPr>
            <w:tcW w:w="1014" w:type="dxa"/>
            <w:tcMar>
              <w:top w:w="0" w:type="dxa"/>
              <w:left w:w="20" w:type="dxa"/>
              <w:bottom w:w="0" w:type="dxa"/>
              <w:right w:w="20" w:type="dxa"/>
            </w:tcMar>
          </w:tcPr>
          <w:p w14:paraId="2164C7D8" w14:textId="77777777" w:rsidR="009A471C" w:rsidRDefault="006217AB">
            <w:pPr>
              <w:pStyle w:val="DisplayFormula"/>
              <w:overflowPunct w:val="0"/>
              <w:spacing w:before="0" w:after="0"/>
              <w:rPr>
                <w:rFonts w:hint="eastAsia"/>
              </w:rPr>
            </w:pPr>
            <w:r>
              <w:rPr>
                <w:szCs w:val="18"/>
              </w:rPr>
              <w:t>1.84</w:t>
            </w:r>
          </w:p>
        </w:tc>
        <w:tc>
          <w:tcPr>
            <w:tcW w:w="1209" w:type="dxa"/>
            <w:tcMar>
              <w:top w:w="0" w:type="dxa"/>
              <w:left w:w="20" w:type="dxa"/>
              <w:bottom w:w="0" w:type="dxa"/>
              <w:right w:w="20" w:type="dxa"/>
            </w:tcMar>
          </w:tcPr>
          <w:p w14:paraId="32537346" w14:textId="77777777" w:rsidR="009A471C" w:rsidRDefault="006217AB">
            <w:pPr>
              <w:pStyle w:val="DisplayFormula"/>
              <w:overflowPunct w:val="0"/>
              <w:spacing w:before="0" w:after="0"/>
              <w:rPr>
                <w:rFonts w:hint="eastAsia"/>
              </w:rPr>
            </w:pPr>
            <w:r>
              <w:rPr>
                <w:szCs w:val="18"/>
              </w:rPr>
              <w:t>16.95</w:t>
            </w:r>
          </w:p>
        </w:tc>
        <w:tc>
          <w:tcPr>
            <w:tcW w:w="1599" w:type="dxa"/>
            <w:tcMar>
              <w:top w:w="0" w:type="dxa"/>
              <w:left w:w="20" w:type="dxa"/>
              <w:bottom w:w="0" w:type="dxa"/>
              <w:right w:w="20" w:type="dxa"/>
            </w:tcMar>
          </w:tcPr>
          <w:p w14:paraId="467A1B0C" w14:textId="77777777" w:rsidR="009A471C" w:rsidRDefault="006217AB">
            <w:pPr>
              <w:pStyle w:val="DisplayFormula"/>
              <w:overflowPunct w:val="0"/>
              <w:spacing w:before="0" w:after="0"/>
              <w:rPr>
                <w:rFonts w:hint="eastAsia"/>
              </w:rPr>
            </w:pPr>
            <w:r>
              <w:rPr>
                <w:szCs w:val="18"/>
              </w:rPr>
              <w:t>780.13</w:t>
            </w:r>
          </w:p>
        </w:tc>
        <w:tc>
          <w:tcPr>
            <w:tcW w:w="1069" w:type="dxa"/>
            <w:tcMar>
              <w:top w:w="0" w:type="dxa"/>
              <w:left w:w="20" w:type="dxa"/>
              <w:bottom w:w="0" w:type="dxa"/>
              <w:right w:w="20" w:type="dxa"/>
            </w:tcMar>
          </w:tcPr>
          <w:p w14:paraId="556C744C" w14:textId="77777777" w:rsidR="009A471C" w:rsidRDefault="006217AB">
            <w:pPr>
              <w:pStyle w:val="DisplayFormula"/>
              <w:overflowPunct w:val="0"/>
              <w:spacing w:before="0" w:after="0"/>
              <w:rPr>
                <w:rFonts w:hint="eastAsia"/>
              </w:rPr>
            </w:pPr>
            <w:r>
              <w:rPr>
                <w:szCs w:val="18"/>
              </w:rPr>
              <w:t>9600</w:t>
            </w:r>
          </w:p>
        </w:tc>
      </w:tr>
    </w:tbl>
    <w:p w14:paraId="3F43423B" w14:textId="77777777" w:rsidR="00912047" w:rsidRDefault="00912047">
      <w:pPr>
        <w:overflowPunct w:val="0"/>
        <w:spacing w:line="20" w:lineRule="exact"/>
        <w:rPr>
          <w:rFonts w:hint="eastAsia"/>
        </w:rPr>
      </w:pPr>
    </w:p>
    <w:p w14:paraId="12509B2B" w14:textId="77777777" w:rsidR="00912047" w:rsidRDefault="00912047">
      <w:pPr>
        <w:overflowPunct w:val="0"/>
        <w:spacing w:line="20" w:lineRule="exact"/>
        <w:rPr>
          <w:rFonts w:hint="eastAsia"/>
        </w:rPr>
      </w:pPr>
    </w:p>
    <w:p w14:paraId="395D69E8" w14:textId="77777777" w:rsidR="009A471C" w:rsidRDefault="006217AB" w:rsidP="004B4D9E">
      <w:pPr>
        <w:pStyle w:val="FigureCaption"/>
        <w:rPr>
          <w:rFonts w:hint="eastAsia"/>
        </w:rPr>
      </w:pPr>
      <w:r>
        <w:t>Table 15: Full continuous-maintenance comparison: recurring drift. Coverage is the mean with 95% seed CI; other metrics are seed means of trajectory-pooled values; labels are actual online spend. (continued)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943"/>
        <w:gridCol w:w="2115"/>
        <w:gridCol w:w="1233"/>
        <w:gridCol w:w="1034"/>
        <w:gridCol w:w="1233"/>
        <w:gridCol w:w="1432"/>
        <w:gridCol w:w="1090"/>
      </w:tblGrid>
      <w:tr w:rsidR="009A471C" w14:paraId="2AA99F6D" w14:textId="77777777">
        <w:tc>
          <w:tcPr>
            <w:tcW w:w="1944" w:type="dxa"/>
            <w:tcBorders>
              <w:bottom w:val="single" w:sz="4" w:space="0" w:color="auto"/>
            </w:tcBorders>
            <w:tcMar>
              <w:top w:w="0" w:type="dxa"/>
              <w:left w:w="20" w:type="dxa"/>
              <w:bottom w:w="0" w:type="dxa"/>
              <w:right w:w="20" w:type="dxa"/>
            </w:tcMar>
          </w:tcPr>
          <w:p w14:paraId="4FB4C657" w14:textId="77777777" w:rsidR="009A471C" w:rsidRDefault="006217AB">
            <w:pPr>
              <w:pStyle w:val="DisplayFormula"/>
              <w:keepNext/>
              <w:overflowPunct w:val="0"/>
              <w:spacing w:before="0" w:after="0"/>
              <w:rPr>
                <w:rFonts w:hint="eastAsia"/>
              </w:rPr>
            </w:pPr>
            <w:r>
              <w:t>Policy</w:t>
            </w:r>
          </w:p>
        </w:tc>
        <w:tc>
          <w:tcPr>
            <w:tcW w:w="2115" w:type="dxa"/>
            <w:tcBorders>
              <w:bottom w:val="single" w:sz="4" w:space="0" w:color="auto"/>
            </w:tcBorders>
            <w:tcMar>
              <w:top w:w="0" w:type="dxa"/>
              <w:left w:w="20" w:type="dxa"/>
              <w:bottom w:w="0" w:type="dxa"/>
              <w:right w:w="20" w:type="dxa"/>
            </w:tcMar>
          </w:tcPr>
          <w:p w14:paraId="6529E85F" w14:textId="77777777" w:rsidR="009A471C" w:rsidRDefault="006217AB">
            <w:pPr>
              <w:pStyle w:val="DisplayFormula"/>
              <w:keepNext/>
              <w:overflowPunct w:val="0"/>
              <w:spacing w:before="0" w:after="0"/>
              <w:rPr>
                <w:rFonts w:hint="eastAsia"/>
              </w:rPr>
            </w:pPr>
            <w:r>
              <w:t>Coverage % and CI</w:t>
            </w:r>
          </w:p>
        </w:tc>
        <w:tc>
          <w:tcPr>
            <w:tcW w:w="1233" w:type="dxa"/>
            <w:tcBorders>
              <w:bottom w:val="single" w:sz="4" w:space="0" w:color="auto"/>
            </w:tcBorders>
            <w:tcMar>
              <w:top w:w="0" w:type="dxa"/>
              <w:left w:w="20" w:type="dxa"/>
              <w:bottom w:w="0" w:type="dxa"/>
              <w:right w:w="20" w:type="dxa"/>
            </w:tcMar>
          </w:tcPr>
          <w:p w14:paraId="13C46C84"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34" w:type="dxa"/>
            <w:tcBorders>
              <w:bottom w:val="single" w:sz="4" w:space="0" w:color="auto"/>
            </w:tcBorders>
            <w:tcMar>
              <w:top w:w="0" w:type="dxa"/>
              <w:left w:w="20" w:type="dxa"/>
              <w:bottom w:w="0" w:type="dxa"/>
              <w:right w:w="20" w:type="dxa"/>
            </w:tcMar>
          </w:tcPr>
          <w:p w14:paraId="7183BBEC" w14:textId="77777777" w:rsidR="009A471C" w:rsidRDefault="006217AB">
            <w:pPr>
              <w:pStyle w:val="DisplayFormula"/>
              <w:keepNext/>
              <w:overflowPunct w:val="0"/>
              <w:spacing w:before="0" w:after="0"/>
              <w:rPr>
                <w:rFonts w:hint="eastAsia"/>
              </w:rPr>
            </w:pPr>
            <w:r>
              <w:rPr>
                <w:szCs w:val="18"/>
              </w:rPr>
              <w:t>q50</w:t>
            </w:r>
          </w:p>
        </w:tc>
        <w:tc>
          <w:tcPr>
            <w:tcW w:w="1233" w:type="dxa"/>
            <w:tcBorders>
              <w:bottom w:val="single" w:sz="4" w:space="0" w:color="auto"/>
            </w:tcBorders>
            <w:tcMar>
              <w:top w:w="0" w:type="dxa"/>
              <w:left w:w="20" w:type="dxa"/>
              <w:bottom w:w="0" w:type="dxa"/>
              <w:right w:w="20" w:type="dxa"/>
            </w:tcMar>
          </w:tcPr>
          <w:p w14:paraId="65CD40DF" w14:textId="77777777" w:rsidR="009A471C" w:rsidRDefault="006217AB">
            <w:pPr>
              <w:pStyle w:val="DisplayFormula"/>
              <w:keepNext/>
              <w:overflowPunct w:val="0"/>
              <w:spacing w:before="0" w:after="0"/>
              <w:rPr>
                <w:rFonts w:hint="eastAsia"/>
              </w:rPr>
            </w:pPr>
            <w:r>
              <w:rPr>
                <w:szCs w:val="18"/>
              </w:rPr>
              <w:t>q90</w:t>
            </w:r>
          </w:p>
        </w:tc>
        <w:tc>
          <w:tcPr>
            <w:tcW w:w="1432" w:type="dxa"/>
            <w:tcBorders>
              <w:bottom w:val="single" w:sz="4" w:space="0" w:color="auto"/>
            </w:tcBorders>
            <w:tcMar>
              <w:top w:w="0" w:type="dxa"/>
              <w:left w:w="20" w:type="dxa"/>
              <w:bottom w:w="0" w:type="dxa"/>
              <w:right w:w="20" w:type="dxa"/>
            </w:tcMar>
          </w:tcPr>
          <w:p w14:paraId="0E3E99D6" w14:textId="77777777" w:rsidR="009A471C" w:rsidRDefault="006217AB">
            <w:pPr>
              <w:pStyle w:val="DisplayFormula"/>
              <w:keepNext/>
              <w:overflowPunct w:val="0"/>
              <w:spacing w:before="0" w:after="0"/>
              <w:rPr>
                <w:rFonts w:hint="eastAsia"/>
              </w:rPr>
            </w:pPr>
            <w:r>
              <w:rPr>
                <w:szCs w:val="18"/>
              </w:rPr>
              <w:t>q99</w:t>
            </w:r>
          </w:p>
        </w:tc>
        <w:tc>
          <w:tcPr>
            <w:tcW w:w="1090" w:type="dxa"/>
            <w:tcBorders>
              <w:bottom w:val="single" w:sz="4" w:space="0" w:color="auto"/>
            </w:tcBorders>
            <w:tcMar>
              <w:top w:w="0" w:type="dxa"/>
              <w:left w:w="20" w:type="dxa"/>
              <w:bottom w:w="0" w:type="dxa"/>
              <w:right w:w="20" w:type="dxa"/>
            </w:tcMar>
          </w:tcPr>
          <w:p w14:paraId="12A04CA9" w14:textId="77777777" w:rsidR="009A471C" w:rsidRDefault="006217AB">
            <w:pPr>
              <w:pStyle w:val="DisplayFormula"/>
              <w:keepNext/>
              <w:overflowPunct w:val="0"/>
              <w:spacing w:before="0" w:after="0"/>
              <w:rPr>
                <w:rFonts w:hint="eastAsia"/>
              </w:rPr>
            </w:pPr>
            <w:r>
              <w:t>Labels</w:t>
            </w:r>
          </w:p>
        </w:tc>
      </w:tr>
      <w:tr w:rsidR="009A471C" w14:paraId="23FC0FF9" w14:textId="77777777">
        <w:tc>
          <w:tcPr>
            <w:tcW w:w="1944" w:type="dxa"/>
            <w:tcMar>
              <w:top w:w="0" w:type="dxa"/>
              <w:left w:w="20" w:type="dxa"/>
              <w:bottom w:w="0" w:type="dxa"/>
              <w:right w:w="20" w:type="dxa"/>
            </w:tcMar>
          </w:tcPr>
          <w:p w14:paraId="4855DCA2" w14:textId="77777777" w:rsidR="009A471C" w:rsidRDefault="006217AB">
            <w:pPr>
              <w:pStyle w:val="DisplayFormula"/>
              <w:keepNext/>
              <w:overflowPunct w:val="0"/>
              <w:spacing w:before="0" w:after="0"/>
              <w:rPr>
                <w:rFonts w:hint="eastAsia"/>
              </w:rPr>
            </w:pPr>
            <w:r>
              <w:rPr>
                <w:i/>
                <w:iCs/>
                <w:szCs w:val="18"/>
              </w:rPr>
              <w:t>ergastf1</w:t>
            </w:r>
          </w:p>
        </w:tc>
        <w:tc>
          <w:tcPr>
            <w:tcW w:w="2115" w:type="dxa"/>
            <w:tcMar>
              <w:top w:w="0" w:type="dxa"/>
              <w:left w:w="20" w:type="dxa"/>
              <w:bottom w:w="0" w:type="dxa"/>
              <w:right w:w="20" w:type="dxa"/>
            </w:tcMar>
          </w:tcPr>
          <w:p w14:paraId="20FE09FF"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4CD238A1"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37D34CC9"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40357BC2"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5ED998EB"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5CCC483C" w14:textId="77777777" w:rsidR="009A471C" w:rsidRDefault="009A471C">
            <w:pPr>
              <w:pStyle w:val="DisplayFormula"/>
              <w:keepNext/>
              <w:overflowPunct w:val="0"/>
              <w:spacing w:before="0" w:after="0"/>
              <w:rPr>
                <w:rFonts w:hint="eastAsia"/>
              </w:rPr>
            </w:pPr>
          </w:p>
        </w:tc>
      </w:tr>
      <w:tr w:rsidR="009A471C" w14:paraId="1840709A" w14:textId="77777777">
        <w:tc>
          <w:tcPr>
            <w:tcW w:w="1944" w:type="dxa"/>
            <w:tcMar>
              <w:top w:w="0" w:type="dxa"/>
              <w:left w:w="20" w:type="dxa"/>
              <w:bottom w:w="0" w:type="dxa"/>
              <w:right w:w="20" w:type="dxa"/>
            </w:tcMar>
          </w:tcPr>
          <w:p w14:paraId="17FD85B2"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73FEC704" w14:textId="77777777" w:rsidR="009A471C" w:rsidRDefault="006217AB">
            <w:pPr>
              <w:pStyle w:val="DisplayFormula"/>
              <w:keepNext/>
              <w:overflowPunct w:val="0"/>
              <w:spacing w:before="0" w:after="0"/>
              <w:rPr>
                <w:rFonts w:hint="eastAsia"/>
              </w:rPr>
            </w:pPr>
            <w:r>
              <w:rPr>
                <w:szCs w:val="18"/>
              </w:rPr>
              <w:t>81.9</w:t>
            </w:r>
          </w:p>
        </w:tc>
        <w:tc>
          <w:tcPr>
            <w:tcW w:w="1233" w:type="dxa"/>
            <w:tcMar>
              <w:top w:w="0" w:type="dxa"/>
              <w:left w:w="20" w:type="dxa"/>
              <w:bottom w:w="0" w:type="dxa"/>
              <w:right w:w="20" w:type="dxa"/>
            </w:tcMar>
          </w:tcPr>
          <w:p w14:paraId="1025DDFD" w14:textId="77777777" w:rsidR="009A471C" w:rsidRDefault="006217AB">
            <w:pPr>
              <w:pStyle w:val="DisplayFormula"/>
              <w:keepNext/>
              <w:overflowPunct w:val="0"/>
              <w:spacing w:before="0" w:after="0"/>
              <w:rPr>
                <w:rFonts w:hint="eastAsia"/>
              </w:rPr>
            </w:pPr>
            <w:r>
              <w:rPr>
                <w:szCs w:val="18"/>
              </w:rPr>
              <w:t>10.93</w:t>
            </w:r>
          </w:p>
        </w:tc>
        <w:tc>
          <w:tcPr>
            <w:tcW w:w="1034" w:type="dxa"/>
            <w:tcMar>
              <w:top w:w="0" w:type="dxa"/>
              <w:left w:w="20" w:type="dxa"/>
              <w:bottom w:w="0" w:type="dxa"/>
              <w:right w:w="20" w:type="dxa"/>
            </w:tcMar>
          </w:tcPr>
          <w:p w14:paraId="17C1FE5E" w14:textId="77777777" w:rsidR="009A471C" w:rsidRDefault="006217AB">
            <w:pPr>
              <w:pStyle w:val="DisplayFormula"/>
              <w:keepNext/>
              <w:overflowPunct w:val="0"/>
              <w:spacing w:before="0" w:after="0"/>
              <w:rPr>
                <w:rFonts w:hint="eastAsia"/>
              </w:rPr>
            </w:pPr>
            <w:r>
              <w:rPr>
                <w:szCs w:val="18"/>
              </w:rPr>
              <w:t>2.47</w:t>
            </w:r>
          </w:p>
        </w:tc>
        <w:tc>
          <w:tcPr>
            <w:tcW w:w="1233" w:type="dxa"/>
            <w:tcMar>
              <w:top w:w="0" w:type="dxa"/>
              <w:left w:w="20" w:type="dxa"/>
              <w:bottom w:w="0" w:type="dxa"/>
              <w:right w:w="20" w:type="dxa"/>
            </w:tcMar>
          </w:tcPr>
          <w:p w14:paraId="08480C42" w14:textId="77777777" w:rsidR="009A471C" w:rsidRDefault="006217AB">
            <w:pPr>
              <w:pStyle w:val="DisplayFormula"/>
              <w:keepNext/>
              <w:overflowPunct w:val="0"/>
              <w:spacing w:before="0" w:after="0"/>
              <w:rPr>
                <w:rFonts w:hint="eastAsia"/>
              </w:rPr>
            </w:pPr>
            <w:r>
              <w:rPr>
                <w:szCs w:val="18"/>
              </w:rPr>
              <w:t>21.26</w:t>
            </w:r>
          </w:p>
        </w:tc>
        <w:tc>
          <w:tcPr>
            <w:tcW w:w="1432" w:type="dxa"/>
            <w:tcMar>
              <w:top w:w="0" w:type="dxa"/>
              <w:left w:w="20" w:type="dxa"/>
              <w:bottom w:w="0" w:type="dxa"/>
              <w:right w:w="20" w:type="dxa"/>
            </w:tcMar>
          </w:tcPr>
          <w:p w14:paraId="4F0AE49E" w14:textId="77777777" w:rsidR="009A471C" w:rsidRDefault="006217AB">
            <w:pPr>
              <w:pStyle w:val="DisplayFormula"/>
              <w:keepNext/>
              <w:overflowPunct w:val="0"/>
              <w:spacing w:before="0" w:after="0"/>
              <w:rPr>
                <w:rFonts w:hint="eastAsia"/>
              </w:rPr>
            </w:pPr>
            <w:r>
              <w:rPr>
                <w:szCs w:val="18"/>
              </w:rPr>
              <w:t>260.54</w:t>
            </w:r>
          </w:p>
        </w:tc>
        <w:tc>
          <w:tcPr>
            <w:tcW w:w="1090" w:type="dxa"/>
            <w:tcMar>
              <w:top w:w="0" w:type="dxa"/>
              <w:left w:w="20" w:type="dxa"/>
              <w:bottom w:w="0" w:type="dxa"/>
              <w:right w:w="20" w:type="dxa"/>
            </w:tcMar>
          </w:tcPr>
          <w:p w14:paraId="6FF1546B" w14:textId="77777777" w:rsidR="009A471C" w:rsidRDefault="006217AB">
            <w:pPr>
              <w:pStyle w:val="DisplayFormula"/>
              <w:keepNext/>
              <w:overflowPunct w:val="0"/>
              <w:spacing w:before="0" w:after="0"/>
              <w:rPr>
                <w:rFonts w:hint="eastAsia"/>
              </w:rPr>
            </w:pPr>
            <w:r>
              <w:rPr>
                <w:szCs w:val="18"/>
              </w:rPr>
              <w:t>1600</w:t>
            </w:r>
          </w:p>
        </w:tc>
      </w:tr>
      <w:tr w:rsidR="009A471C" w14:paraId="3A2AC495" w14:textId="77777777">
        <w:tc>
          <w:tcPr>
            <w:tcW w:w="1944" w:type="dxa"/>
            <w:tcMar>
              <w:top w:w="0" w:type="dxa"/>
              <w:left w:w="20" w:type="dxa"/>
              <w:bottom w:w="0" w:type="dxa"/>
              <w:right w:w="20" w:type="dxa"/>
            </w:tcMar>
          </w:tcPr>
          <w:p w14:paraId="7B2C94CA"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78550935" w14:textId="77777777" w:rsidR="009A471C" w:rsidRDefault="006217AB">
            <w:pPr>
              <w:pStyle w:val="DisplayFormula"/>
              <w:keepNext/>
              <w:overflowPunct w:val="0"/>
              <w:spacing w:before="0" w:after="0"/>
              <w:rPr>
                <w:rFonts w:hint="eastAsia"/>
              </w:rPr>
            </w:pPr>
            <w:r>
              <w:rPr>
                <w:szCs w:val="18"/>
              </w:rPr>
              <w:t>83.2</w:t>
            </w:r>
          </w:p>
        </w:tc>
        <w:tc>
          <w:tcPr>
            <w:tcW w:w="1233" w:type="dxa"/>
            <w:tcMar>
              <w:top w:w="0" w:type="dxa"/>
              <w:left w:w="20" w:type="dxa"/>
              <w:bottom w:w="0" w:type="dxa"/>
              <w:right w:w="20" w:type="dxa"/>
            </w:tcMar>
          </w:tcPr>
          <w:p w14:paraId="714F31F5" w14:textId="77777777" w:rsidR="009A471C" w:rsidRDefault="006217AB">
            <w:pPr>
              <w:pStyle w:val="DisplayFormula"/>
              <w:keepNext/>
              <w:overflowPunct w:val="0"/>
              <w:spacing w:before="0" w:after="0"/>
              <w:rPr>
                <w:rFonts w:hint="eastAsia"/>
              </w:rPr>
            </w:pPr>
            <w:r>
              <w:rPr>
                <w:szCs w:val="18"/>
              </w:rPr>
              <w:t>11.19</w:t>
            </w:r>
          </w:p>
        </w:tc>
        <w:tc>
          <w:tcPr>
            <w:tcW w:w="1034" w:type="dxa"/>
            <w:tcMar>
              <w:top w:w="0" w:type="dxa"/>
              <w:left w:w="20" w:type="dxa"/>
              <w:bottom w:w="0" w:type="dxa"/>
              <w:right w:w="20" w:type="dxa"/>
            </w:tcMar>
          </w:tcPr>
          <w:p w14:paraId="063C8004" w14:textId="77777777" w:rsidR="009A471C" w:rsidRDefault="006217AB">
            <w:pPr>
              <w:pStyle w:val="DisplayFormula"/>
              <w:keepNext/>
              <w:overflowPunct w:val="0"/>
              <w:spacing w:before="0" w:after="0"/>
              <w:rPr>
                <w:rFonts w:hint="eastAsia"/>
              </w:rPr>
            </w:pPr>
            <w:r>
              <w:rPr>
                <w:szCs w:val="18"/>
              </w:rPr>
              <w:t>2.42</w:t>
            </w:r>
          </w:p>
        </w:tc>
        <w:tc>
          <w:tcPr>
            <w:tcW w:w="1233" w:type="dxa"/>
            <w:tcMar>
              <w:top w:w="0" w:type="dxa"/>
              <w:left w:w="20" w:type="dxa"/>
              <w:bottom w:w="0" w:type="dxa"/>
              <w:right w:w="20" w:type="dxa"/>
            </w:tcMar>
          </w:tcPr>
          <w:p w14:paraId="5A07BE3E" w14:textId="77777777" w:rsidR="009A471C" w:rsidRDefault="006217AB">
            <w:pPr>
              <w:pStyle w:val="DisplayFormula"/>
              <w:keepNext/>
              <w:overflowPunct w:val="0"/>
              <w:spacing w:before="0" w:after="0"/>
              <w:rPr>
                <w:rFonts w:hint="eastAsia"/>
              </w:rPr>
            </w:pPr>
            <w:r>
              <w:rPr>
                <w:szCs w:val="18"/>
              </w:rPr>
              <w:t>19.88</w:t>
            </w:r>
          </w:p>
        </w:tc>
        <w:tc>
          <w:tcPr>
            <w:tcW w:w="1432" w:type="dxa"/>
            <w:tcMar>
              <w:top w:w="0" w:type="dxa"/>
              <w:left w:w="20" w:type="dxa"/>
              <w:bottom w:w="0" w:type="dxa"/>
              <w:right w:w="20" w:type="dxa"/>
            </w:tcMar>
          </w:tcPr>
          <w:p w14:paraId="761A317A" w14:textId="77777777" w:rsidR="009A471C" w:rsidRDefault="006217AB">
            <w:pPr>
              <w:pStyle w:val="DisplayFormula"/>
              <w:keepNext/>
              <w:overflowPunct w:val="0"/>
              <w:spacing w:before="0" w:after="0"/>
              <w:rPr>
                <w:rFonts w:hint="eastAsia"/>
              </w:rPr>
            </w:pPr>
            <w:r>
              <w:rPr>
                <w:szCs w:val="18"/>
              </w:rPr>
              <w:t>423.09</w:t>
            </w:r>
          </w:p>
        </w:tc>
        <w:tc>
          <w:tcPr>
            <w:tcW w:w="1090" w:type="dxa"/>
            <w:tcMar>
              <w:top w:w="0" w:type="dxa"/>
              <w:left w:w="20" w:type="dxa"/>
              <w:bottom w:w="0" w:type="dxa"/>
              <w:right w:w="20" w:type="dxa"/>
            </w:tcMar>
          </w:tcPr>
          <w:p w14:paraId="65E9172B" w14:textId="77777777" w:rsidR="009A471C" w:rsidRDefault="006217AB">
            <w:pPr>
              <w:pStyle w:val="DisplayFormula"/>
              <w:keepNext/>
              <w:overflowPunct w:val="0"/>
              <w:spacing w:before="0" w:after="0"/>
              <w:rPr>
                <w:rFonts w:hint="eastAsia"/>
              </w:rPr>
            </w:pPr>
            <w:r>
              <w:rPr>
                <w:szCs w:val="18"/>
              </w:rPr>
              <w:t>9600</w:t>
            </w:r>
          </w:p>
        </w:tc>
      </w:tr>
      <w:tr w:rsidR="009A471C" w14:paraId="6A37DF5C" w14:textId="77777777">
        <w:tc>
          <w:tcPr>
            <w:tcW w:w="1944" w:type="dxa"/>
            <w:tcMar>
              <w:top w:w="0" w:type="dxa"/>
              <w:left w:w="20" w:type="dxa"/>
              <w:bottom w:w="0" w:type="dxa"/>
              <w:right w:w="20" w:type="dxa"/>
            </w:tcMar>
          </w:tcPr>
          <w:p w14:paraId="15C45A8E"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28D2A592" w14:textId="77777777" w:rsidR="009A471C" w:rsidRDefault="006217AB">
            <w:pPr>
              <w:pStyle w:val="DisplayFormula"/>
              <w:keepNext/>
              <w:overflowPunct w:val="0"/>
              <w:spacing w:before="0" w:after="0"/>
              <w:rPr>
                <w:rFonts w:hint="eastAsia"/>
              </w:rPr>
            </w:pPr>
            <w:r>
              <w:rPr>
                <w:szCs w:val="18"/>
              </w:rPr>
              <w:t>87.1</w:t>
            </w:r>
          </w:p>
        </w:tc>
        <w:tc>
          <w:tcPr>
            <w:tcW w:w="1233" w:type="dxa"/>
            <w:tcMar>
              <w:top w:w="0" w:type="dxa"/>
              <w:left w:w="20" w:type="dxa"/>
              <w:bottom w:w="0" w:type="dxa"/>
              <w:right w:w="20" w:type="dxa"/>
            </w:tcMar>
          </w:tcPr>
          <w:p w14:paraId="34269D6B" w14:textId="77777777" w:rsidR="009A471C" w:rsidRDefault="006217AB">
            <w:pPr>
              <w:pStyle w:val="DisplayFormula"/>
              <w:keepNext/>
              <w:overflowPunct w:val="0"/>
              <w:spacing w:before="0" w:after="0"/>
              <w:rPr>
                <w:rFonts w:hint="eastAsia"/>
              </w:rPr>
            </w:pPr>
            <w:r>
              <w:rPr>
                <w:szCs w:val="18"/>
              </w:rPr>
              <w:t>11.12</w:t>
            </w:r>
          </w:p>
        </w:tc>
        <w:tc>
          <w:tcPr>
            <w:tcW w:w="1034" w:type="dxa"/>
            <w:tcMar>
              <w:top w:w="0" w:type="dxa"/>
              <w:left w:w="20" w:type="dxa"/>
              <w:bottom w:w="0" w:type="dxa"/>
              <w:right w:w="20" w:type="dxa"/>
            </w:tcMar>
          </w:tcPr>
          <w:p w14:paraId="4871E15F" w14:textId="77777777" w:rsidR="009A471C" w:rsidRDefault="006217AB">
            <w:pPr>
              <w:pStyle w:val="DisplayFormula"/>
              <w:keepNext/>
              <w:overflowPunct w:val="0"/>
              <w:spacing w:before="0" w:after="0"/>
              <w:rPr>
                <w:rFonts w:hint="eastAsia"/>
              </w:rPr>
            </w:pPr>
            <w:r>
              <w:rPr>
                <w:szCs w:val="18"/>
              </w:rPr>
              <w:t>2.04</w:t>
            </w:r>
          </w:p>
        </w:tc>
        <w:tc>
          <w:tcPr>
            <w:tcW w:w="1233" w:type="dxa"/>
            <w:tcMar>
              <w:top w:w="0" w:type="dxa"/>
              <w:left w:w="20" w:type="dxa"/>
              <w:bottom w:w="0" w:type="dxa"/>
              <w:right w:w="20" w:type="dxa"/>
            </w:tcMar>
          </w:tcPr>
          <w:p w14:paraId="53DFC8A3" w14:textId="77777777" w:rsidR="009A471C" w:rsidRDefault="006217AB">
            <w:pPr>
              <w:pStyle w:val="DisplayFormula"/>
              <w:keepNext/>
              <w:overflowPunct w:val="0"/>
              <w:spacing w:before="0" w:after="0"/>
              <w:rPr>
                <w:rFonts w:hint="eastAsia"/>
              </w:rPr>
            </w:pPr>
            <w:r>
              <w:rPr>
                <w:szCs w:val="18"/>
              </w:rPr>
              <w:t>14.37</w:t>
            </w:r>
          </w:p>
        </w:tc>
        <w:tc>
          <w:tcPr>
            <w:tcW w:w="1432" w:type="dxa"/>
            <w:tcMar>
              <w:top w:w="0" w:type="dxa"/>
              <w:left w:w="20" w:type="dxa"/>
              <w:bottom w:w="0" w:type="dxa"/>
              <w:right w:w="20" w:type="dxa"/>
            </w:tcMar>
          </w:tcPr>
          <w:p w14:paraId="4B20E7DC" w14:textId="77777777" w:rsidR="009A471C" w:rsidRDefault="006217AB">
            <w:pPr>
              <w:pStyle w:val="DisplayFormula"/>
              <w:keepNext/>
              <w:overflowPunct w:val="0"/>
              <w:spacing w:before="0" w:after="0"/>
              <w:rPr>
                <w:rFonts w:hint="eastAsia"/>
              </w:rPr>
            </w:pPr>
            <w:r>
              <w:rPr>
                <w:szCs w:val="18"/>
              </w:rPr>
              <w:t>228.64</w:t>
            </w:r>
          </w:p>
        </w:tc>
        <w:tc>
          <w:tcPr>
            <w:tcW w:w="1090" w:type="dxa"/>
            <w:tcMar>
              <w:top w:w="0" w:type="dxa"/>
              <w:left w:w="20" w:type="dxa"/>
              <w:bottom w:w="0" w:type="dxa"/>
              <w:right w:w="20" w:type="dxa"/>
            </w:tcMar>
          </w:tcPr>
          <w:p w14:paraId="486BCA2C" w14:textId="77777777" w:rsidR="009A471C" w:rsidRDefault="006217AB">
            <w:pPr>
              <w:pStyle w:val="DisplayFormula"/>
              <w:keepNext/>
              <w:overflowPunct w:val="0"/>
              <w:spacing w:before="0" w:after="0"/>
              <w:rPr>
                <w:rFonts w:hint="eastAsia"/>
              </w:rPr>
            </w:pPr>
            <w:r>
              <w:rPr>
                <w:szCs w:val="18"/>
              </w:rPr>
              <w:t>9040</w:t>
            </w:r>
          </w:p>
        </w:tc>
      </w:tr>
      <w:tr w:rsidR="009A471C" w14:paraId="6FB8155B" w14:textId="77777777">
        <w:tc>
          <w:tcPr>
            <w:tcW w:w="1944" w:type="dxa"/>
            <w:tcMar>
              <w:top w:w="0" w:type="dxa"/>
              <w:left w:w="20" w:type="dxa"/>
              <w:bottom w:w="0" w:type="dxa"/>
              <w:right w:w="20" w:type="dxa"/>
            </w:tcMar>
          </w:tcPr>
          <w:p w14:paraId="7C80C368"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72D557B3" w14:textId="77777777" w:rsidR="009A471C" w:rsidRDefault="006217AB">
            <w:pPr>
              <w:pStyle w:val="DisplayFormula"/>
              <w:keepNext/>
              <w:overflowPunct w:val="0"/>
              <w:spacing w:before="0" w:after="0"/>
              <w:rPr>
                <w:rFonts w:hint="eastAsia"/>
              </w:rPr>
            </w:pPr>
            <w:r>
              <w:rPr>
                <w:szCs w:val="18"/>
              </w:rPr>
              <w:t>88.1</w:t>
            </w:r>
          </w:p>
        </w:tc>
        <w:tc>
          <w:tcPr>
            <w:tcW w:w="1233" w:type="dxa"/>
            <w:tcMar>
              <w:top w:w="0" w:type="dxa"/>
              <w:left w:w="20" w:type="dxa"/>
              <w:bottom w:w="0" w:type="dxa"/>
              <w:right w:w="20" w:type="dxa"/>
            </w:tcMar>
          </w:tcPr>
          <w:p w14:paraId="7D927605" w14:textId="77777777" w:rsidR="009A471C" w:rsidRDefault="006217AB">
            <w:pPr>
              <w:pStyle w:val="DisplayFormula"/>
              <w:keepNext/>
              <w:overflowPunct w:val="0"/>
              <w:spacing w:before="0" w:after="0"/>
              <w:rPr>
                <w:rFonts w:hint="eastAsia"/>
              </w:rPr>
            </w:pPr>
            <w:r>
              <w:rPr>
                <w:szCs w:val="18"/>
              </w:rPr>
              <w:t>11.54</w:t>
            </w:r>
          </w:p>
        </w:tc>
        <w:tc>
          <w:tcPr>
            <w:tcW w:w="1034" w:type="dxa"/>
            <w:tcMar>
              <w:top w:w="0" w:type="dxa"/>
              <w:left w:w="20" w:type="dxa"/>
              <w:bottom w:w="0" w:type="dxa"/>
              <w:right w:w="20" w:type="dxa"/>
            </w:tcMar>
          </w:tcPr>
          <w:p w14:paraId="76C691BA" w14:textId="77777777" w:rsidR="009A471C" w:rsidRDefault="006217AB">
            <w:pPr>
              <w:pStyle w:val="DisplayFormula"/>
              <w:keepNext/>
              <w:overflowPunct w:val="0"/>
              <w:spacing w:before="0" w:after="0"/>
              <w:rPr>
                <w:rFonts w:hint="eastAsia"/>
              </w:rPr>
            </w:pPr>
            <w:r>
              <w:rPr>
                <w:szCs w:val="18"/>
              </w:rPr>
              <w:t>1.97</w:t>
            </w:r>
          </w:p>
        </w:tc>
        <w:tc>
          <w:tcPr>
            <w:tcW w:w="1233" w:type="dxa"/>
            <w:tcMar>
              <w:top w:w="0" w:type="dxa"/>
              <w:left w:w="20" w:type="dxa"/>
              <w:bottom w:w="0" w:type="dxa"/>
              <w:right w:w="20" w:type="dxa"/>
            </w:tcMar>
          </w:tcPr>
          <w:p w14:paraId="3AD18CC6" w14:textId="77777777" w:rsidR="009A471C" w:rsidRDefault="006217AB">
            <w:pPr>
              <w:pStyle w:val="DisplayFormula"/>
              <w:keepNext/>
              <w:overflowPunct w:val="0"/>
              <w:spacing w:before="0" w:after="0"/>
              <w:rPr>
                <w:rFonts w:hint="eastAsia"/>
              </w:rPr>
            </w:pPr>
            <w:r>
              <w:rPr>
                <w:szCs w:val="18"/>
              </w:rPr>
              <w:t>13.29</w:t>
            </w:r>
          </w:p>
        </w:tc>
        <w:tc>
          <w:tcPr>
            <w:tcW w:w="1432" w:type="dxa"/>
            <w:tcMar>
              <w:top w:w="0" w:type="dxa"/>
              <w:left w:w="20" w:type="dxa"/>
              <w:bottom w:w="0" w:type="dxa"/>
              <w:right w:w="20" w:type="dxa"/>
            </w:tcMar>
          </w:tcPr>
          <w:p w14:paraId="141259AE" w14:textId="77777777" w:rsidR="009A471C" w:rsidRDefault="006217AB">
            <w:pPr>
              <w:pStyle w:val="DisplayFormula"/>
              <w:keepNext/>
              <w:overflowPunct w:val="0"/>
              <w:spacing w:before="0" w:after="0"/>
              <w:rPr>
                <w:rFonts w:hint="eastAsia"/>
              </w:rPr>
            </w:pPr>
            <w:r>
              <w:rPr>
                <w:szCs w:val="18"/>
              </w:rPr>
              <w:t>225.04</w:t>
            </w:r>
          </w:p>
        </w:tc>
        <w:tc>
          <w:tcPr>
            <w:tcW w:w="1090" w:type="dxa"/>
            <w:tcMar>
              <w:top w:w="0" w:type="dxa"/>
              <w:left w:w="20" w:type="dxa"/>
              <w:bottom w:w="0" w:type="dxa"/>
              <w:right w:w="20" w:type="dxa"/>
            </w:tcMar>
          </w:tcPr>
          <w:p w14:paraId="1F072235" w14:textId="77777777" w:rsidR="009A471C" w:rsidRDefault="006217AB">
            <w:pPr>
              <w:pStyle w:val="DisplayFormula"/>
              <w:keepNext/>
              <w:overflowPunct w:val="0"/>
              <w:spacing w:before="0" w:after="0"/>
              <w:rPr>
                <w:rFonts w:hint="eastAsia"/>
              </w:rPr>
            </w:pPr>
            <w:r>
              <w:rPr>
                <w:szCs w:val="18"/>
              </w:rPr>
              <w:t>9120</w:t>
            </w:r>
          </w:p>
        </w:tc>
      </w:tr>
      <w:tr w:rsidR="009A471C" w14:paraId="614CB6D8" w14:textId="77777777">
        <w:tc>
          <w:tcPr>
            <w:tcW w:w="1944" w:type="dxa"/>
            <w:tcMar>
              <w:top w:w="0" w:type="dxa"/>
              <w:left w:w="20" w:type="dxa"/>
              <w:bottom w:w="0" w:type="dxa"/>
              <w:right w:w="20" w:type="dxa"/>
            </w:tcMar>
          </w:tcPr>
          <w:p w14:paraId="0418368E"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2FF187AE" w14:textId="77777777" w:rsidR="009A471C" w:rsidRDefault="006217AB">
            <w:pPr>
              <w:pStyle w:val="DisplayFormula"/>
              <w:keepNext/>
              <w:overflowPunct w:val="0"/>
              <w:spacing w:before="0" w:after="0"/>
              <w:rPr>
                <w:rFonts w:hint="eastAsia"/>
              </w:rPr>
            </w:pPr>
            <w:r>
              <w:rPr>
                <w:szCs w:val="18"/>
              </w:rPr>
              <w:t>84.5</w:t>
            </w:r>
          </w:p>
        </w:tc>
        <w:tc>
          <w:tcPr>
            <w:tcW w:w="1233" w:type="dxa"/>
            <w:tcMar>
              <w:top w:w="0" w:type="dxa"/>
              <w:left w:w="20" w:type="dxa"/>
              <w:bottom w:w="0" w:type="dxa"/>
              <w:right w:w="20" w:type="dxa"/>
            </w:tcMar>
          </w:tcPr>
          <w:p w14:paraId="5FEEEA7C" w14:textId="77777777" w:rsidR="009A471C" w:rsidRDefault="006217AB">
            <w:pPr>
              <w:pStyle w:val="DisplayFormula"/>
              <w:keepNext/>
              <w:overflowPunct w:val="0"/>
              <w:spacing w:before="0" w:after="0"/>
              <w:rPr>
                <w:rFonts w:hint="eastAsia"/>
              </w:rPr>
            </w:pPr>
            <w:r>
              <w:rPr>
                <w:szCs w:val="18"/>
              </w:rPr>
              <w:t>11.55</w:t>
            </w:r>
          </w:p>
        </w:tc>
        <w:tc>
          <w:tcPr>
            <w:tcW w:w="1034" w:type="dxa"/>
            <w:tcMar>
              <w:top w:w="0" w:type="dxa"/>
              <w:left w:w="20" w:type="dxa"/>
              <w:bottom w:w="0" w:type="dxa"/>
              <w:right w:w="20" w:type="dxa"/>
            </w:tcMar>
          </w:tcPr>
          <w:p w14:paraId="6BA693CD" w14:textId="77777777" w:rsidR="009A471C" w:rsidRDefault="006217AB">
            <w:pPr>
              <w:pStyle w:val="DisplayFormula"/>
              <w:keepNext/>
              <w:overflowPunct w:val="0"/>
              <w:spacing w:before="0" w:after="0"/>
              <w:rPr>
                <w:rFonts w:hint="eastAsia"/>
              </w:rPr>
            </w:pPr>
            <w:r>
              <w:rPr>
                <w:szCs w:val="18"/>
              </w:rPr>
              <w:t>2.26</w:t>
            </w:r>
          </w:p>
        </w:tc>
        <w:tc>
          <w:tcPr>
            <w:tcW w:w="1233" w:type="dxa"/>
            <w:tcMar>
              <w:top w:w="0" w:type="dxa"/>
              <w:left w:w="20" w:type="dxa"/>
              <w:bottom w:w="0" w:type="dxa"/>
              <w:right w:w="20" w:type="dxa"/>
            </w:tcMar>
          </w:tcPr>
          <w:p w14:paraId="708109DE" w14:textId="77777777" w:rsidR="009A471C" w:rsidRDefault="006217AB">
            <w:pPr>
              <w:pStyle w:val="DisplayFormula"/>
              <w:keepNext/>
              <w:overflowPunct w:val="0"/>
              <w:spacing w:before="0" w:after="0"/>
              <w:rPr>
                <w:rFonts w:hint="eastAsia"/>
              </w:rPr>
            </w:pPr>
            <w:r>
              <w:rPr>
                <w:szCs w:val="18"/>
              </w:rPr>
              <w:t>18.25</w:t>
            </w:r>
          </w:p>
        </w:tc>
        <w:tc>
          <w:tcPr>
            <w:tcW w:w="1432" w:type="dxa"/>
            <w:tcMar>
              <w:top w:w="0" w:type="dxa"/>
              <w:left w:w="20" w:type="dxa"/>
              <w:bottom w:w="0" w:type="dxa"/>
              <w:right w:w="20" w:type="dxa"/>
            </w:tcMar>
          </w:tcPr>
          <w:p w14:paraId="21648728" w14:textId="77777777" w:rsidR="009A471C" w:rsidRDefault="006217AB">
            <w:pPr>
              <w:pStyle w:val="DisplayFormula"/>
              <w:keepNext/>
              <w:overflowPunct w:val="0"/>
              <w:spacing w:before="0" w:after="0"/>
              <w:rPr>
                <w:rFonts w:hint="eastAsia"/>
              </w:rPr>
            </w:pPr>
            <w:r>
              <w:rPr>
                <w:szCs w:val="18"/>
              </w:rPr>
              <w:t>304.34</w:t>
            </w:r>
          </w:p>
        </w:tc>
        <w:tc>
          <w:tcPr>
            <w:tcW w:w="1090" w:type="dxa"/>
            <w:tcMar>
              <w:top w:w="0" w:type="dxa"/>
              <w:left w:w="20" w:type="dxa"/>
              <w:bottom w:w="0" w:type="dxa"/>
              <w:right w:w="20" w:type="dxa"/>
            </w:tcMar>
          </w:tcPr>
          <w:p w14:paraId="28A1C699" w14:textId="77777777" w:rsidR="009A471C" w:rsidRDefault="006217AB">
            <w:pPr>
              <w:pStyle w:val="DisplayFormula"/>
              <w:keepNext/>
              <w:overflowPunct w:val="0"/>
              <w:spacing w:before="0" w:after="0"/>
              <w:rPr>
                <w:rFonts w:hint="eastAsia"/>
              </w:rPr>
            </w:pPr>
            <w:r>
              <w:rPr>
                <w:szCs w:val="18"/>
              </w:rPr>
              <w:t>9600</w:t>
            </w:r>
          </w:p>
        </w:tc>
      </w:tr>
      <w:tr w:rsidR="009A471C" w14:paraId="126F28B6" w14:textId="77777777">
        <w:tc>
          <w:tcPr>
            <w:tcW w:w="1944" w:type="dxa"/>
            <w:tcMar>
              <w:top w:w="0" w:type="dxa"/>
              <w:left w:w="20" w:type="dxa"/>
              <w:bottom w:w="0" w:type="dxa"/>
              <w:right w:w="20" w:type="dxa"/>
            </w:tcMar>
          </w:tcPr>
          <w:p w14:paraId="570F5F73" w14:textId="77777777" w:rsidR="009A471C" w:rsidRDefault="006217AB">
            <w:pPr>
              <w:pStyle w:val="DisplayFormula"/>
              <w:keepNext/>
              <w:overflowPunct w:val="0"/>
              <w:spacing w:before="0" w:after="0"/>
              <w:rPr>
                <w:rFonts w:hint="eastAsia"/>
              </w:rPr>
            </w:pPr>
            <w:r>
              <w:t>Random</w:t>
            </w:r>
          </w:p>
        </w:tc>
        <w:tc>
          <w:tcPr>
            <w:tcW w:w="2115" w:type="dxa"/>
            <w:tcMar>
              <w:top w:w="0" w:type="dxa"/>
              <w:left w:w="20" w:type="dxa"/>
              <w:bottom w:w="0" w:type="dxa"/>
              <w:right w:w="20" w:type="dxa"/>
            </w:tcMar>
          </w:tcPr>
          <w:p w14:paraId="03CD9699" w14:textId="77777777" w:rsidR="009A471C" w:rsidRDefault="006217AB">
            <w:pPr>
              <w:pStyle w:val="DisplayFormula"/>
              <w:keepNext/>
              <w:overflowPunct w:val="0"/>
              <w:spacing w:before="0" w:after="0"/>
              <w:rPr>
                <w:rFonts w:hint="eastAsia"/>
              </w:rPr>
            </w:pPr>
            <w:r>
              <w:rPr>
                <w:szCs w:val="18"/>
              </w:rPr>
              <w:t>84.1</w:t>
            </w:r>
          </w:p>
        </w:tc>
        <w:tc>
          <w:tcPr>
            <w:tcW w:w="1233" w:type="dxa"/>
            <w:tcMar>
              <w:top w:w="0" w:type="dxa"/>
              <w:left w:w="20" w:type="dxa"/>
              <w:bottom w:w="0" w:type="dxa"/>
              <w:right w:w="20" w:type="dxa"/>
            </w:tcMar>
          </w:tcPr>
          <w:p w14:paraId="01171A91" w14:textId="77777777" w:rsidR="009A471C" w:rsidRDefault="006217AB">
            <w:pPr>
              <w:pStyle w:val="DisplayFormula"/>
              <w:keepNext/>
              <w:overflowPunct w:val="0"/>
              <w:spacing w:before="0" w:after="0"/>
              <w:rPr>
                <w:rFonts w:hint="eastAsia"/>
              </w:rPr>
            </w:pPr>
            <w:r>
              <w:rPr>
                <w:szCs w:val="18"/>
              </w:rPr>
              <w:t>11.76</w:t>
            </w:r>
          </w:p>
        </w:tc>
        <w:tc>
          <w:tcPr>
            <w:tcW w:w="1034" w:type="dxa"/>
            <w:tcMar>
              <w:top w:w="0" w:type="dxa"/>
              <w:left w:w="20" w:type="dxa"/>
              <w:bottom w:w="0" w:type="dxa"/>
              <w:right w:w="20" w:type="dxa"/>
            </w:tcMar>
          </w:tcPr>
          <w:p w14:paraId="6E62DBE1" w14:textId="77777777" w:rsidR="009A471C" w:rsidRDefault="006217AB">
            <w:pPr>
              <w:pStyle w:val="DisplayFormula"/>
              <w:keepNext/>
              <w:overflowPunct w:val="0"/>
              <w:spacing w:before="0" w:after="0"/>
              <w:rPr>
                <w:rFonts w:hint="eastAsia"/>
              </w:rPr>
            </w:pPr>
            <w:r>
              <w:rPr>
                <w:szCs w:val="18"/>
              </w:rPr>
              <w:t>2.30</w:t>
            </w:r>
          </w:p>
        </w:tc>
        <w:tc>
          <w:tcPr>
            <w:tcW w:w="1233" w:type="dxa"/>
            <w:tcMar>
              <w:top w:w="0" w:type="dxa"/>
              <w:left w:w="20" w:type="dxa"/>
              <w:bottom w:w="0" w:type="dxa"/>
              <w:right w:w="20" w:type="dxa"/>
            </w:tcMar>
          </w:tcPr>
          <w:p w14:paraId="619A3136" w14:textId="77777777" w:rsidR="009A471C" w:rsidRDefault="006217AB">
            <w:pPr>
              <w:pStyle w:val="DisplayFormula"/>
              <w:keepNext/>
              <w:overflowPunct w:val="0"/>
              <w:spacing w:before="0" w:after="0"/>
              <w:rPr>
                <w:rFonts w:hint="eastAsia"/>
              </w:rPr>
            </w:pPr>
            <w:r>
              <w:rPr>
                <w:szCs w:val="18"/>
              </w:rPr>
              <w:t>19.39</w:t>
            </w:r>
          </w:p>
        </w:tc>
        <w:tc>
          <w:tcPr>
            <w:tcW w:w="1432" w:type="dxa"/>
            <w:tcMar>
              <w:top w:w="0" w:type="dxa"/>
              <w:left w:w="20" w:type="dxa"/>
              <w:bottom w:w="0" w:type="dxa"/>
              <w:right w:w="20" w:type="dxa"/>
            </w:tcMar>
          </w:tcPr>
          <w:p w14:paraId="735ECE57" w14:textId="77777777" w:rsidR="009A471C" w:rsidRDefault="006217AB">
            <w:pPr>
              <w:pStyle w:val="DisplayFormula"/>
              <w:keepNext/>
              <w:overflowPunct w:val="0"/>
              <w:spacing w:before="0" w:after="0"/>
              <w:rPr>
                <w:rFonts w:hint="eastAsia"/>
              </w:rPr>
            </w:pPr>
            <w:r>
              <w:rPr>
                <w:szCs w:val="18"/>
              </w:rPr>
              <w:t>290.38</w:t>
            </w:r>
          </w:p>
        </w:tc>
        <w:tc>
          <w:tcPr>
            <w:tcW w:w="1090" w:type="dxa"/>
            <w:tcMar>
              <w:top w:w="0" w:type="dxa"/>
              <w:left w:w="20" w:type="dxa"/>
              <w:bottom w:w="0" w:type="dxa"/>
              <w:right w:w="20" w:type="dxa"/>
            </w:tcMar>
          </w:tcPr>
          <w:p w14:paraId="171EC4C3" w14:textId="77777777" w:rsidR="009A471C" w:rsidRDefault="006217AB">
            <w:pPr>
              <w:pStyle w:val="DisplayFormula"/>
              <w:keepNext/>
              <w:overflowPunct w:val="0"/>
              <w:spacing w:before="0" w:after="0"/>
              <w:rPr>
                <w:rFonts w:hint="eastAsia"/>
              </w:rPr>
            </w:pPr>
            <w:r>
              <w:rPr>
                <w:szCs w:val="18"/>
              </w:rPr>
              <w:t>9600</w:t>
            </w:r>
          </w:p>
        </w:tc>
      </w:tr>
      <w:tr w:rsidR="009A471C" w14:paraId="7CFFF8B8" w14:textId="77777777">
        <w:tc>
          <w:tcPr>
            <w:tcW w:w="1944" w:type="dxa"/>
            <w:tcMar>
              <w:top w:w="0" w:type="dxa"/>
              <w:left w:w="20" w:type="dxa"/>
              <w:bottom w:w="0" w:type="dxa"/>
              <w:right w:w="20" w:type="dxa"/>
            </w:tcMar>
          </w:tcPr>
          <w:p w14:paraId="4D79869D" w14:textId="77777777" w:rsidR="009A471C" w:rsidRDefault="006217AB">
            <w:pPr>
              <w:pStyle w:val="DisplayFormula"/>
              <w:keepNext/>
              <w:overflowPunct w:val="0"/>
              <w:spacing w:before="0" w:after="0"/>
              <w:rPr>
                <w:rFonts w:hint="eastAsia"/>
              </w:rPr>
            </w:pPr>
            <w:r>
              <w:rPr>
                <w:i/>
                <w:iCs/>
                <w:szCs w:val="18"/>
              </w:rPr>
              <w:t>genome</w:t>
            </w:r>
          </w:p>
        </w:tc>
        <w:tc>
          <w:tcPr>
            <w:tcW w:w="2115" w:type="dxa"/>
            <w:tcMar>
              <w:top w:w="0" w:type="dxa"/>
              <w:left w:w="20" w:type="dxa"/>
              <w:bottom w:w="0" w:type="dxa"/>
              <w:right w:w="20" w:type="dxa"/>
            </w:tcMar>
          </w:tcPr>
          <w:p w14:paraId="4A2E0D3A"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63BE3BE4" w14:textId="77777777" w:rsidR="009A471C" w:rsidRDefault="009A471C">
            <w:pPr>
              <w:pStyle w:val="DisplayFormula"/>
              <w:keepNext/>
              <w:overflowPunct w:val="0"/>
              <w:spacing w:before="0" w:after="0"/>
              <w:rPr>
                <w:rFonts w:hint="eastAsia"/>
              </w:rPr>
            </w:pPr>
          </w:p>
        </w:tc>
        <w:tc>
          <w:tcPr>
            <w:tcW w:w="1034" w:type="dxa"/>
            <w:tcMar>
              <w:top w:w="0" w:type="dxa"/>
              <w:left w:w="20" w:type="dxa"/>
              <w:bottom w:w="0" w:type="dxa"/>
              <w:right w:w="20" w:type="dxa"/>
            </w:tcMar>
          </w:tcPr>
          <w:p w14:paraId="140C8128" w14:textId="77777777" w:rsidR="009A471C" w:rsidRDefault="009A471C">
            <w:pPr>
              <w:pStyle w:val="DisplayFormula"/>
              <w:keepNext/>
              <w:overflowPunct w:val="0"/>
              <w:spacing w:before="0" w:after="0"/>
              <w:rPr>
                <w:rFonts w:hint="eastAsia"/>
              </w:rPr>
            </w:pPr>
          </w:p>
        </w:tc>
        <w:tc>
          <w:tcPr>
            <w:tcW w:w="1233" w:type="dxa"/>
            <w:tcMar>
              <w:top w:w="0" w:type="dxa"/>
              <w:left w:w="20" w:type="dxa"/>
              <w:bottom w:w="0" w:type="dxa"/>
              <w:right w:w="20" w:type="dxa"/>
            </w:tcMar>
          </w:tcPr>
          <w:p w14:paraId="3EC3A184" w14:textId="77777777" w:rsidR="009A471C" w:rsidRDefault="009A471C">
            <w:pPr>
              <w:pStyle w:val="DisplayFormula"/>
              <w:keepNext/>
              <w:overflowPunct w:val="0"/>
              <w:spacing w:before="0" w:after="0"/>
              <w:rPr>
                <w:rFonts w:hint="eastAsia"/>
              </w:rPr>
            </w:pPr>
          </w:p>
        </w:tc>
        <w:tc>
          <w:tcPr>
            <w:tcW w:w="1432" w:type="dxa"/>
            <w:tcMar>
              <w:top w:w="0" w:type="dxa"/>
              <w:left w:w="20" w:type="dxa"/>
              <w:bottom w:w="0" w:type="dxa"/>
              <w:right w:w="20" w:type="dxa"/>
            </w:tcMar>
          </w:tcPr>
          <w:p w14:paraId="72181174" w14:textId="77777777" w:rsidR="009A471C" w:rsidRDefault="009A471C">
            <w:pPr>
              <w:pStyle w:val="DisplayFormula"/>
              <w:keepNext/>
              <w:overflowPunct w:val="0"/>
              <w:spacing w:before="0" w:after="0"/>
              <w:rPr>
                <w:rFonts w:hint="eastAsia"/>
              </w:rPr>
            </w:pPr>
          </w:p>
        </w:tc>
        <w:tc>
          <w:tcPr>
            <w:tcW w:w="1090" w:type="dxa"/>
            <w:tcMar>
              <w:top w:w="0" w:type="dxa"/>
              <w:left w:w="20" w:type="dxa"/>
              <w:bottom w:w="0" w:type="dxa"/>
              <w:right w:w="20" w:type="dxa"/>
            </w:tcMar>
          </w:tcPr>
          <w:p w14:paraId="20627A71" w14:textId="77777777" w:rsidR="009A471C" w:rsidRDefault="009A471C">
            <w:pPr>
              <w:pStyle w:val="DisplayFormula"/>
              <w:keepNext/>
              <w:overflowPunct w:val="0"/>
              <w:spacing w:before="0" w:after="0"/>
              <w:rPr>
                <w:rFonts w:hint="eastAsia"/>
              </w:rPr>
            </w:pPr>
          </w:p>
        </w:tc>
      </w:tr>
      <w:tr w:rsidR="009A471C" w14:paraId="08E8EA7D" w14:textId="77777777">
        <w:tc>
          <w:tcPr>
            <w:tcW w:w="1944" w:type="dxa"/>
            <w:tcMar>
              <w:top w:w="0" w:type="dxa"/>
              <w:left w:w="20" w:type="dxa"/>
              <w:bottom w:w="0" w:type="dxa"/>
              <w:right w:w="20" w:type="dxa"/>
            </w:tcMar>
          </w:tcPr>
          <w:p w14:paraId="02F5A97A" w14:textId="77777777" w:rsidR="009A471C" w:rsidRDefault="006217AB">
            <w:pPr>
              <w:pStyle w:val="DisplayFormula"/>
              <w:keepNext/>
              <w:overflowPunct w:val="0"/>
              <w:spacing w:before="0" w:after="0"/>
              <w:rPr>
                <w:rFonts w:hint="eastAsia"/>
              </w:rPr>
            </w:pPr>
            <w:r>
              <w:t>No update</w:t>
            </w:r>
          </w:p>
        </w:tc>
        <w:tc>
          <w:tcPr>
            <w:tcW w:w="2115" w:type="dxa"/>
            <w:tcMar>
              <w:top w:w="0" w:type="dxa"/>
              <w:left w:w="20" w:type="dxa"/>
              <w:bottom w:w="0" w:type="dxa"/>
              <w:right w:w="20" w:type="dxa"/>
            </w:tcMar>
          </w:tcPr>
          <w:p w14:paraId="25735FE6" w14:textId="77777777" w:rsidR="009A471C" w:rsidRDefault="006217AB">
            <w:pPr>
              <w:pStyle w:val="DisplayFormula"/>
              <w:keepNext/>
              <w:overflowPunct w:val="0"/>
              <w:spacing w:before="0" w:after="0"/>
              <w:rPr>
                <w:rFonts w:hint="eastAsia"/>
              </w:rPr>
            </w:pPr>
            <w:r>
              <w:rPr>
                <w:szCs w:val="18"/>
              </w:rPr>
              <w:t>66.7</w:t>
            </w:r>
          </w:p>
        </w:tc>
        <w:tc>
          <w:tcPr>
            <w:tcW w:w="1233" w:type="dxa"/>
            <w:tcMar>
              <w:top w:w="0" w:type="dxa"/>
              <w:left w:w="20" w:type="dxa"/>
              <w:bottom w:w="0" w:type="dxa"/>
              <w:right w:w="20" w:type="dxa"/>
            </w:tcMar>
          </w:tcPr>
          <w:p w14:paraId="5632C556" w14:textId="77777777" w:rsidR="009A471C" w:rsidRDefault="006217AB">
            <w:pPr>
              <w:pStyle w:val="DisplayFormula"/>
              <w:keepNext/>
              <w:overflowPunct w:val="0"/>
              <w:spacing w:before="0" w:after="0"/>
              <w:rPr>
                <w:rFonts w:hint="eastAsia"/>
              </w:rPr>
            </w:pPr>
            <w:r>
              <w:rPr>
                <w:szCs w:val="18"/>
              </w:rPr>
              <w:t>5.03</w:t>
            </w:r>
          </w:p>
        </w:tc>
        <w:tc>
          <w:tcPr>
            <w:tcW w:w="1034" w:type="dxa"/>
            <w:tcMar>
              <w:top w:w="0" w:type="dxa"/>
              <w:left w:w="20" w:type="dxa"/>
              <w:bottom w:w="0" w:type="dxa"/>
              <w:right w:w="20" w:type="dxa"/>
            </w:tcMar>
          </w:tcPr>
          <w:p w14:paraId="74C9495C" w14:textId="77777777" w:rsidR="009A471C" w:rsidRDefault="006217AB">
            <w:pPr>
              <w:pStyle w:val="DisplayFormula"/>
              <w:keepNext/>
              <w:overflowPunct w:val="0"/>
              <w:spacing w:before="0" w:after="0"/>
              <w:rPr>
                <w:rFonts w:hint="eastAsia"/>
              </w:rPr>
            </w:pPr>
            <w:r>
              <w:rPr>
                <w:szCs w:val="18"/>
              </w:rPr>
              <w:t>2.26</w:t>
            </w:r>
          </w:p>
        </w:tc>
        <w:tc>
          <w:tcPr>
            <w:tcW w:w="1233" w:type="dxa"/>
            <w:tcMar>
              <w:top w:w="0" w:type="dxa"/>
              <w:left w:w="20" w:type="dxa"/>
              <w:bottom w:w="0" w:type="dxa"/>
              <w:right w:w="20" w:type="dxa"/>
            </w:tcMar>
          </w:tcPr>
          <w:p w14:paraId="69103572" w14:textId="77777777" w:rsidR="009A471C" w:rsidRDefault="006217AB">
            <w:pPr>
              <w:pStyle w:val="DisplayFormula"/>
              <w:keepNext/>
              <w:overflowPunct w:val="0"/>
              <w:spacing w:before="0" w:after="0"/>
              <w:rPr>
                <w:rFonts w:hint="eastAsia"/>
              </w:rPr>
            </w:pPr>
            <w:r>
              <w:rPr>
                <w:szCs w:val="18"/>
              </w:rPr>
              <w:t>12.86</w:t>
            </w:r>
          </w:p>
        </w:tc>
        <w:tc>
          <w:tcPr>
            <w:tcW w:w="1432" w:type="dxa"/>
            <w:tcMar>
              <w:top w:w="0" w:type="dxa"/>
              <w:left w:w="20" w:type="dxa"/>
              <w:bottom w:w="0" w:type="dxa"/>
              <w:right w:w="20" w:type="dxa"/>
            </w:tcMar>
          </w:tcPr>
          <w:p w14:paraId="2DDF4D54" w14:textId="77777777" w:rsidR="009A471C" w:rsidRDefault="006217AB">
            <w:pPr>
              <w:pStyle w:val="DisplayFormula"/>
              <w:keepNext/>
              <w:overflowPunct w:val="0"/>
              <w:spacing w:before="0" w:after="0"/>
              <w:rPr>
                <w:rFonts w:hint="eastAsia"/>
              </w:rPr>
            </w:pPr>
            <w:r>
              <w:rPr>
                <w:szCs w:val="18"/>
              </w:rPr>
              <w:t>63.17</w:t>
            </w:r>
          </w:p>
        </w:tc>
        <w:tc>
          <w:tcPr>
            <w:tcW w:w="1090" w:type="dxa"/>
            <w:tcMar>
              <w:top w:w="0" w:type="dxa"/>
              <w:left w:w="20" w:type="dxa"/>
              <w:bottom w:w="0" w:type="dxa"/>
              <w:right w:w="20" w:type="dxa"/>
            </w:tcMar>
          </w:tcPr>
          <w:p w14:paraId="6AA64D1B" w14:textId="77777777" w:rsidR="009A471C" w:rsidRDefault="006217AB">
            <w:pPr>
              <w:pStyle w:val="DisplayFormula"/>
              <w:keepNext/>
              <w:overflowPunct w:val="0"/>
              <w:spacing w:before="0" w:after="0"/>
              <w:rPr>
                <w:rFonts w:hint="eastAsia"/>
              </w:rPr>
            </w:pPr>
            <w:r>
              <w:rPr>
                <w:szCs w:val="18"/>
              </w:rPr>
              <w:t>1600</w:t>
            </w:r>
          </w:p>
        </w:tc>
      </w:tr>
      <w:tr w:rsidR="009A471C" w14:paraId="0F66AEE2" w14:textId="77777777">
        <w:tc>
          <w:tcPr>
            <w:tcW w:w="1944" w:type="dxa"/>
            <w:tcMar>
              <w:top w:w="0" w:type="dxa"/>
              <w:left w:w="20" w:type="dxa"/>
              <w:bottom w:w="0" w:type="dxa"/>
              <w:right w:w="20" w:type="dxa"/>
            </w:tcMar>
          </w:tcPr>
          <w:p w14:paraId="6A78838A" w14:textId="77777777" w:rsidR="009A471C" w:rsidRDefault="006217AB">
            <w:pPr>
              <w:pStyle w:val="DisplayFormula"/>
              <w:keepNext/>
              <w:overflowPunct w:val="0"/>
              <w:spacing w:before="0" w:after="0"/>
              <w:rPr>
                <w:rFonts w:hint="eastAsia"/>
              </w:rPr>
            </w:pPr>
            <w:r>
              <w:t>Initial reference</w:t>
            </w:r>
          </w:p>
        </w:tc>
        <w:tc>
          <w:tcPr>
            <w:tcW w:w="2115" w:type="dxa"/>
            <w:tcMar>
              <w:top w:w="0" w:type="dxa"/>
              <w:left w:w="20" w:type="dxa"/>
              <w:bottom w:w="0" w:type="dxa"/>
              <w:right w:w="20" w:type="dxa"/>
            </w:tcMar>
          </w:tcPr>
          <w:p w14:paraId="2C5B45F0" w14:textId="77777777" w:rsidR="009A471C" w:rsidRDefault="006217AB">
            <w:pPr>
              <w:pStyle w:val="DisplayFormula"/>
              <w:keepNext/>
              <w:overflowPunct w:val="0"/>
              <w:spacing w:before="0" w:after="0"/>
              <w:rPr>
                <w:rFonts w:hint="eastAsia"/>
              </w:rPr>
            </w:pPr>
            <w:r>
              <w:rPr>
                <w:szCs w:val="18"/>
              </w:rPr>
              <w:t>70.8</w:t>
            </w:r>
          </w:p>
        </w:tc>
        <w:tc>
          <w:tcPr>
            <w:tcW w:w="1233" w:type="dxa"/>
            <w:tcMar>
              <w:top w:w="0" w:type="dxa"/>
              <w:left w:w="20" w:type="dxa"/>
              <w:bottom w:w="0" w:type="dxa"/>
              <w:right w:w="20" w:type="dxa"/>
            </w:tcMar>
          </w:tcPr>
          <w:p w14:paraId="4496C4E1" w14:textId="77777777" w:rsidR="009A471C" w:rsidRDefault="006217AB">
            <w:pPr>
              <w:pStyle w:val="DisplayFormula"/>
              <w:keepNext/>
              <w:overflowPunct w:val="0"/>
              <w:spacing w:before="0" w:after="0"/>
              <w:rPr>
                <w:rFonts w:hint="eastAsia"/>
              </w:rPr>
            </w:pPr>
            <w:r>
              <w:rPr>
                <w:szCs w:val="18"/>
              </w:rPr>
              <w:t>5.02</w:t>
            </w:r>
          </w:p>
        </w:tc>
        <w:tc>
          <w:tcPr>
            <w:tcW w:w="1034" w:type="dxa"/>
            <w:tcMar>
              <w:top w:w="0" w:type="dxa"/>
              <w:left w:w="20" w:type="dxa"/>
              <w:bottom w:w="0" w:type="dxa"/>
              <w:right w:w="20" w:type="dxa"/>
            </w:tcMar>
          </w:tcPr>
          <w:p w14:paraId="670BCA85" w14:textId="77777777" w:rsidR="009A471C" w:rsidRDefault="006217AB">
            <w:pPr>
              <w:pStyle w:val="DisplayFormula"/>
              <w:keepNext/>
              <w:overflowPunct w:val="0"/>
              <w:spacing w:before="0" w:after="0"/>
              <w:rPr>
                <w:rFonts w:hint="eastAsia"/>
              </w:rPr>
            </w:pPr>
            <w:r>
              <w:rPr>
                <w:szCs w:val="18"/>
              </w:rPr>
              <w:t>2.02</w:t>
            </w:r>
          </w:p>
        </w:tc>
        <w:tc>
          <w:tcPr>
            <w:tcW w:w="1233" w:type="dxa"/>
            <w:tcMar>
              <w:top w:w="0" w:type="dxa"/>
              <w:left w:w="20" w:type="dxa"/>
              <w:bottom w:w="0" w:type="dxa"/>
              <w:right w:w="20" w:type="dxa"/>
            </w:tcMar>
          </w:tcPr>
          <w:p w14:paraId="4A6547E7" w14:textId="77777777" w:rsidR="009A471C" w:rsidRDefault="006217AB">
            <w:pPr>
              <w:pStyle w:val="DisplayFormula"/>
              <w:keepNext/>
              <w:overflowPunct w:val="0"/>
              <w:spacing w:before="0" w:after="0"/>
              <w:rPr>
                <w:rFonts w:hint="eastAsia"/>
              </w:rPr>
            </w:pPr>
            <w:r>
              <w:rPr>
                <w:szCs w:val="18"/>
              </w:rPr>
              <w:t>11.10</w:t>
            </w:r>
          </w:p>
        </w:tc>
        <w:tc>
          <w:tcPr>
            <w:tcW w:w="1432" w:type="dxa"/>
            <w:tcMar>
              <w:top w:w="0" w:type="dxa"/>
              <w:left w:w="20" w:type="dxa"/>
              <w:bottom w:w="0" w:type="dxa"/>
              <w:right w:w="20" w:type="dxa"/>
            </w:tcMar>
          </w:tcPr>
          <w:p w14:paraId="2A843EDD" w14:textId="77777777" w:rsidR="009A471C" w:rsidRDefault="006217AB">
            <w:pPr>
              <w:pStyle w:val="DisplayFormula"/>
              <w:keepNext/>
              <w:overflowPunct w:val="0"/>
              <w:spacing w:before="0" w:after="0"/>
              <w:rPr>
                <w:rFonts w:hint="eastAsia"/>
              </w:rPr>
            </w:pPr>
            <w:r>
              <w:rPr>
                <w:szCs w:val="18"/>
              </w:rPr>
              <w:t>81.24</w:t>
            </w:r>
          </w:p>
        </w:tc>
        <w:tc>
          <w:tcPr>
            <w:tcW w:w="1090" w:type="dxa"/>
            <w:tcMar>
              <w:top w:w="0" w:type="dxa"/>
              <w:left w:w="20" w:type="dxa"/>
              <w:bottom w:w="0" w:type="dxa"/>
              <w:right w:w="20" w:type="dxa"/>
            </w:tcMar>
          </w:tcPr>
          <w:p w14:paraId="2E6C64E0" w14:textId="77777777" w:rsidR="009A471C" w:rsidRDefault="006217AB">
            <w:pPr>
              <w:pStyle w:val="DisplayFormula"/>
              <w:keepNext/>
              <w:overflowPunct w:val="0"/>
              <w:spacing w:before="0" w:after="0"/>
              <w:rPr>
                <w:rFonts w:hint="eastAsia"/>
              </w:rPr>
            </w:pPr>
            <w:r>
              <w:rPr>
                <w:szCs w:val="18"/>
              </w:rPr>
              <w:t>9600</w:t>
            </w:r>
          </w:p>
        </w:tc>
      </w:tr>
      <w:tr w:rsidR="009A471C" w14:paraId="7B6900FE" w14:textId="77777777">
        <w:tc>
          <w:tcPr>
            <w:tcW w:w="1944" w:type="dxa"/>
            <w:tcMar>
              <w:top w:w="0" w:type="dxa"/>
              <w:left w:w="20" w:type="dxa"/>
              <w:bottom w:w="0" w:type="dxa"/>
              <w:right w:w="20" w:type="dxa"/>
            </w:tcMar>
          </w:tcPr>
          <w:p w14:paraId="714FCED8" w14:textId="77777777" w:rsidR="009A471C" w:rsidRDefault="006217AB">
            <w:pPr>
              <w:pStyle w:val="DisplayFormula"/>
              <w:keepNext/>
              <w:overflowPunct w:val="0"/>
              <w:spacing w:before="0" w:after="0"/>
              <w:rPr>
                <w:rFonts w:hint="eastAsia"/>
              </w:rPr>
            </w:pPr>
            <w:r>
              <w:t>Current coverage</w:t>
            </w:r>
          </w:p>
        </w:tc>
        <w:tc>
          <w:tcPr>
            <w:tcW w:w="2115" w:type="dxa"/>
            <w:tcMar>
              <w:top w:w="0" w:type="dxa"/>
              <w:left w:w="20" w:type="dxa"/>
              <w:bottom w:w="0" w:type="dxa"/>
              <w:right w:w="20" w:type="dxa"/>
            </w:tcMar>
          </w:tcPr>
          <w:p w14:paraId="1DBF1DE5" w14:textId="77777777" w:rsidR="009A471C" w:rsidRDefault="006217AB">
            <w:pPr>
              <w:pStyle w:val="DisplayFormula"/>
              <w:keepNext/>
              <w:overflowPunct w:val="0"/>
              <w:spacing w:before="0" w:after="0"/>
              <w:rPr>
                <w:rFonts w:hint="eastAsia"/>
              </w:rPr>
            </w:pPr>
            <w:r>
              <w:rPr>
                <w:szCs w:val="18"/>
              </w:rPr>
              <w:t>86.8</w:t>
            </w:r>
          </w:p>
        </w:tc>
        <w:tc>
          <w:tcPr>
            <w:tcW w:w="1233" w:type="dxa"/>
            <w:tcMar>
              <w:top w:w="0" w:type="dxa"/>
              <w:left w:w="20" w:type="dxa"/>
              <w:bottom w:w="0" w:type="dxa"/>
              <w:right w:w="20" w:type="dxa"/>
            </w:tcMar>
          </w:tcPr>
          <w:p w14:paraId="47EAA38C" w14:textId="77777777" w:rsidR="009A471C" w:rsidRDefault="006217AB">
            <w:pPr>
              <w:pStyle w:val="DisplayFormula"/>
              <w:keepNext/>
              <w:overflowPunct w:val="0"/>
              <w:spacing w:before="0" w:after="0"/>
              <w:rPr>
                <w:rFonts w:hint="eastAsia"/>
              </w:rPr>
            </w:pPr>
            <w:r>
              <w:rPr>
                <w:szCs w:val="18"/>
              </w:rPr>
              <w:t>5.01</w:t>
            </w:r>
          </w:p>
        </w:tc>
        <w:tc>
          <w:tcPr>
            <w:tcW w:w="1034" w:type="dxa"/>
            <w:tcMar>
              <w:top w:w="0" w:type="dxa"/>
              <w:left w:w="20" w:type="dxa"/>
              <w:bottom w:w="0" w:type="dxa"/>
              <w:right w:w="20" w:type="dxa"/>
            </w:tcMar>
          </w:tcPr>
          <w:p w14:paraId="0F910508" w14:textId="77777777" w:rsidR="009A471C" w:rsidRDefault="006217AB">
            <w:pPr>
              <w:pStyle w:val="DisplayFormula"/>
              <w:keepNext/>
              <w:overflowPunct w:val="0"/>
              <w:spacing w:before="0" w:after="0"/>
              <w:rPr>
                <w:rFonts w:hint="eastAsia"/>
              </w:rPr>
            </w:pPr>
            <w:r>
              <w:rPr>
                <w:szCs w:val="18"/>
              </w:rPr>
              <w:t>1.48</w:t>
            </w:r>
          </w:p>
        </w:tc>
        <w:tc>
          <w:tcPr>
            <w:tcW w:w="1233" w:type="dxa"/>
            <w:tcMar>
              <w:top w:w="0" w:type="dxa"/>
              <w:left w:w="20" w:type="dxa"/>
              <w:bottom w:w="0" w:type="dxa"/>
              <w:right w:w="20" w:type="dxa"/>
            </w:tcMar>
          </w:tcPr>
          <w:p w14:paraId="497ACF35" w14:textId="77777777" w:rsidR="009A471C" w:rsidRDefault="006217AB">
            <w:pPr>
              <w:pStyle w:val="DisplayFormula"/>
              <w:keepNext/>
              <w:overflowPunct w:val="0"/>
              <w:spacing w:before="0" w:after="0"/>
              <w:rPr>
                <w:rFonts w:hint="eastAsia"/>
              </w:rPr>
            </w:pPr>
            <w:r>
              <w:rPr>
                <w:szCs w:val="18"/>
              </w:rPr>
              <w:t>6.54</w:t>
            </w:r>
          </w:p>
        </w:tc>
        <w:tc>
          <w:tcPr>
            <w:tcW w:w="1432" w:type="dxa"/>
            <w:tcMar>
              <w:top w:w="0" w:type="dxa"/>
              <w:left w:w="20" w:type="dxa"/>
              <w:bottom w:w="0" w:type="dxa"/>
              <w:right w:w="20" w:type="dxa"/>
            </w:tcMar>
          </w:tcPr>
          <w:p w14:paraId="076C1327" w14:textId="77777777" w:rsidR="009A471C" w:rsidRDefault="006217AB">
            <w:pPr>
              <w:pStyle w:val="DisplayFormula"/>
              <w:keepNext/>
              <w:overflowPunct w:val="0"/>
              <w:spacing w:before="0" w:after="0"/>
              <w:rPr>
                <w:rFonts w:hint="eastAsia"/>
              </w:rPr>
            </w:pPr>
            <w:r>
              <w:rPr>
                <w:szCs w:val="18"/>
              </w:rPr>
              <w:t>39.43</w:t>
            </w:r>
          </w:p>
        </w:tc>
        <w:tc>
          <w:tcPr>
            <w:tcW w:w="1090" w:type="dxa"/>
            <w:tcMar>
              <w:top w:w="0" w:type="dxa"/>
              <w:left w:w="20" w:type="dxa"/>
              <w:bottom w:w="0" w:type="dxa"/>
              <w:right w:w="20" w:type="dxa"/>
            </w:tcMar>
          </w:tcPr>
          <w:p w14:paraId="58276C0D" w14:textId="77777777" w:rsidR="009A471C" w:rsidRDefault="006217AB">
            <w:pPr>
              <w:pStyle w:val="DisplayFormula"/>
              <w:keepNext/>
              <w:overflowPunct w:val="0"/>
              <w:spacing w:before="0" w:after="0"/>
              <w:rPr>
                <w:rFonts w:hint="eastAsia"/>
              </w:rPr>
            </w:pPr>
            <w:r>
              <w:rPr>
                <w:szCs w:val="18"/>
              </w:rPr>
              <w:t>8160</w:t>
            </w:r>
          </w:p>
        </w:tc>
      </w:tr>
      <w:tr w:rsidR="009A471C" w14:paraId="72D0BD8F" w14:textId="77777777">
        <w:tc>
          <w:tcPr>
            <w:tcW w:w="1944" w:type="dxa"/>
            <w:tcMar>
              <w:top w:w="0" w:type="dxa"/>
              <w:left w:w="20" w:type="dxa"/>
              <w:bottom w:w="0" w:type="dxa"/>
              <w:right w:w="20" w:type="dxa"/>
            </w:tcMar>
          </w:tcPr>
          <w:p w14:paraId="0657FB0D" w14:textId="77777777" w:rsidR="009A471C" w:rsidRDefault="006217AB">
            <w:pPr>
              <w:pStyle w:val="DisplayFormula"/>
              <w:keepNext/>
              <w:overflowPunct w:val="0"/>
              <w:spacing w:before="0" w:after="0"/>
              <w:rPr>
                <w:rFonts w:hint="eastAsia"/>
              </w:rPr>
            </w:pPr>
            <w:r>
              <w:t>Current residual</w:t>
            </w:r>
          </w:p>
        </w:tc>
        <w:tc>
          <w:tcPr>
            <w:tcW w:w="2115" w:type="dxa"/>
            <w:tcMar>
              <w:top w:w="0" w:type="dxa"/>
              <w:left w:w="20" w:type="dxa"/>
              <w:bottom w:w="0" w:type="dxa"/>
              <w:right w:w="20" w:type="dxa"/>
            </w:tcMar>
          </w:tcPr>
          <w:p w14:paraId="7846CF0D" w14:textId="77777777" w:rsidR="009A471C" w:rsidRDefault="006217AB">
            <w:pPr>
              <w:pStyle w:val="DisplayFormula"/>
              <w:keepNext/>
              <w:overflowPunct w:val="0"/>
              <w:spacing w:before="0" w:after="0"/>
              <w:rPr>
                <w:rFonts w:hint="eastAsia"/>
              </w:rPr>
            </w:pPr>
            <w:r>
              <w:rPr>
                <w:szCs w:val="18"/>
              </w:rPr>
              <w:t>87.0</w:t>
            </w:r>
          </w:p>
        </w:tc>
        <w:tc>
          <w:tcPr>
            <w:tcW w:w="1233" w:type="dxa"/>
            <w:tcMar>
              <w:top w:w="0" w:type="dxa"/>
              <w:left w:w="20" w:type="dxa"/>
              <w:bottom w:w="0" w:type="dxa"/>
              <w:right w:w="20" w:type="dxa"/>
            </w:tcMar>
          </w:tcPr>
          <w:p w14:paraId="4F8221CE" w14:textId="77777777" w:rsidR="009A471C" w:rsidRDefault="006217AB">
            <w:pPr>
              <w:pStyle w:val="DisplayFormula"/>
              <w:keepNext/>
              <w:overflowPunct w:val="0"/>
              <w:spacing w:before="0" w:after="0"/>
              <w:rPr>
                <w:rFonts w:hint="eastAsia"/>
              </w:rPr>
            </w:pPr>
            <w:r>
              <w:rPr>
                <w:szCs w:val="18"/>
              </w:rPr>
              <w:t>4.96</w:t>
            </w:r>
          </w:p>
        </w:tc>
        <w:tc>
          <w:tcPr>
            <w:tcW w:w="1034" w:type="dxa"/>
            <w:tcMar>
              <w:top w:w="0" w:type="dxa"/>
              <w:left w:w="20" w:type="dxa"/>
              <w:bottom w:w="0" w:type="dxa"/>
              <w:right w:w="20" w:type="dxa"/>
            </w:tcMar>
          </w:tcPr>
          <w:p w14:paraId="4E57ADE2" w14:textId="77777777" w:rsidR="009A471C" w:rsidRDefault="006217AB">
            <w:pPr>
              <w:pStyle w:val="DisplayFormula"/>
              <w:keepNext/>
              <w:overflowPunct w:val="0"/>
              <w:spacing w:before="0" w:after="0"/>
              <w:rPr>
                <w:rFonts w:hint="eastAsia"/>
              </w:rPr>
            </w:pPr>
            <w:r>
              <w:rPr>
                <w:szCs w:val="18"/>
              </w:rPr>
              <w:t>1.48</w:t>
            </w:r>
          </w:p>
        </w:tc>
        <w:tc>
          <w:tcPr>
            <w:tcW w:w="1233" w:type="dxa"/>
            <w:tcMar>
              <w:top w:w="0" w:type="dxa"/>
              <w:left w:w="20" w:type="dxa"/>
              <w:bottom w:w="0" w:type="dxa"/>
              <w:right w:w="20" w:type="dxa"/>
            </w:tcMar>
          </w:tcPr>
          <w:p w14:paraId="14B68CF9" w14:textId="77777777" w:rsidR="009A471C" w:rsidRDefault="006217AB">
            <w:pPr>
              <w:pStyle w:val="DisplayFormula"/>
              <w:keepNext/>
              <w:overflowPunct w:val="0"/>
              <w:spacing w:before="0" w:after="0"/>
              <w:rPr>
                <w:rFonts w:hint="eastAsia"/>
              </w:rPr>
            </w:pPr>
            <w:r>
              <w:rPr>
                <w:szCs w:val="18"/>
              </w:rPr>
              <w:t>6.47</w:t>
            </w:r>
          </w:p>
        </w:tc>
        <w:tc>
          <w:tcPr>
            <w:tcW w:w="1432" w:type="dxa"/>
            <w:tcMar>
              <w:top w:w="0" w:type="dxa"/>
              <w:left w:w="20" w:type="dxa"/>
              <w:bottom w:w="0" w:type="dxa"/>
              <w:right w:w="20" w:type="dxa"/>
            </w:tcMar>
          </w:tcPr>
          <w:p w14:paraId="3A4AE614" w14:textId="77777777" w:rsidR="009A471C" w:rsidRDefault="006217AB">
            <w:pPr>
              <w:pStyle w:val="DisplayFormula"/>
              <w:keepNext/>
              <w:overflowPunct w:val="0"/>
              <w:spacing w:before="0" w:after="0"/>
              <w:rPr>
                <w:rFonts w:hint="eastAsia"/>
              </w:rPr>
            </w:pPr>
            <w:r>
              <w:rPr>
                <w:szCs w:val="18"/>
              </w:rPr>
              <w:t>40.06</w:t>
            </w:r>
          </w:p>
        </w:tc>
        <w:tc>
          <w:tcPr>
            <w:tcW w:w="1090" w:type="dxa"/>
            <w:tcMar>
              <w:top w:w="0" w:type="dxa"/>
              <w:left w:w="20" w:type="dxa"/>
              <w:bottom w:w="0" w:type="dxa"/>
              <w:right w:w="20" w:type="dxa"/>
            </w:tcMar>
          </w:tcPr>
          <w:p w14:paraId="66695AE4" w14:textId="77777777" w:rsidR="009A471C" w:rsidRDefault="006217AB">
            <w:pPr>
              <w:pStyle w:val="DisplayFormula"/>
              <w:keepNext/>
              <w:overflowPunct w:val="0"/>
              <w:spacing w:before="0" w:after="0"/>
              <w:rPr>
                <w:rFonts w:hint="eastAsia"/>
              </w:rPr>
            </w:pPr>
            <w:r>
              <w:rPr>
                <w:szCs w:val="18"/>
              </w:rPr>
              <w:t>7920</w:t>
            </w:r>
          </w:p>
        </w:tc>
      </w:tr>
      <w:tr w:rsidR="009A471C" w14:paraId="2B6D03AE" w14:textId="77777777">
        <w:tc>
          <w:tcPr>
            <w:tcW w:w="1944" w:type="dxa"/>
            <w:tcMar>
              <w:top w:w="0" w:type="dxa"/>
              <w:left w:w="20" w:type="dxa"/>
              <w:bottom w:w="0" w:type="dxa"/>
              <w:right w:w="20" w:type="dxa"/>
            </w:tcMar>
          </w:tcPr>
          <w:p w14:paraId="4D0503E5" w14:textId="77777777" w:rsidR="009A471C" w:rsidRDefault="006217AB">
            <w:pPr>
              <w:pStyle w:val="DisplayFormula"/>
              <w:keepNext/>
              <w:overflowPunct w:val="0"/>
              <w:spacing w:before="0" w:after="0"/>
              <w:rPr>
                <w:rFonts w:hint="eastAsia"/>
              </w:rPr>
            </w:pPr>
            <w:r>
              <w:t>Periodic</w:t>
            </w:r>
          </w:p>
        </w:tc>
        <w:tc>
          <w:tcPr>
            <w:tcW w:w="2115" w:type="dxa"/>
            <w:tcMar>
              <w:top w:w="0" w:type="dxa"/>
              <w:left w:w="20" w:type="dxa"/>
              <w:bottom w:w="0" w:type="dxa"/>
              <w:right w:w="20" w:type="dxa"/>
            </w:tcMar>
          </w:tcPr>
          <w:p w14:paraId="5473463A" w14:textId="77777777" w:rsidR="009A471C" w:rsidRDefault="006217AB">
            <w:pPr>
              <w:pStyle w:val="DisplayFormula"/>
              <w:keepNext/>
              <w:overflowPunct w:val="0"/>
              <w:spacing w:before="0" w:after="0"/>
              <w:rPr>
                <w:rFonts w:hint="eastAsia"/>
              </w:rPr>
            </w:pPr>
            <w:r>
              <w:rPr>
                <w:szCs w:val="18"/>
              </w:rPr>
              <w:t>73.5</w:t>
            </w:r>
          </w:p>
        </w:tc>
        <w:tc>
          <w:tcPr>
            <w:tcW w:w="1233" w:type="dxa"/>
            <w:tcMar>
              <w:top w:w="0" w:type="dxa"/>
              <w:left w:w="20" w:type="dxa"/>
              <w:bottom w:w="0" w:type="dxa"/>
              <w:right w:w="20" w:type="dxa"/>
            </w:tcMar>
          </w:tcPr>
          <w:p w14:paraId="6559F755" w14:textId="77777777" w:rsidR="009A471C" w:rsidRDefault="006217AB">
            <w:pPr>
              <w:pStyle w:val="DisplayFormula"/>
              <w:keepNext/>
              <w:overflowPunct w:val="0"/>
              <w:spacing w:before="0" w:after="0"/>
              <w:rPr>
                <w:rFonts w:hint="eastAsia"/>
              </w:rPr>
            </w:pPr>
            <w:r>
              <w:rPr>
                <w:szCs w:val="18"/>
              </w:rPr>
              <w:t>4.94</w:t>
            </w:r>
          </w:p>
        </w:tc>
        <w:tc>
          <w:tcPr>
            <w:tcW w:w="1034" w:type="dxa"/>
            <w:tcMar>
              <w:top w:w="0" w:type="dxa"/>
              <w:left w:w="20" w:type="dxa"/>
              <w:bottom w:w="0" w:type="dxa"/>
              <w:right w:w="20" w:type="dxa"/>
            </w:tcMar>
          </w:tcPr>
          <w:p w14:paraId="47727708" w14:textId="77777777" w:rsidR="009A471C" w:rsidRDefault="006217AB">
            <w:pPr>
              <w:pStyle w:val="DisplayFormula"/>
              <w:keepNext/>
              <w:overflowPunct w:val="0"/>
              <w:spacing w:before="0" w:after="0"/>
              <w:rPr>
                <w:rFonts w:hint="eastAsia"/>
              </w:rPr>
            </w:pPr>
            <w:r>
              <w:rPr>
                <w:szCs w:val="18"/>
              </w:rPr>
              <w:t>1.88</w:t>
            </w:r>
          </w:p>
        </w:tc>
        <w:tc>
          <w:tcPr>
            <w:tcW w:w="1233" w:type="dxa"/>
            <w:tcMar>
              <w:top w:w="0" w:type="dxa"/>
              <w:left w:w="20" w:type="dxa"/>
              <w:bottom w:w="0" w:type="dxa"/>
              <w:right w:w="20" w:type="dxa"/>
            </w:tcMar>
          </w:tcPr>
          <w:p w14:paraId="0D4D511D" w14:textId="77777777" w:rsidR="009A471C" w:rsidRDefault="006217AB">
            <w:pPr>
              <w:pStyle w:val="DisplayFormula"/>
              <w:keepNext/>
              <w:overflowPunct w:val="0"/>
              <w:spacing w:before="0" w:after="0"/>
              <w:rPr>
                <w:rFonts w:hint="eastAsia"/>
              </w:rPr>
            </w:pPr>
            <w:r>
              <w:rPr>
                <w:szCs w:val="18"/>
              </w:rPr>
              <w:t>10.77</w:t>
            </w:r>
          </w:p>
        </w:tc>
        <w:tc>
          <w:tcPr>
            <w:tcW w:w="1432" w:type="dxa"/>
            <w:tcMar>
              <w:top w:w="0" w:type="dxa"/>
              <w:left w:w="20" w:type="dxa"/>
              <w:bottom w:w="0" w:type="dxa"/>
              <w:right w:w="20" w:type="dxa"/>
            </w:tcMar>
          </w:tcPr>
          <w:p w14:paraId="6A2D8BE4" w14:textId="77777777" w:rsidR="009A471C" w:rsidRDefault="006217AB">
            <w:pPr>
              <w:pStyle w:val="DisplayFormula"/>
              <w:keepNext/>
              <w:overflowPunct w:val="0"/>
              <w:spacing w:before="0" w:after="0"/>
              <w:rPr>
                <w:rFonts w:hint="eastAsia"/>
              </w:rPr>
            </w:pPr>
            <w:r>
              <w:rPr>
                <w:szCs w:val="18"/>
              </w:rPr>
              <w:t>62.96</w:t>
            </w:r>
          </w:p>
        </w:tc>
        <w:tc>
          <w:tcPr>
            <w:tcW w:w="1090" w:type="dxa"/>
            <w:tcMar>
              <w:top w:w="0" w:type="dxa"/>
              <w:left w:w="20" w:type="dxa"/>
              <w:bottom w:w="0" w:type="dxa"/>
              <w:right w:w="20" w:type="dxa"/>
            </w:tcMar>
          </w:tcPr>
          <w:p w14:paraId="705C992B" w14:textId="77777777" w:rsidR="009A471C" w:rsidRDefault="006217AB">
            <w:pPr>
              <w:pStyle w:val="DisplayFormula"/>
              <w:keepNext/>
              <w:overflowPunct w:val="0"/>
              <w:spacing w:before="0" w:after="0"/>
              <w:rPr>
                <w:rFonts w:hint="eastAsia"/>
              </w:rPr>
            </w:pPr>
            <w:r>
              <w:rPr>
                <w:szCs w:val="18"/>
              </w:rPr>
              <w:t>9600</w:t>
            </w:r>
          </w:p>
        </w:tc>
      </w:tr>
      <w:tr w:rsidR="009A471C" w14:paraId="61D45A4C" w14:textId="77777777">
        <w:tc>
          <w:tcPr>
            <w:tcW w:w="1944" w:type="dxa"/>
            <w:tcMar>
              <w:top w:w="0" w:type="dxa"/>
              <w:left w:w="20" w:type="dxa"/>
              <w:bottom w:w="0" w:type="dxa"/>
              <w:right w:w="20" w:type="dxa"/>
            </w:tcMar>
          </w:tcPr>
          <w:p w14:paraId="1032E3D6" w14:textId="77777777" w:rsidR="009A471C" w:rsidRDefault="006217AB">
            <w:pPr>
              <w:pStyle w:val="DisplayFormula"/>
              <w:overflowPunct w:val="0"/>
              <w:spacing w:before="0" w:after="0"/>
              <w:rPr>
                <w:rFonts w:hint="eastAsia"/>
              </w:rPr>
            </w:pPr>
            <w:r>
              <w:t>Random</w:t>
            </w:r>
          </w:p>
        </w:tc>
        <w:tc>
          <w:tcPr>
            <w:tcW w:w="2115" w:type="dxa"/>
            <w:tcMar>
              <w:top w:w="0" w:type="dxa"/>
              <w:left w:w="20" w:type="dxa"/>
              <w:bottom w:w="0" w:type="dxa"/>
              <w:right w:w="20" w:type="dxa"/>
            </w:tcMar>
          </w:tcPr>
          <w:p w14:paraId="0B5B3002" w14:textId="77777777" w:rsidR="009A471C" w:rsidRDefault="006217AB">
            <w:pPr>
              <w:pStyle w:val="DisplayFormula"/>
              <w:overflowPunct w:val="0"/>
              <w:spacing w:before="0" w:after="0"/>
              <w:rPr>
                <w:rFonts w:hint="eastAsia"/>
              </w:rPr>
            </w:pPr>
            <w:r>
              <w:rPr>
                <w:szCs w:val="18"/>
              </w:rPr>
              <w:t>71.1</w:t>
            </w:r>
          </w:p>
        </w:tc>
        <w:tc>
          <w:tcPr>
            <w:tcW w:w="1233" w:type="dxa"/>
            <w:tcMar>
              <w:top w:w="0" w:type="dxa"/>
              <w:left w:w="20" w:type="dxa"/>
              <w:bottom w:w="0" w:type="dxa"/>
              <w:right w:w="20" w:type="dxa"/>
            </w:tcMar>
          </w:tcPr>
          <w:p w14:paraId="444D7719" w14:textId="77777777" w:rsidR="009A471C" w:rsidRDefault="006217AB">
            <w:pPr>
              <w:pStyle w:val="DisplayFormula"/>
              <w:overflowPunct w:val="0"/>
              <w:spacing w:before="0" w:after="0"/>
              <w:rPr>
                <w:rFonts w:hint="eastAsia"/>
              </w:rPr>
            </w:pPr>
            <w:r>
              <w:rPr>
                <w:szCs w:val="18"/>
              </w:rPr>
              <w:t>4.84</w:t>
            </w:r>
          </w:p>
        </w:tc>
        <w:tc>
          <w:tcPr>
            <w:tcW w:w="1034" w:type="dxa"/>
            <w:tcMar>
              <w:top w:w="0" w:type="dxa"/>
              <w:left w:w="20" w:type="dxa"/>
              <w:bottom w:w="0" w:type="dxa"/>
              <w:right w:w="20" w:type="dxa"/>
            </w:tcMar>
          </w:tcPr>
          <w:p w14:paraId="6ADEC0AA" w14:textId="77777777" w:rsidR="009A471C" w:rsidRDefault="006217AB">
            <w:pPr>
              <w:pStyle w:val="DisplayFormula"/>
              <w:overflowPunct w:val="0"/>
              <w:spacing w:before="0" w:after="0"/>
              <w:rPr>
                <w:rFonts w:hint="eastAsia"/>
              </w:rPr>
            </w:pPr>
            <w:r>
              <w:rPr>
                <w:szCs w:val="18"/>
              </w:rPr>
              <w:t>2.00</w:t>
            </w:r>
          </w:p>
        </w:tc>
        <w:tc>
          <w:tcPr>
            <w:tcW w:w="1233" w:type="dxa"/>
            <w:tcMar>
              <w:top w:w="0" w:type="dxa"/>
              <w:left w:w="20" w:type="dxa"/>
              <w:bottom w:w="0" w:type="dxa"/>
              <w:right w:w="20" w:type="dxa"/>
            </w:tcMar>
          </w:tcPr>
          <w:p w14:paraId="7E9217A4" w14:textId="77777777" w:rsidR="009A471C" w:rsidRDefault="006217AB">
            <w:pPr>
              <w:pStyle w:val="DisplayFormula"/>
              <w:overflowPunct w:val="0"/>
              <w:spacing w:before="0" w:after="0"/>
              <w:rPr>
                <w:rFonts w:hint="eastAsia"/>
              </w:rPr>
            </w:pPr>
            <w:r>
              <w:rPr>
                <w:szCs w:val="18"/>
              </w:rPr>
              <w:t>11.00</w:t>
            </w:r>
          </w:p>
        </w:tc>
        <w:tc>
          <w:tcPr>
            <w:tcW w:w="1432" w:type="dxa"/>
            <w:tcMar>
              <w:top w:w="0" w:type="dxa"/>
              <w:left w:w="20" w:type="dxa"/>
              <w:bottom w:w="0" w:type="dxa"/>
              <w:right w:w="20" w:type="dxa"/>
            </w:tcMar>
          </w:tcPr>
          <w:p w14:paraId="45A1DF58" w14:textId="77777777" w:rsidR="009A471C" w:rsidRDefault="006217AB">
            <w:pPr>
              <w:pStyle w:val="DisplayFormula"/>
              <w:overflowPunct w:val="0"/>
              <w:spacing w:before="0" w:after="0"/>
              <w:rPr>
                <w:rFonts w:hint="eastAsia"/>
              </w:rPr>
            </w:pPr>
            <w:r>
              <w:rPr>
                <w:szCs w:val="18"/>
              </w:rPr>
              <w:t>67.85</w:t>
            </w:r>
          </w:p>
        </w:tc>
        <w:tc>
          <w:tcPr>
            <w:tcW w:w="1090" w:type="dxa"/>
            <w:tcMar>
              <w:top w:w="0" w:type="dxa"/>
              <w:left w:w="20" w:type="dxa"/>
              <w:bottom w:w="0" w:type="dxa"/>
              <w:right w:w="20" w:type="dxa"/>
            </w:tcMar>
          </w:tcPr>
          <w:p w14:paraId="6E021B0B" w14:textId="77777777" w:rsidR="009A471C" w:rsidRDefault="006217AB">
            <w:pPr>
              <w:pStyle w:val="DisplayFormula"/>
              <w:overflowPunct w:val="0"/>
              <w:spacing w:before="0" w:after="0"/>
              <w:rPr>
                <w:rFonts w:hint="eastAsia"/>
              </w:rPr>
            </w:pPr>
            <w:r>
              <w:rPr>
                <w:szCs w:val="18"/>
              </w:rPr>
              <w:t>9600</w:t>
            </w:r>
          </w:p>
        </w:tc>
      </w:tr>
    </w:tbl>
    <w:p w14:paraId="2A9905A1" w14:textId="77777777" w:rsidR="00912047" w:rsidRDefault="00912047">
      <w:pPr>
        <w:overflowPunct w:val="0"/>
        <w:spacing w:line="20" w:lineRule="exact"/>
        <w:rPr>
          <w:rFonts w:hint="eastAsia"/>
        </w:rPr>
      </w:pPr>
    </w:p>
    <w:p w14:paraId="4B79BA2B" w14:textId="77777777" w:rsidR="00912047" w:rsidRDefault="00912047">
      <w:pPr>
        <w:overflowPunct w:val="0"/>
        <w:spacing w:line="20" w:lineRule="exact"/>
        <w:rPr>
          <w:rFonts w:hint="eastAsia"/>
        </w:rPr>
      </w:pPr>
    </w:p>
    <w:p w14:paraId="17E7E4CE" w14:textId="77777777" w:rsidR="009A471C" w:rsidRDefault="006217AB" w:rsidP="004B4D9E">
      <w:pPr>
        <w:pStyle w:val="FigureCaption"/>
        <w:rPr>
          <w:rFonts w:hint="eastAsia"/>
          <w:lang w:eastAsia="zh-CN"/>
        </w:rPr>
      </w:pPr>
      <w:r>
        <w:t>Table 16: Full quality on the real 30-window run, five query-role splits per condition; repeated measurements on the same snapshot are not an independent database population.</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2456"/>
        <w:gridCol w:w="2139"/>
        <w:gridCol w:w="1045"/>
        <w:gridCol w:w="1045"/>
        <w:gridCol w:w="1045"/>
        <w:gridCol w:w="1247"/>
        <w:gridCol w:w="1103"/>
      </w:tblGrid>
      <w:tr w:rsidR="009A471C" w14:paraId="355173B2" w14:textId="77777777">
        <w:tc>
          <w:tcPr>
            <w:tcW w:w="2455" w:type="dxa"/>
            <w:tcBorders>
              <w:bottom w:val="single" w:sz="4" w:space="0" w:color="auto"/>
            </w:tcBorders>
            <w:tcMar>
              <w:top w:w="0" w:type="dxa"/>
              <w:left w:w="20" w:type="dxa"/>
              <w:bottom w:w="0" w:type="dxa"/>
              <w:right w:w="20" w:type="dxa"/>
            </w:tcMar>
          </w:tcPr>
          <w:p w14:paraId="36417CDE" w14:textId="77777777" w:rsidR="009A471C" w:rsidRDefault="006217AB">
            <w:pPr>
              <w:pStyle w:val="DisplayFormula"/>
              <w:keepNext/>
              <w:overflowPunct w:val="0"/>
              <w:spacing w:before="0" w:after="0"/>
              <w:rPr>
                <w:rFonts w:hint="eastAsia"/>
              </w:rPr>
            </w:pPr>
            <w:r>
              <w:t>Policy</w:t>
            </w:r>
          </w:p>
        </w:tc>
        <w:tc>
          <w:tcPr>
            <w:tcW w:w="2139" w:type="dxa"/>
            <w:tcBorders>
              <w:bottom w:val="single" w:sz="4" w:space="0" w:color="auto"/>
            </w:tcBorders>
            <w:tcMar>
              <w:top w:w="0" w:type="dxa"/>
              <w:left w:w="20" w:type="dxa"/>
              <w:bottom w:w="0" w:type="dxa"/>
              <w:right w:w="20" w:type="dxa"/>
            </w:tcMar>
          </w:tcPr>
          <w:p w14:paraId="096015D0" w14:textId="77777777" w:rsidR="009A471C" w:rsidRDefault="006217AB">
            <w:pPr>
              <w:pStyle w:val="DisplayFormula"/>
              <w:keepNext/>
              <w:overflowPunct w:val="0"/>
              <w:spacing w:before="0" w:after="0"/>
              <w:rPr>
                <w:rFonts w:hint="eastAsia"/>
              </w:rPr>
            </w:pPr>
            <w:r>
              <w:t>Coverage % and CI</w:t>
            </w:r>
          </w:p>
        </w:tc>
        <w:tc>
          <w:tcPr>
            <w:tcW w:w="1045" w:type="dxa"/>
            <w:tcBorders>
              <w:bottom w:val="single" w:sz="4" w:space="0" w:color="auto"/>
            </w:tcBorders>
            <w:tcMar>
              <w:top w:w="0" w:type="dxa"/>
              <w:left w:w="20" w:type="dxa"/>
              <w:bottom w:w="0" w:type="dxa"/>
              <w:right w:w="20" w:type="dxa"/>
            </w:tcMar>
          </w:tcPr>
          <w:p w14:paraId="463172C7" w14:textId="77777777" w:rsidR="009A471C" w:rsidRDefault="006217AB">
            <w:pPr>
              <w:pStyle w:val="DisplayFormula"/>
              <w:keepNext/>
              <w:overflowPunct w:val="0"/>
              <w:spacing w:before="0" w:after="0"/>
              <w:rPr>
                <w:rFonts w:hint="eastAsia"/>
              </w:rPr>
            </w:pPr>
            <m:oMathPara>
              <m:oMath>
                <m:r>
                  <w:rPr>
                    <w:rFonts w:ascii="Cambria Math" w:hAnsi="Cambria Math"/>
                  </w:rPr>
                  <m:t>W</m:t>
                </m:r>
              </m:oMath>
            </m:oMathPara>
          </w:p>
        </w:tc>
        <w:tc>
          <w:tcPr>
            <w:tcW w:w="1045" w:type="dxa"/>
            <w:tcBorders>
              <w:bottom w:val="single" w:sz="4" w:space="0" w:color="auto"/>
            </w:tcBorders>
            <w:tcMar>
              <w:top w:w="0" w:type="dxa"/>
              <w:left w:w="20" w:type="dxa"/>
              <w:bottom w:w="0" w:type="dxa"/>
              <w:right w:w="20" w:type="dxa"/>
            </w:tcMar>
          </w:tcPr>
          <w:p w14:paraId="720D0831" w14:textId="77777777" w:rsidR="009A471C" w:rsidRDefault="006217AB">
            <w:pPr>
              <w:pStyle w:val="DisplayFormula"/>
              <w:keepNext/>
              <w:overflowPunct w:val="0"/>
              <w:spacing w:before="0" w:after="0"/>
              <w:rPr>
                <w:rFonts w:hint="eastAsia"/>
              </w:rPr>
            </w:pPr>
            <w:r>
              <w:rPr>
                <w:szCs w:val="18"/>
              </w:rPr>
              <w:t>q50</w:t>
            </w:r>
          </w:p>
        </w:tc>
        <w:tc>
          <w:tcPr>
            <w:tcW w:w="1045" w:type="dxa"/>
            <w:tcBorders>
              <w:bottom w:val="single" w:sz="4" w:space="0" w:color="auto"/>
            </w:tcBorders>
            <w:tcMar>
              <w:top w:w="0" w:type="dxa"/>
              <w:left w:w="20" w:type="dxa"/>
              <w:bottom w:w="0" w:type="dxa"/>
              <w:right w:w="20" w:type="dxa"/>
            </w:tcMar>
          </w:tcPr>
          <w:p w14:paraId="79004013" w14:textId="77777777" w:rsidR="009A471C" w:rsidRDefault="006217AB">
            <w:pPr>
              <w:pStyle w:val="DisplayFormula"/>
              <w:keepNext/>
              <w:overflowPunct w:val="0"/>
              <w:spacing w:before="0" w:after="0"/>
              <w:rPr>
                <w:rFonts w:hint="eastAsia"/>
              </w:rPr>
            </w:pPr>
            <w:r>
              <w:rPr>
                <w:szCs w:val="18"/>
              </w:rPr>
              <w:t>q90</w:t>
            </w:r>
          </w:p>
        </w:tc>
        <w:tc>
          <w:tcPr>
            <w:tcW w:w="1247" w:type="dxa"/>
            <w:tcBorders>
              <w:bottom w:val="single" w:sz="4" w:space="0" w:color="auto"/>
            </w:tcBorders>
            <w:tcMar>
              <w:top w:w="0" w:type="dxa"/>
              <w:left w:w="20" w:type="dxa"/>
              <w:bottom w:w="0" w:type="dxa"/>
              <w:right w:w="20" w:type="dxa"/>
            </w:tcMar>
          </w:tcPr>
          <w:p w14:paraId="19A717E9" w14:textId="77777777" w:rsidR="009A471C" w:rsidRDefault="006217AB">
            <w:pPr>
              <w:pStyle w:val="DisplayFormula"/>
              <w:keepNext/>
              <w:overflowPunct w:val="0"/>
              <w:spacing w:before="0" w:after="0"/>
              <w:rPr>
                <w:rFonts w:hint="eastAsia"/>
              </w:rPr>
            </w:pPr>
            <w:r>
              <w:rPr>
                <w:szCs w:val="18"/>
              </w:rPr>
              <w:t>q99</w:t>
            </w:r>
          </w:p>
        </w:tc>
        <w:tc>
          <w:tcPr>
            <w:tcW w:w="1103" w:type="dxa"/>
            <w:tcBorders>
              <w:bottom w:val="single" w:sz="4" w:space="0" w:color="auto"/>
            </w:tcBorders>
            <w:tcMar>
              <w:top w:w="0" w:type="dxa"/>
              <w:left w:w="20" w:type="dxa"/>
              <w:bottom w:w="0" w:type="dxa"/>
              <w:right w:w="20" w:type="dxa"/>
            </w:tcMar>
          </w:tcPr>
          <w:p w14:paraId="3A4CF4A0" w14:textId="77777777" w:rsidR="009A471C" w:rsidRDefault="006217AB">
            <w:pPr>
              <w:pStyle w:val="DisplayFormula"/>
              <w:keepNext/>
              <w:overflowPunct w:val="0"/>
              <w:spacing w:before="0" w:after="0"/>
              <w:rPr>
                <w:rFonts w:hint="eastAsia"/>
              </w:rPr>
            </w:pPr>
            <w:r>
              <w:t>Labels</w:t>
            </w:r>
          </w:p>
        </w:tc>
      </w:tr>
      <w:tr w:rsidR="009A471C" w14:paraId="64AF7449" w14:textId="77777777">
        <w:tc>
          <w:tcPr>
            <w:tcW w:w="2455" w:type="dxa"/>
            <w:tcMar>
              <w:top w:w="0" w:type="dxa"/>
              <w:left w:w="20" w:type="dxa"/>
              <w:bottom w:w="0" w:type="dxa"/>
              <w:right w:w="20" w:type="dxa"/>
            </w:tcMar>
          </w:tcPr>
          <w:p w14:paraId="10D037C7" w14:textId="77777777" w:rsidR="009A471C" w:rsidRDefault="006217AB">
            <w:pPr>
              <w:pStyle w:val="DisplayFormula"/>
              <w:keepNext/>
              <w:overflowPunct w:val="0"/>
              <w:spacing w:before="0" w:after="0"/>
              <w:rPr>
                <w:rFonts w:hint="eastAsia"/>
              </w:rPr>
            </w:pPr>
            <w:r>
              <w:rPr>
                <w:i/>
                <w:iCs/>
                <w:szCs w:val="18"/>
              </w:rPr>
              <w:t>Correlation</w:t>
            </w:r>
          </w:p>
        </w:tc>
        <w:tc>
          <w:tcPr>
            <w:tcW w:w="2139" w:type="dxa"/>
            <w:tcMar>
              <w:top w:w="0" w:type="dxa"/>
              <w:left w:w="20" w:type="dxa"/>
              <w:bottom w:w="0" w:type="dxa"/>
              <w:right w:w="20" w:type="dxa"/>
            </w:tcMar>
          </w:tcPr>
          <w:p w14:paraId="1EF8850B"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3F14AFDE"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17ABAC52"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2FFE8302" w14:textId="77777777" w:rsidR="009A471C" w:rsidRDefault="009A471C">
            <w:pPr>
              <w:pStyle w:val="DisplayFormula"/>
              <w:keepNext/>
              <w:overflowPunct w:val="0"/>
              <w:spacing w:before="0" w:after="0"/>
              <w:rPr>
                <w:rFonts w:hint="eastAsia"/>
              </w:rPr>
            </w:pPr>
          </w:p>
        </w:tc>
        <w:tc>
          <w:tcPr>
            <w:tcW w:w="1247" w:type="dxa"/>
            <w:tcMar>
              <w:top w:w="0" w:type="dxa"/>
              <w:left w:w="20" w:type="dxa"/>
              <w:bottom w:w="0" w:type="dxa"/>
              <w:right w:w="20" w:type="dxa"/>
            </w:tcMar>
          </w:tcPr>
          <w:p w14:paraId="51F4A690" w14:textId="77777777" w:rsidR="009A471C" w:rsidRDefault="009A471C">
            <w:pPr>
              <w:pStyle w:val="DisplayFormula"/>
              <w:keepNext/>
              <w:overflowPunct w:val="0"/>
              <w:spacing w:before="0" w:after="0"/>
              <w:rPr>
                <w:rFonts w:hint="eastAsia"/>
              </w:rPr>
            </w:pPr>
          </w:p>
        </w:tc>
        <w:tc>
          <w:tcPr>
            <w:tcW w:w="1103" w:type="dxa"/>
            <w:tcMar>
              <w:top w:w="0" w:type="dxa"/>
              <w:left w:w="20" w:type="dxa"/>
              <w:bottom w:w="0" w:type="dxa"/>
              <w:right w:w="20" w:type="dxa"/>
            </w:tcMar>
          </w:tcPr>
          <w:p w14:paraId="31A6BD0D" w14:textId="77777777" w:rsidR="009A471C" w:rsidRDefault="009A471C">
            <w:pPr>
              <w:pStyle w:val="DisplayFormula"/>
              <w:keepNext/>
              <w:overflowPunct w:val="0"/>
              <w:spacing w:before="0" w:after="0"/>
              <w:rPr>
                <w:rFonts w:hint="eastAsia"/>
              </w:rPr>
            </w:pPr>
          </w:p>
        </w:tc>
      </w:tr>
      <w:tr w:rsidR="009A471C" w14:paraId="6AC05B50" w14:textId="77777777">
        <w:tc>
          <w:tcPr>
            <w:tcW w:w="2455" w:type="dxa"/>
            <w:tcMar>
              <w:top w:w="0" w:type="dxa"/>
              <w:left w:w="20" w:type="dxa"/>
              <w:bottom w:w="0" w:type="dxa"/>
              <w:right w:w="20" w:type="dxa"/>
            </w:tcMar>
          </w:tcPr>
          <w:p w14:paraId="3A0D092F" w14:textId="77777777" w:rsidR="009A471C" w:rsidRDefault="006217AB">
            <w:pPr>
              <w:pStyle w:val="DisplayFormula"/>
              <w:keepNext/>
              <w:overflowPunct w:val="0"/>
              <w:spacing w:before="0" w:after="0"/>
              <w:rPr>
                <w:rFonts w:hint="eastAsia"/>
              </w:rPr>
            </w:pPr>
            <w:r>
              <w:t>Periodic</w:t>
            </w:r>
          </w:p>
        </w:tc>
        <w:tc>
          <w:tcPr>
            <w:tcW w:w="2139" w:type="dxa"/>
            <w:tcMar>
              <w:top w:w="0" w:type="dxa"/>
              <w:left w:w="20" w:type="dxa"/>
              <w:bottom w:w="0" w:type="dxa"/>
              <w:right w:w="20" w:type="dxa"/>
            </w:tcMar>
          </w:tcPr>
          <w:p w14:paraId="212622CC" w14:textId="77777777" w:rsidR="009A471C" w:rsidRDefault="006217AB">
            <w:pPr>
              <w:pStyle w:val="DisplayFormula"/>
              <w:keepNext/>
              <w:overflowPunct w:val="0"/>
              <w:spacing w:before="0" w:after="0"/>
              <w:rPr>
                <w:rFonts w:hint="eastAsia"/>
              </w:rPr>
            </w:pPr>
            <w:r>
              <w:rPr>
                <w:szCs w:val="18"/>
              </w:rPr>
              <w:t>91.2</w:t>
            </w:r>
          </w:p>
        </w:tc>
        <w:tc>
          <w:tcPr>
            <w:tcW w:w="1045" w:type="dxa"/>
            <w:tcMar>
              <w:top w:w="0" w:type="dxa"/>
              <w:left w:w="20" w:type="dxa"/>
              <w:bottom w:w="0" w:type="dxa"/>
              <w:right w:w="20" w:type="dxa"/>
            </w:tcMar>
          </w:tcPr>
          <w:p w14:paraId="4F11B3F7" w14:textId="77777777" w:rsidR="009A471C" w:rsidRDefault="006217AB">
            <w:pPr>
              <w:pStyle w:val="DisplayFormula"/>
              <w:keepNext/>
              <w:overflowPunct w:val="0"/>
              <w:spacing w:before="0" w:after="0"/>
              <w:rPr>
                <w:rFonts w:hint="eastAsia"/>
              </w:rPr>
            </w:pPr>
            <w:r>
              <w:rPr>
                <w:szCs w:val="18"/>
              </w:rPr>
              <w:t>5.34</w:t>
            </w:r>
          </w:p>
        </w:tc>
        <w:tc>
          <w:tcPr>
            <w:tcW w:w="1045" w:type="dxa"/>
            <w:tcMar>
              <w:top w:w="0" w:type="dxa"/>
              <w:left w:w="20" w:type="dxa"/>
              <w:bottom w:w="0" w:type="dxa"/>
              <w:right w:w="20" w:type="dxa"/>
            </w:tcMar>
          </w:tcPr>
          <w:p w14:paraId="7531EBFC"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173719E9" w14:textId="77777777" w:rsidR="009A471C" w:rsidRDefault="006217AB">
            <w:pPr>
              <w:pStyle w:val="DisplayFormula"/>
              <w:keepNext/>
              <w:overflowPunct w:val="0"/>
              <w:spacing w:before="0" w:after="0"/>
              <w:rPr>
                <w:rFonts w:hint="eastAsia"/>
              </w:rPr>
            </w:pPr>
            <w:r>
              <w:rPr>
                <w:szCs w:val="18"/>
              </w:rPr>
              <w:t>4.75</w:t>
            </w:r>
          </w:p>
        </w:tc>
        <w:tc>
          <w:tcPr>
            <w:tcW w:w="1247" w:type="dxa"/>
            <w:tcMar>
              <w:top w:w="0" w:type="dxa"/>
              <w:left w:w="20" w:type="dxa"/>
              <w:bottom w:w="0" w:type="dxa"/>
              <w:right w:w="20" w:type="dxa"/>
            </w:tcMar>
          </w:tcPr>
          <w:p w14:paraId="37E9C0C2" w14:textId="77777777" w:rsidR="009A471C" w:rsidRDefault="006217AB">
            <w:pPr>
              <w:pStyle w:val="DisplayFormula"/>
              <w:keepNext/>
              <w:overflowPunct w:val="0"/>
              <w:spacing w:before="0" w:after="0"/>
              <w:rPr>
                <w:rFonts w:hint="eastAsia"/>
              </w:rPr>
            </w:pPr>
            <w:r>
              <w:rPr>
                <w:szCs w:val="18"/>
              </w:rPr>
              <w:t>23.78</w:t>
            </w:r>
          </w:p>
        </w:tc>
        <w:tc>
          <w:tcPr>
            <w:tcW w:w="1103" w:type="dxa"/>
            <w:tcMar>
              <w:top w:w="0" w:type="dxa"/>
              <w:left w:w="20" w:type="dxa"/>
              <w:bottom w:w="0" w:type="dxa"/>
              <w:right w:w="20" w:type="dxa"/>
            </w:tcMar>
          </w:tcPr>
          <w:p w14:paraId="1D94A666" w14:textId="77777777" w:rsidR="009A471C" w:rsidRDefault="006217AB">
            <w:pPr>
              <w:pStyle w:val="DisplayFormula"/>
              <w:keepNext/>
              <w:overflowPunct w:val="0"/>
              <w:spacing w:before="0" w:after="0"/>
              <w:rPr>
                <w:rFonts w:hint="eastAsia"/>
              </w:rPr>
            </w:pPr>
            <w:r>
              <w:rPr>
                <w:szCs w:val="18"/>
              </w:rPr>
              <w:t>1150</w:t>
            </w:r>
          </w:p>
        </w:tc>
      </w:tr>
      <w:tr w:rsidR="009A471C" w14:paraId="4AD3B993" w14:textId="77777777">
        <w:tc>
          <w:tcPr>
            <w:tcW w:w="2455" w:type="dxa"/>
            <w:tcMar>
              <w:top w:w="0" w:type="dxa"/>
              <w:left w:w="20" w:type="dxa"/>
              <w:bottom w:w="0" w:type="dxa"/>
              <w:right w:w="20" w:type="dxa"/>
            </w:tcMar>
          </w:tcPr>
          <w:p w14:paraId="707BF81B" w14:textId="77777777" w:rsidR="009A471C" w:rsidRDefault="006217AB">
            <w:pPr>
              <w:pStyle w:val="DisplayFormula"/>
              <w:keepNext/>
              <w:overflowPunct w:val="0"/>
              <w:spacing w:before="0" w:after="0"/>
              <w:rPr>
                <w:rFonts w:hint="eastAsia"/>
              </w:rPr>
            </w:pPr>
            <w:r>
              <w:t>No update</w:t>
            </w:r>
          </w:p>
        </w:tc>
        <w:tc>
          <w:tcPr>
            <w:tcW w:w="2139" w:type="dxa"/>
            <w:tcMar>
              <w:top w:w="0" w:type="dxa"/>
              <w:left w:w="20" w:type="dxa"/>
              <w:bottom w:w="0" w:type="dxa"/>
              <w:right w:w="20" w:type="dxa"/>
            </w:tcMar>
          </w:tcPr>
          <w:p w14:paraId="5EEA2129" w14:textId="77777777" w:rsidR="009A471C" w:rsidRDefault="006217AB">
            <w:pPr>
              <w:pStyle w:val="DisplayFormula"/>
              <w:keepNext/>
              <w:overflowPunct w:val="0"/>
              <w:spacing w:before="0" w:after="0"/>
              <w:rPr>
                <w:rFonts w:hint="eastAsia"/>
              </w:rPr>
            </w:pPr>
            <w:r>
              <w:rPr>
                <w:szCs w:val="18"/>
              </w:rPr>
              <w:t>91.2</w:t>
            </w:r>
          </w:p>
        </w:tc>
        <w:tc>
          <w:tcPr>
            <w:tcW w:w="1045" w:type="dxa"/>
            <w:tcMar>
              <w:top w:w="0" w:type="dxa"/>
              <w:left w:w="20" w:type="dxa"/>
              <w:bottom w:w="0" w:type="dxa"/>
              <w:right w:w="20" w:type="dxa"/>
            </w:tcMar>
          </w:tcPr>
          <w:p w14:paraId="57071DC0" w14:textId="77777777" w:rsidR="009A471C" w:rsidRDefault="006217AB">
            <w:pPr>
              <w:pStyle w:val="DisplayFormula"/>
              <w:keepNext/>
              <w:overflowPunct w:val="0"/>
              <w:spacing w:before="0" w:after="0"/>
              <w:rPr>
                <w:rFonts w:hint="eastAsia"/>
              </w:rPr>
            </w:pPr>
            <w:r>
              <w:rPr>
                <w:szCs w:val="18"/>
              </w:rPr>
              <w:t>5.55</w:t>
            </w:r>
          </w:p>
        </w:tc>
        <w:tc>
          <w:tcPr>
            <w:tcW w:w="1045" w:type="dxa"/>
            <w:tcMar>
              <w:top w:w="0" w:type="dxa"/>
              <w:left w:w="20" w:type="dxa"/>
              <w:bottom w:w="0" w:type="dxa"/>
              <w:right w:w="20" w:type="dxa"/>
            </w:tcMar>
          </w:tcPr>
          <w:p w14:paraId="470D3241"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604DC9D8" w14:textId="77777777" w:rsidR="009A471C" w:rsidRDefault="006217AB">
            <w:pPr>
              <w:pStyle w:val="DisplayFormula"/>
              <w:keepNext/>
              <w:overflowPunct w:val="0"/>
              <w:spacing w:before="0" w:after="0"/>
              <w:rPr>
                <w:rFonts w:hint="eastAsia"/>
              </w:rPr>
            </w:pPr>
            <w:r>
              <w:rPr>
                <w:szCs w:val="18"/>
              </w:rPr>
              <w:t>4.46</w:t>
            </w:r>
          </w:p>
        </w:tc>
        <w:tc>
          <w:tcPr>
            <w:tcW w:w="1247" w:type="dxa"/>
            <w:tcMar>
              <w:top w:w="0" w:type="dxa"/>
              <w:left w:w="20" w:type="dxa"/>
              <w:bottom w:w="0" w:type="dxa"/>
              <w:right w:w="20" w:type="dxa"/>
            </w:tcMar>
          </w:tcPr>
          <w:p w14:paraId="23454254" w14:textId="77777777" w:rsidR="009A471C" w:rsidRDefault="006217AB">
            <w:pPr>
              <w:pStyle w:val="DisplayFormula"/>
              <w:keepNext/>
              <w:overflowPunct w:val="0"/>
              <w:spacing w:before="0" w:after="0"/>
              <w:rPr>
                <w:rFonts w:hint="eastAsia"/>
              </w:rPr>
            </w:pPr>
            <w:r>
              <w:rPr>
                <w:szCs w:val="18"/>
              </w:rPr>
              <w:t>22.34</w:t>
            </w:r>
          </w:p>
        </w:tc>
        <w:tc>
          <w:tcPr>
            <w:tcW w:w="1103" w:type="dxa"/>
            <w:tcMar>
              <w:top w:w="0" w:type="dxa"/>
              <w:left w:w="20" w:type="dxa"/>
              <w:bottom w:w="0" w:type="dxa"/>
              <w:right w:w="20" w:type="dxa"/>
            </w:tcMar>
          </w:tcPr>
          <w:p w14:paraId="330E68B5" w14:textId="77777777" w:rsidR="009A471C" w:rsidRDefault="006217AB">
            <w:pPr>
              <w:pStyle w:val="DisplayFormula"/>
              <w:keepNext/>
              <w:overflowPunct w:val="0"/>
              <w:spacing w:before="0" w:after="0"/>
              <w:rPr>
                <w:rFonts w:hint="eastAsia"/>
              </w:rPr>
            </w:pPr>
            <w:r>
              <w:rPr>
                <w:szCs w:val="18"/>
              </w:rPr>
              <w:t>150</w:t>
            </w:r>
          </w:p>
        </w:tc>
      </w:tr>
      <w:tr w:rsidR="009A471C" w14:paraId="2F93B8A7" w14:textId="77777777">
        <w:tc>
          <w:tcPr>
            <w:tcW w:w="2455" w:type="dxa"/>
            <w:tcMar>
              <w:top w:w="0" w:type="dxa"/>
              <w:left w:w="20" w:type="dxa"/>
              <w:bottom w:w="0" w:type="dxa"/>
              <w:right w:w="20" w:type="dxa"/>
            </w:tcMar>
          </w:tcPr>
          <w:p w14:paraId="378323BB" w14:textId="77777777" w:rsidR="009A471C" w:rsidRDefault="006217AB">
            <w:pPr>
              <w:pStyle w:val="DisplayFormula"/>
              <w:keepNext/>
              <w:overflowPunct w:val="0"/>
              <w:spacing w:before="0" w:after="0"/>
              <w:rPr>
                <w:rFonts w:hint="eastAsia"/>
              </w:rPr>
            </w:pPr>
            <w:r>
              <w:t>Current coverage</w:t>
            </w:r>
          </w:p>
        </w:tc>
        <w:tc>
          <w:tcPr>
            <w:tcW w:w="2139" w:type="dxa"/>
            <w:tcMar>
              <w:top w:w="0" w:type="dxa"/>
              <w:left w:w="20" w:type="dxa"/>
              <w:bottom w:w="0" w:type="dxa"/>
              <w:right w:w="20" w:type="dxa"/>
            </w:tcMar>
          </w:tcPr>
          <w:p w14:paraId="3CFE82EB" w14:textId="77777777" w:rsidR="009A471C" w:rsidRDefault="006217AB">
            <w:pPr>
              <w:pStyle w:val="DisplayFormula"/>
              <w:keepNext/>
              <w:overflowPunct w:val="0"/>
              <w:spacing w:before="0" w:after="0"/>
              <w:rPr>
                <w:rFonts w:hint="eastAsia"/>
              </w:rPr>
            </w:pPr>
            <w:r>
              <w:rPr>
                <w:szCs w:val="18"/>
              </w:rPr>
              <w:t>90.8</w:t>
            </w:r>
          </w:p>
        </w:tc>
        <w:tc>
          <w:tcPr>
            <w:tcW w:w="1045" w:type="dxa"/>
            <w:tcMar>
              <w:top w:w="0" w:type="dxa"/>
              <w:left w:w="20" w:type="dxa"/>
              <w:bottom w:w="0" w:type="dxa"/>
              <w:right w:w="20" w:type="dxa"/>
            </w:tcMar>
          </w:tcPr>
          <w:p w14:paraId="0AF13DE0" w14:textId="77777777" w:rsidR="009A471C" w:rsidRDefault="006217AB">
            <w:pPr>
              <w:pStyle w:val="DisplayFormula"/>
              <w:keepNext/>
              <w:overflowPunct w:val="0"/>
              <w:spacing w:before="0" w:after="0"/>
              <w:rPr>
                <w:rFonts w:hint="eastAsia"/>
              </w:rPr>
            </w:pPr>
            <w:r>
              <w:rPr>
                <w:szCs w:val="18"/>
              </w:rPr>
              <w:t>5.51</w:t>
            </w:r>
          </w:p>
        </w:tc>
        <w:tc>
          <w:tcPr>
            <w:tcW w:w="1045" w:type="dxa"/>
            <w:tcMar>
              <w:top w:w="0" w:type="dxa"/>
              <w:left w:w="20" w:type="dxa"/>
              <w:bottom w:w="0" w:type="dxa"/>
              <w:right w:w="20" w:type="dxa"/>
            </w:tcMar>
          </w:tcPr>
          <w:p w14:paraId="63DF7F4F"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1023D7BD" w14:textId="77777777" w:rsidR="009A471C" w:rsidRDefault="006217AB">
            <w:pPr>
              <w:pStyle w:val="DisplayFormula"/>
              <w:keepNext/>
              <w:overflowPunct w:val="0"/>
              <w:spacing w:before="0" w:after="0"/>
              <w:rPr>
                <w:rFonts w:hint="eastAsia"/>
              </w:rPr>
            </w:pPr>
            <w:r>
              <w:rPr>
                <w:szCs w:val="18"/>
              </w:rPr>
              <w:t>4.58</w:t>
            </w:r>
          </w:p>
        </w:tc>
        <w:tc>
          <w:tcPr>
            <w:tcW w:w="1247" w:type="dxa"/>
            <w:tcMar>
              <w:top w:w="0" w:type="dxa"/>
              <w:left w:w="20" w:type="dxa"/>
              <w:bottom w:w="0" w:type="dxa"/>
              <w:right w:w="20" w:type="dxa"/>
            </w:tcMar>
          </w:tcPr>
          <w:p w14:paraId="4A181F90" w14:textId="77777777" w:rsidR="009A471C" w:rsidRDefault="006217AB">
            <w:pPr>
              <w:pStyle w:val="DisplayFormula"/>
              <w:keepNext/>
              <w:overflowPunct w:val="0"/>
              <w:spacing w:before="0" w:after="0"/>
              <w:rPr>
                <w:rFonts w:hint="eastAsia"/>
              </w:rPr>
            </w:pPr>
            <w:r>
              <w:rPr>
                <w:szCs w:val="18"/>
              </w:rPr>
              <w:t>22.17</w:t>
            </w:r>
          </w:p>
        </w:tc>
        <w:tc>
          <w:tcPr>
            <w:tcW w:w="1103" w:type="dxa"/>
            <w:tcMar>
              <w:top w:w="0" w:type="dxa"/>
              <w:left w:w="20" w:type="dxa"/>
              <w:bottom w:w="0" w:type="dxa"/>
              <w:right w:w="20" w:type="dxa"/>
            </w:tcMar>
          </w:tcPr>
          <w:p w14:paraId="1A7FB01B" w14:textId="77777777" w:rsidR="009A471C" w:rsidRDefault="006217AB">
            <w:pPr>
              <w:pStyle w:val="DisplayFormula"/>
              <w:keepNext/>
              <w:overflowPunct w:val="0"/>
              <w:spacing w:before="0" w:after="0"/>
              <w:rPr>
                <w:rFonts w:hint="eastAsia"/>
              </w:rPr>
            </w:pPr>
            <w:r>
              <w:rPr>
                <w:szCs w:val="18"/>
              </w:rPr>
              <w:t>630</w:t>
            </w:r>
          </w:p>
        </w:tc>
      </w:tr>
      <w:tr w:rsidR="009A471C" w14:paraId="228ECE11" w14:textId="77777777">
        <w:tc>
          <w:tcPr>
            <w:tcW w:w="2455" w:type="dxa"/>
            <w:tcMar>
              <w:top w:w="0" w:type="dxa"/>
              <w:left w:w="20" w:type="dxa"/>
              <w:bottom w:w="0" w:type="dxa"/>
              <w:right w:w="20" w:type="dxa"/>
            </w:tcMar>
          </w:tcPr>
          <w:p w14:paraId="511FA506" w14:textId="77777777" w:rsidR="009A471C" w:rsidRDefault="006217AB">
            <w:pPr>
              <w:pStyle w:val="DisplayFormula"/>
              <w:keepNext/>
              <w:overflowPunct w:val="0"/>
              <w:spacing w:before="0" w:after="0"/>
              <w:rPr>
                <w:rFonts w:hint="eastAsia"/>
              </w:rPr>
            </w:pPr>
            <w:r>
              <w:t>Initial reference</w:t>
            </w:r>
          </w:p>
        </w:tc>
        <w:tc>
          <w:tcPr>
            <w:tcW w:w="2139" w:type="dxa"/>
            <w:tcMar>
              <w:top w:w="0" w:type="dxa"/>
              <w:left w:w="20" w:type="dxa"/>
              <w:bottom w:w="0" w:type="dxa"/>
              <w:right w:w="20" w:type="dxa"/>
            </w:tcMar>
          </w:tcPr>
          <w:p w14:paraId="460AC686" w14:textId="77777777" w:rsidR="009A471C" w:rsidRDefault="006217AB">
            <w:pPr>
              <w:pStyle w:val="DisplayFormula"/>
              <w:keepNext/>
              <w:overflowPunct w:val="0"/>
              <w:spacing w:before="0" w:after="0"/>
              <w:rPr>
                <w:rFonts w:hint="eastAsia"/>
              </w:rPr>
            </w:pPr>
            <w:r>
              <w:rPr>
                <w:szCs w:val="18"/>
              </w:rPr>
              <w:t>91.3</w:t>
            </w:r>
          </w:p>
        </w:tc>
        <w:tc>
          <w:tcPr>
            <w:tcW w:w="1045" w:type="dxa"/>
            <w:tcMar>
              <w:top w:w="0" w:type="dxa"/>
              <w:left w:w="20" w:type="dxa"/>
              <w:bottom w:w="0" w:type="dxa"/>
              <w:right w:w="20" w:type="dxa"/>
            </w:tcMar>
          </w:tcPr>
          <w:p w14:paraId="266ED960" w14:textId="77777777" w:rsidR="009A471C" w:rsidRDefault="006217AB">
            <w:pPr>
              <w:pStyle w:val="DisplayFormula"/>
              <w:keepNext/>
              <w:overflowPunct w:val="0"/>
              <w:spacing w:before="0" w:after="0"/>
              <w:rPr>
                <w:rFonts w:hint="eastAsia"/>
              </w:rPr>
            </w:pPr>
            <w:r>
              <w:rPr>
                <w:szCs w:val="18"/>
              </w:rPr>
              <w:t>5.94</w:t>
            </w:r>
          </w:p>
        </w:tc>
        <w:tc>
          <w:tcPr>
            <w:tcW w:w="1045" w:type="dxa"/>
            <w:tcMar>
              <w:top w:w="0" w:type="dxa"/>
              <w:left w:w="20" w:type="dxa"/>
              <w:bottom w:w="0" w:type="dxa"/>
              <w:right w:w="20" w:type="dxa"/>
            </w:tcMar>
          </w:tcPr>
          <w:p w14:paraId="0595F16C" w14:textId="77777777" w:rsidR="009A471C" w:rsidRDefault="006217AB">
            <w:pPr>
              <w:pStyle w:val="DisplayFormula"/>
              <w:keepNext/>
              <w:overflowPunct w:val="0"/>
              <w:spacing w:before="0" w:after="0"/>
              <w:rPr>
                <w:rFonts w:hint="eastAsia"/>
              </w:rPr>
            </w:pPr>
            <w:r>
              <w:rPr>
                <w:szCs w:val="18"/>
              </w:rPr>
              <w:t>1.38</w:t>
            </w:r>
          </w:p>
        </w:tc>
        <w:tc>
          <w:tcPr>
            <w:tcW w:w="1045" w:type="dxa"/>
            <w:tcMar>
              <w:top w:w="0" w:type="dxa"/>
              <w:left w:w="20" w:type="dxa"/>
              <w:bottom w:w="0" w:type="dxa"/>
              <w:right w:w="20" w:type="dxa"/>
            </w:tcMar>
          </w:tcPr>
          <w:p w14:paraId="645B82E4" w14:textId="77777777" w:rsidR="009A471C" w:rsidRDefault="006217AB">
            <w:pPr>
              <w:pStyle w:val="DisplayFormula"/>
              <w:keepNext/>
              <w:overflowPunct w:val="0"/>
              <w:spacing w:before="0" w:after="0"/>
              <w:rPr>
                <w:rFonts w:hint="eastAsia"/>
              </w:rPr>
            </w:pPr>
            <w:r>
              <w:rPr>
                <w:szCs w:val="18"/>
              </w:rPr>
              <w:t>4.46</w:t>
            </w:r>
          </w:p>
        </w:tc>
        <w:tc>
          <w:tcPr>
            <w:tcW w:w="1247" w:type="dxa"/>
            <w:tcMar>
              <w:top w:w="0" w:type="dxa"/>
              <w:left w:w="20" w:type="dxa"/>
              <w:bottom w:w="0" w:type="dxa"/>
              <w:right w:w="20" w:type="dxa"/>
            </w:tcMar>
          </w:tcPr>
          <w:p w14:paraId="25B949AF" w14:textId="77777777" w:rsidR="009A471C" w:rsidRDefault="006217AB">
            <w:pPr>
              <w:pStyle w:val="DisplayFormula"/>
              <w:keepNext/>
              <w:overflowPunct w:val="0"/>
              <w:spacing w:before="0" w:after="0"/>
              <w:rPr>
                <w:rFonts w:hint="eastAsia"/>
              </w:rPr>
            </w:pPr>
            <w:r>
              <w:rPr>
                <w:szCs w:val="18"/>
              </w:rPr>
              <w:t>21.79</w:t>
            </w:r>
          </w:p>
        </w:tc>
        <w:tc>
          <w:tcPr>
            <w:tcW w:w="1103" w:type="dxa"/>
            <w:tcMar>
              <w:top w:w="0" w:type="dxa"/>
              <w:left w:w="20" w:type="dxa"/>
              <w:bottom w:w="0" w:type="dxa"/>
              <w:right w:w="20" w:type="dxa"/>
            </w:tcMar>
          </w:tcPr>
          <w:p w14:paraId="504C84C8" w14:textId="77777777" w:rsidR="009A471C" w:rsidRDefault="006217AB">
            <w:pPr>
              <w:pStyle w:val="DisplayFormula"/>
              <w:keepNext/>
              <w:overflowPunct w:val="0"/>
              <w:spacing w:before="0" w:after="0"/>
              <w:rPr>
                <w:rFonts w:hint="eastAsia"/>
              </w:rPr>
            </w:pPr>
            <w:r>
              <w:rPr>
                <w:szCs w:val="18"/>
              </w:rPr>
              <w:t>510</w:t>
            </w:r>
          </w:p>
        </w:tc>
      </w:tr>
      <w:tr w:rsidR="009A471C" w14:paraId="27C2231E" w14:textId="77777777">
        <w:tc>
          <w:tcPr>
            <w:tcW w:w="2455" w:type="dxa"/>
            <w:tcMar>
              <w:top w:w="0" w:type="dxa"/>
              <w:left w:w="20" w:type="dxa"/>
              <w:bottom w:w="0" w:type="dxa"/>
              <w:right w:w="20" w:type="dxa"/>
            </w:tcMar>
          </w:tcPr>
          <w:p w14:paraId="5B841ABF" w14:textId="77777777" w:rsidR="009A471C" w:rsidRDefault="006217AB">
            <w:pPr>
              <w:pStyle w:val="DisplayFormula"/>
              <w:keepNext/>
              <w:overflowPunct w:val="0"/>
              <w:spacing w:before="0" w:after="0"/>
              <w:rPr>
                <w:rFonts w:hint="eastAsia"/>
              </w:rPr>
            </w:pPr>
            <w:r>
              <w:t>Current residual</w:t>
            </w:r>
          </w:p>
        </w:tc>
        <w:tc>
          <w:tcPr>
            <w:tcW w:w="2139" w:type="dxa"/>
            <w:tcMar>
              <w:top w:w="0" w:type="dxa"/>
              <w:left w:w="20" w:type="dxa"/>
              <w:bottom w:w="0" w:type="dxa"/>
              <w:right w:w="20" w:type="dxa"/>
            </w:tcMar>
          </w:tcPr>
          <w:p w14:paraId="7602F08B" w14:textId="77777777" w:rsidR="009A471C" w:rsidRDefault="006217AB">
            <w:pPr>
              <w:pStyle w:val="DisplayFormula"/>
              <w:keepNext/>
              <w:overflowPunct w:val="0"/>
              <w:spacing w:before="0" w:after="0"/>
              <w:rPr>
                <w:rFonts w:hint="eastAsia"/>
              </w:rPr>
            </w:pPr>
            <w:r>
              <w:rPr>
                <w:szCs w:val="18"/>
              </w:rPr>
              <w:t>91.5</w:t>
            </w:r>
          </w:p>
        </w:tc>
        <w:tc>
          <w:tcPr>
            <w:tcW w:w="1045" w:type="dxa"/>
            <w:tcMar>
              <w:top w:w="0" w:type="dxa"/>
              <w:left w:w="20" w:type="dxa"/>
              <w:bottom w:w="0" w:type="dxa"/>
              <w:right w:w="20" w:type="dxa"/>
            </w:tcMar>
          </w:tcPr>
          <w:p w14:paraId="69D2F88F" w14:textId="77777777" w:rsidR="009A471C" w:rsidRDefault="006217AB">
            <w:pPr>
              <w:pStyle w:val="DisplayFormula"/>
              <w:keepNext/>
              <w:overflowPunct w:val="0"/>
              <w:spacing w:before="0" w:after="0"/>
              <w:rPr>
                <w:rFonts w:hint="eastAsia"/>
              </w:rPr>
            </w:pPr>
            <w:r>
              <w:rPr>
                <w:szCs w:val="18"/>
              </w:rPr>
              <w:t>6.40</w:t>
            </w:r>
          </w:p>
        </w:tc>
        <w:tc>
          <w:tcPr>
            <w:tcW w:w="1045" w:type="dxa"/>
            <w:tcMar>
              <w:top w:w="0" w:type="dxa"/>
              <w:left w:w="20" w:type="dxa"/>
              <w:bottom w:w="0" w:type="dxa"/>
              <w:right w:w="20" w:type="dxa"/>
            </w:tcMar>
          </w:tcPr>
          <w:p w14:paraId="5D966DB9" w14:textId="77777777" w:rsidR="009A471C" w:rsidRDefault="006217AB">
            <w:pPr>
              <w:pStyle w:val="DisplayFormula"/>
              <w:keepNext/>
              <w:overflowPunct w:val="0"/>
              <w:spacing w:before="0" w:after="0"/>
              <w:rPr>
                <w:rFonts w:hint="eastAsia"/>
              </w:rPr>
            </w:pPr>
            <w:r>
              <w:rPr>
                <w:szCs w:val="18"/>
              </w:rPr>
              <w:t>1.37</w:t>
            </w:r>
          </w:p>
        </w:tc>
        <w:tc>
          <w:tcPr>
            <w:tcW w:w="1045" w:type="dxa"/>
            <w:tcMar>
              <w:top w:w="0" w:type="dxa"/>
              <w:left w:w="20" w:type="dxa"/>
              <w:bottom w:w="0" w:type="dxa"/>
              <w:right w:w="20" w:type="dxa"/>
            </w:tcMar>
          </w:tcPr>
          <w:p w14:paraId="6EFC41FF" w14:textId="77777777" w:rsidR="009A471C" w:rsidRDefault="006217AB">
            <w:pPr>
              <w:pStyle w:val="DisplayFormula"/>
              <w:keepNext/>
              <w:overflowPunct w:val="0"/>
              <w:spacing w:before="0" w:after="0"/>
              <w:rPr>
                <w:rFonts w:hint="eastAsia"/>
              </w:rPr>
            </w:pPr>
            <w:r>
              <w:rPr>
                <w:szCs w:val="18"/>
              </w:rPr>
              <w:t>4.39</w:t>
            </w:r>
          </w:p>
        </w:tc>
        <w:tc>
          <w:tcPr>
            <w:tcW w:w="1247" w:type="dxa"/>
            <w:tcMar>
              <w:top w:w="0" w:type="dxa"/>
              <w:left w:w="20" w:type="dxa"/>
              <w:bottom w:w="0" w:type="dxa"/>
              <w:right w:w="20" w:type="dxa"/>
            </w:tcMar>
          </w:tcPr>
          <w:p w14:paraId="5E7CD423" w14:textId="77777777" w:rsidR="009A471C" w:rsidRDefault="006217AB">
            <w:pPr>
              <w:pStyle w:val="DisplayFormula"/>
              <w:keepNext/>
              <w:overflowPunct w:val="0"/>
              <w:spacing w:before="0" w:after="0"/>
              <w:rPr>
                <w:rFonts w:hint="eastAsia"/>
              </w:rPr>
            </w:pPr>
            <w:r>
              <w:rPr>
                <w:szCs w:val="18"/>
              </w:rPr>
              <w:t>23.41</w:t>
            </w:r>
          </w:p>
        </w:tc>
        <w:tc>
          <w:tcPr>
            <w:tcW w:w="1103" w:type="dxa"/>
            <w:tcMar>
              <w:top w:w="0" w:type="dxa"/>
              <w:left w:w="20" w:type="dxa"/>
              <w:bottom w:w="0" w:type="dxa"/>
              <w:right w:w="20" w:type="dxa"/>
            </w:tcMar>
          </w:tcPr>
          <w:p w14:paraId="75E33055" w14:textId="77777777" w:rsidR="009A471C" w:rsidRDefault="006217AB">
            <w:pPr>
              <w:pStyle w:val="DisplayFormula"/>
              <w:keepNext/>
              <w:overflowPunct w:val="0"/>
              <w:spacing w:before="0" w:after="0"/>
              <w:rPr>
                <w:rFonts w:hint="eastAsia"/>
              </w:rPr>
            </w:pPr>
            <w:r>
              <w:rPr>
                <w:szCs w:val="18"/>
              </w:rPr>
              <w:t>630</w:t>
            </w:r>
          </w:p>
        </w:tc>
      </w:tr>
      <w:tr w:rsidR="009A471C" w14:paraId="58A23741" w14:textId="77777777">
        <w:tc>
          <w:tcPr>
            <w:tcW w:w="2455" w:type="dxa"/>
            <w:tcMar>
              <w:top w:w="0" w:type="dxa"/>
              <w:left w:w="20" w:type="dxa"/>
              <w:bottom w:w="0" w:type="dxa"/>
              <w:right w:w="20" w:type="dxa"/>
            </w:tcMar>
          </w:tcPr>
          <w:p w14:paraId="5DCA01A6" w14:textId="77777777" w:rsidR="009A471C" w:rsidRDefault="006217AB">
            <w:pPr>
              <w:pStyle w:val="DisplayFormula"/>
              <w:keepNext/>
              <w:overflowPunct w:val="0"/>
              <w:spacing w:before="0" w:after="0"/>
              <w:rPr>
                <w:rFonts w:hint="eastAsia"/>
              </w:rPr>
            </w:pPr>
            <w:r>
              <w:t>Random</w:t>
            </w:r>
          </w:p>
        </w:tc>
        <w:tc>
          <w:tcPr>
            <w:tcW w:w="2139" w:type="dxa"/>
            <w:tcMar>
              <w:top w:w="0" w:type="dxa"/>
              <w:left w:w="20" w:type="dxa"/>
              <w:bottom w:w="0" w:type="dxa"/>
              <w:right w:w="20" w:type="dxa"/>
            </w:tcMar>
          </w:tcPr>
          <w:p w14:paraId="29AE2FA6" w14:textId="77777777" w:rsidR="009A471C" w:rsidRDefault="006217AB">
            <w:pPr>
              <w:pStyle w:val="DisplayFormula"/>
              <w:keepNext/>
              <w:overflowPunct w:val="0"/>
              <w:spacing w:before="0" w:after="0"/>
              <w:rPr>
                <w:rFonts w:hint="eastAsia"/>
              </w:rPr>
            </w:pPr>
            <w:r>
              <w:rPr>
                <w:szCs w:val="18"/>
              </w:rPr>
              <w:t>91.6</w:t>
            </w:r>
          </w:p>
        </w:tc>
        <w:tc>
          <w:tcPr>
            <w:tcW w:w="1045" w:type="dxa"/>
            <w:tcMar>
              <w:top w:w="0" w:type="dxa"/>
              <w:left w:w="20" w:type="dxa"/>
              <w:bottom w:w="0" w:type="dxa"/>
              <w:right w:w="20" w:type="dxa"/>
            </w:tcMar>
          </w:tcPr>
          <w:p w14:paraId="1A66ADD4" w14:textId="77777777" w:rsidR="009A471C" w:rsidRDefault="006217AB">
            <w:pPr>
              <w:pStyle w:val="DisplayFormula"/>
              <w:keepNext/>
              <w:overflowPunct w:val="0"/>
              <w:spacing w:before="0" w:after="0"/>
              <w:rPr>
                <w:rFonts w:hint="eastAsia"/>
              </w:rPr>
            </w:pPr>
            <w:r>
              <w:rPr>
                <w:szCs w:val="18"/>
              </w:rPr>
              <w:t>5.47</w:t>
            </w:r>
          </w:p>
        </w:tc>
        <w:tc>
          <w:tcPr>
            <w:tcW w:w="1045" w:type="dxa"/>
            <w:tcMar>
              <w:top w:w="0" w:type="dxa"/>
              <w:left w:w="20" w:type="dxa"/>
              <w:bottom w:w="0" w:type="dxa"/>
              <w:right w:w="20" w:type="dxa"/>
            </w:tcMar>
          </w:tcPr>
          <w:p w14:paraId="70274C2B" w14:textId="77777777" w:rsidR="009A471C" w:rsidRDefault="006217AB">
            <w:pPr>
              <w:pStyle w:val="DisplayFormula"/>
              <w:keepNext/>
              <w:overflowPunct w:val="0"/>
              <w:spacing w:before="0" w:after="0"/>
              <w:rPr>
                <w:rFonts w:hint="eastAsia"/>
              </w:rPr>
            </w:pPr>
            <w:r>
              <w:rPr>
                <w:szCs w:val="18"/>
              </w:rPr>
              <w:t>1.38</w:t>
            </w:r>
          </w:p>
        </w:tc>
        <w:tc>
          <w:tcPr>
            <w:tcW w:w="1045" w:type="dxa"/>
            <w:tcMar>
              <w:top w:w="0" w:type="dxa"/>
              <w:left w:w="20" w:type="dxa"/>
              <w:bottom w:w="0" w:type="dxa"/>
              <w:right w:w="20" w:type="dxa"/>
            </w:tcMar>
          </w:tcPr>
          <w:p w14:paraId="2EA209A1" w14:textId="77777777" w:rsidR="009A471C" w:rsidRDefault="006217AB">
            <w:pPr>
              <w:pStyle w:val="DisplayFormula"/>
              <w:keepNext/>
              <w:overflowPunct w:val="0"/>
              <w:spacing w:before="0" w:after="0"/>
              <w:rPr>
                <w:rFonts w:hint="eastAsia"/>
              </w:rPr>
            </w:pPr>
            <w:r>
              <w:rPr>
                <w:szCs w:val="18"/>
              </w:rPr>
              <w:t>4.57</w:t>
            </w:r>
          </w:p>
        </w:tc>
        <w:tc>
          <w:tcPr>
            <w:tcW w:w="1247" w:type="dxa"/>
            <w:tcMar>
              <w:top w:w="0" w:type="dxa"/>
              <w:left w:w="20" w:type="dxa"/>
              <w:bottom w:w="0" w:type="dxa"/>
              <w:right w:w="20" w:type="dxa"/>
            </w:tcMar>
          </w:tcPr>
          <w:p w14:paraId="195830A5" w14:textId="77777777" w:rsidR="009A471C" w:rsidRDefault="006217AB">
            <w:pPr>
              <w:pStyle w:val="DisplayFormula"/>
              <w:keepNext/>
              <w:overflowPunct w:val="0"/>
              <w:spacing w:before="0" w:after="0"/>
              <w:rPr>
                <w:rFonts w:hint="eastAsia"/>
              </w:rPr>
            </w:pPr>
            <w:r>
              <w:rPr>
                <w:szCs w:val="18"/>
              </w:rPr>
              <w:t>22.52</w:t>
            </w:r>
          </w:p>
        </w:tc>
        <w:tc>
          <w:tcPr>
            <w:tcW w:w="1103" w:type="dxa"/>
            <w:tcMar>
              <w:top w:w="0" w:type="dxa"/>
              <w:left w:w="20" w:type="dxa"/>
              <w:bottom w:w="0" w:type="dxa"/>
              <w:right w:w="20" w:type="dxa"/>
            </w:tcMar>
          </w:tcPr>
          <w:p w14:paraId="674EE489" w14:textId="77777777" w:rsidR="009A471C" w:rsidRDefault="006217AB">
            <w:pPr>
              <w:pStyle w:val="DisplayFormula"/>
              <w:keepNext/>
              <w:overflowPunct w:val="0"/>
              <w:spacing w:before="0" w:after="0"/>
              <w:rPr>
                <w:rFonts w:hint="eastAsia"/>
              </w:rPr>
            </w:pPr>
            <w:r>
              <w:rPr>
                <w:szCs w:val="18"/>
              </w:rPr>
              <w:t>1150</w:t>
            </w:r>
          </w:p>
        </w:tc>
      </w:tr>
      <w:tr w:rsidR="009A471C" w14:paraId="2881DB16" w14:textId="77777777">
        <w:tc>
          <w:tcPr>
            <w:tcW w:w="2455" w:type="dxa"/>
            <w:tcMar>
              <w:top w:w="0" w:type="dxa"/>
              <w:left w:w="20" w:type="dxa"/>
              <w:bottom w:w="0" w:type="dxa"/>
              <w:right w:w="20" w:type="dxa"/>
            </w:tcMar>
          </w:tcPr>
          <w:p w14:paraId="622EB07F" w14:textId="77777777" w:rsidR="009A471C" w:rsidRDefault="006217AB">
            <w:pPr>
              <w:pStyle w:val="DisplayFormula"/>
              <w:keepNext/>
              <w:overflowPunct w:val="0"/>
              <w:spacing w:before="0" w:after="0"/>
              <w:rPr>
                <w:rFonts w:hint="eastAsia"/>
              </w:rPr>
            </w:pPr>
            <w:r>
              <w:rPr>
                <w:i/>
                <w:iCs/>
                <w:szCs w:val="18"/>
              </w:rPr>
              <w:t>Combined</w:t>
            </w:r>
          </w:p>
        </w:tc>
        <w:tc>
          <w:tcPr>
            <w:tcW w:w="2139" w:type="dxa"/>
            <w:tcMar>
              <w:top w:w="0" w:type="dxa"/>
              <w:left w:w="20" w:type="dxa"/>
              <w:bottom w:w="0" w:type="dxa"/>
              <w:right w:w="20" w:type="dxa"/>
            </w:tcMar>
          </w:tcPr>
          <w:p w14:paraId="3435E9F4"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135D0C1C"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73A6592C" w14:textId="77777777" w:rsidR="009A471C" w:rsidRDefault="009A471C">
            <w:pPr>
              <w:pStyle w:val="DisplayFormula"/>
              <w:keepNext/>
              <w:overflowPunct w:val="0"/>
              <w:spacing w:before="0" w:after="0"/>
              <w:rPr>
                <w:rFonts w:hint="eastAsia"/>
              </w:rPr>
            </w:pPr>
          </w:p>
        </w:tc>
        <w:tc>
          <w:tcPr>
            <w:tcW w:w="1045" w:type="dxa"/>
            <w:tcMar>
              <w:top w:w="0" w:type="dxa"/>
              <w:left w:w="20" w:type="dxa"/>
              <w:bottom w:w="0" w:type="dxa"/>
              <w:right w:w="20" w:type="dxa"/>
            </w:tcMar>
          </w:tcPr>
          <w:p w14:paraId="4FB7E65E" w14:textId="77777777" w:rsidR="009A471C" w:rsidRDefault="009A471C">
            <w:pPr>
              <w:pStyle w:val="DisplayFormula"/>
              <w:keepNext/>
              <w:overflowPunct w:val="0"/>
              <w:spacing w:before="0" w:after="0"/>
              <w:rPr>
                <w:rFonts w:hint="eastAsia"/>
              </w:rPr>
            </w:pPr>
          </w:p>
        </w:tc>
        <w:tc>
          <w:tcPr>
            <w:tcW w:w="1247" w:type="dxa"/>
            <w:tcMar>
              <w:top w:w="0" w:type="dxa"/>
              <w:left w:w="20" w:type="dxa"/>
              <w:bottom w:w="0" w:type="dxa"/>
              <w:right w:w="20" w:type="dxa"/>
            </w:tcMar>
          </w:tcPr>
          <w:p w14:paraId="5D0D87E0" w14:textId="77777777" w:rsidR="009A471C" w:rsidRDefault="009A471C">
            <w:pPr>
              <w:pStyle w:val="DisplayFormula"/>
              <w:keepNext/>
              <w:overflowPunct w:val="0"/>
              <w:spacing w:before="0" w:after="0"/>
              <w:rPr>
                <w:rFonts w:hint="eastAsia"/>
              </w:rPr>
            </w:pPr>
          </w:p>
        </w:tc>
        <w:tc>
          <w:tcPr>
            <w:tcW w:w="1103" w:type="dxa"/>
            <w:tcMar>
              <w:top w:w="0" w:type="dxa"/>
              <w:left w:w="20" w:type="dxa"/>
              <w:bottom w:w="0" w:type="dxa"/>
              <w:right w:w="20" w:type="dxa"/>
            </w:tcMar>
          </w:tcPr>
          <w:p w14:paraId="6B229382" w14:textId="77777777" w:rsidR="009A471C" w:rsidRDefault="009A471C">
            <w:pPr>
              <w:pStyle w:val="DisplayFormula"/>
              <w:keepNext/>
              <w:overflowPunct w:val="0"/>
              <w:spacing w:before="0" w:after="0"/>
              <w:rPr>
                <w:rFonts w:hint="eastAsia"/>
              </w:rPr>
            </w:pPr>
          </w:p>
        </w:tc>
      </w:tr>
      <w:tr w:rsidR="009A471C" w14:paraId="0084B058" w14:textId="77777777">
        <w:tc>
          <w:tcPr>
            <w:tcW w:w="2455" w:type="dxa"/>
            <w:tcMar>
              <w:top w:w="0" w:type="dxa"/>
              <w:left w:w="20" w:type="dxa"/>
              <w:bottom w:w="0" w:type="dxa"/>
              <w:right w:w="20" w:type="dxa"/>
            </w:tcMar>
          </w:tcPr>
          <w:p w14:paraId="18BEB462" w14:textId="77777777" w:rsidR="009A471C" w:rsidRDefault="006217AB">
            <w:pPr>
              <w:pStyle w:val="DisplayFormula"/>
              <w:keepNext/>
              <w:overflowPunct w:val="0"/>
              <w:spacing w:before="0" w:after="0"/>
              <w:rPr>
                <w:rFonts w:hint="eastAsia"/>
              </w:rPr>
            </w:pPr>
            <w:r>
              <w:t>Random</w:t>
            </w:r>
          </w:p>
        </w:tc>
        <w:tc>
          <w:tcPr>
            <w:tcW w:w="2139" w:type="dxa"/>
            <w:tcMar>
              <w:top w:w="0" w:type="dxa"/>
              <w:left w:w="20" w:type="dxa"/>
              <w:bottom w:w="0" w:type="dxa"/>
              <w:right w:w="20" w:type="dxa"/>
            </w:tcMar>
          </w:tcPr>
          <w:p w14:paraId="671AE1D3" w14:textId="77777777" w:rsidR="009A471C" w:rsidRDefault="006217AB">
            <w:pPr>
              <w:pStyle w:val="DisplayFormula"/>
              <w:keepNext/>
              <w:overflowPunct w:val="0"/>
              <w:spacing w:before="0" w:after="0"/>
              <w:rPr>
                <w:rFonts w:hint="eastAsia"/>
              </w:rPr>
            </w:pPr>
            <w:r>
              <w:rPr>
                <w:szCs w:val="18"/>
              </w:rPr>
              <w:t>88.7</w:t>
            </w:r>
          </w:p>
        </w:tc>
        <w:tc>
          <w:tcPr>
            <w:tcW w:w="1045" w:type="dxa"/>
            <w:tcMar>
              <w:top w:w="0" w:type="dxa"/>
              <w:left w:w="20" w:type="dxa"/>
              <w:bottom w:w="0" w:type="dxa"/>
              <w:right w:w="20" w:type="dxa"/>
            </w:tcMar>
          </w:tcPr>
          <w:p w14:paraId="0D564DC6" w14:textId="77777777" w:rsidR="009A471C" w:rsidRDefault="006217AB">
            <w:pPr>
              <w:pStyle w:val="DisplayFormula"/>
              <w:keepNext/>
              <w:overflowPunct w:val="0"/>
              <w:spacing w:before="0" w:after="0"/>
              <w:rPr>
                <w:rFonts w:hint="eastAsia"/>
              </w:rPr>
            </w:pPr>
            <w:r>
              <w:rPr>
                <w:szCs w:val="18"/>
              </w:rPr>
              <w:t>5.64</w:t>
            </w:r>
          </w:p>
        </w:tc>
        <w:tc>
          <w:tcPr>
            <w:tcW w:w="1045" w:type="dxa"/>
            <w:tcMar>
              <w:top w:w="0" w:type="dxa"/>
              <w:left w:w="20" w:type="dxa"/>
              <w:bottom w:w="0" w:type="dxa"/>
              <w:right w:w="20" w:type="dxa"/>
            </w:tcMar>
          </w:tcPr>
          <w:p w14:paraId="42F24A8B" w14:textId="77777777" w:rsidR="009A471C" w:rsidRDefault="006217AB">
            <w:pPr>
              <w:pStyle w:val="DisplayFormula"/>
              <w:keepNext/>
              <w:overflowPunct w:val="0"/>
              <w:spacing w:before="0" w:after="0"/>
              <w:rPr>
                <w:rFonts w:hint="eastAsia"/>
              </w:rPr>
            </w:pPr>
            <w:r>
              <w:rPr>
                <w:szCs w:val="18"/>
              </w:rPr>
              <w:t>1.30</w:t>
            </w:r>
          </w:p>
        </w:tc>
        <w:tc>
          <w:tcPr>
            <w:tcW w:w="1045" w:type="dxa"/>
            <w:tcMar>
              <w:top w:w="0" w:type="dxa"/>
              <w:left w:w="20" w:type="dxa"/>
              <w:bottom w:w="0" w:type="dxa"/>
              <w:right w:w="20" w:type="dxa"/>
            </w:tcMar>
          </w:tcPr>
          <w:p w14:paraId="64229760" w14:textId="77777777" w:rsidR="009A471C" w:rsidRDefault="006217AB">
            <w:pPr>
              <w:pStyle w:val="DisplayFormula"/>
              <w:keepNext/>
              <w:overflowPunct w:val="0"/>
              <w:spacing w:before="0" w:after="0"/>
              <w:rPr>
                <w:rFonts w:hint="eastAsia"/>
              </w:rPr>
            </w:pPr>
            <w:r>
              <w:rPr>
                <w:szCs w:val="18"/>
              </w:rPr>
              <w:t>4.88</w:t>
            </w:r>
          </w:p>
        </w:tc>
        <w:tc>
          <w:tcPr>
            <w:tcW w:w="1247" w:type="dxa"/>
            <w:tcMar>
              <w:top w:w="0" w:type="dxa"/>
              <w:left w:w="20" w:type="dxa"/>
              <w:bottom w:w="0" w:type="dxa"/>
              <w:right w:w="20" w:type="dxa"/>
            </w:tcMar>
          </w:tcPr>
          <w:p w14:paraId="1E1638C3" w14:textId="77777777" w:rsidR="009A471C" w:rsidRDefault="006217AB">
            <w:pPr>
              <w:pStyle w:val="DisplayFormula"/>
              <w:keepNext/>
              <w:overflowPunct w:val="0"/>
              <w:spacing w:before="0" w:after="0"/>
              <w:rPr>
                <w:rFonts w:hint="eastAsia"/>
              </w:rPr>
            </w:pPr>
            <w:r>
              <w:rPr>
                <w:szCs w:val="18"/>
              </w:rPr>
              <w:t>57.13</w:t>
            </w:r>
          </w:p>
        </w:tc>
        <w:tc>
          <w:tcPr>
            <w:tcW w:w="1103" w:type="dxa"/>
            <w:tcMar>
              <w:top w:w="0" w:type="dxa"/>
              <w:left w:w="20" w:type="dxa"/>
              <w:bottom w:w="0" w:type="dxa"/>
              <w:right w:w="20" w:type="dxa"/>
            </w:tcMar>
          </w:tcPr>
          <w:p w14:paraId="558C401E" w14:textId="77777777" w:rsidR="009A471C" w:rsidRDefault="006217AB">
            <w:pPr>
              <w:pStyle w:val="DisplayFormula"/>
              <w:keepNext/>
              <w:overflowPunct w:val="0"/>
              <w:spacing w:before="0" w:after="0"/>
              <w:rPr>
                <w:rFonts w:hint="eastAsia"/>
              </w:rPr>
            </w:pPr>
            <w:r>
              <w:rPr>
                <w:szCs w:val="18"/>
              </w:rPr>
              <w:t>1150</w:t>
            </w:r>
          </w:p>
        </w:tc>
      </w:tr>
      <w:tr w:rsidR="009A471C" w14:paraId="2D7A0470" w14:textId="77777777">
        <w:tc>
          <w:tcPr>
            <w:tcW w:w="2455" w:type="dxa"/>
            <w:tcMar>
              <w:top w:w="0" w:type="dxa"/>
              <w:left w:w="20" w:type="dxa"/>
              <w:bottom w:w="0" w:type="dxa"/>
              <w:right w:w="20" w:type="dxa"/>
            </w:tcMar>
          </w:tcPr>
          <w:p w14:paraId="7D6DD397" w14:textId="77777777" w:rsidR="009A471C" w:rsidRDefault="006217AB">
            <w:pPr>
              <w:pStyle w:val="DisplayFormula"/>
              <w:keepNext/>
              <w:overflowPunct w:val="0"/>
              <w:spacing w:before="0" w:after="0"/>
              <w:rPr>
                <w:rFonts w:hint="eastAsia"/>
              </w:rPr>
            </w:pPr>
            <w:r>
              <w:t>Initial reference</w:t>
            </w:r>
          </w:p>
        </w:tc>
        <w:tc>
          <w:tcPr>
            <w:tcW w:w="2139" w:type="dxa"/>
            <w:tcMar>
              <w:top w:w="0" w:type="dxa"/>
              <w:left w:w="20" w:type="dxa"/>
              <w:bottom w:w="0" w:type="dxa"/>
              <w:right w:w="20" w:type="dxa"/>
            </w:tcMar>
          </w:tcPr>
          <w:p w14:paraId="795B4DD3" w14:textId="77777777" w:rsidR="009A471C" w:rsidRDefault="006217AB">
            <w:pPr>
              <w:pStyle w:val="DisplayFormula"/>
              <w:keepNext/>
              <w:overflowPunct w:val="0"/>
              <w:spacing w:before="0" w:after="0"/>
              <w:rPr>
                <w:rFonts w:hint="eastAsia"/>
              </w:rPr>
            </w:pPr>
            <w:r>
              <w:rPr>
                <w:szCs w:val="18"/>
              </w:rPr>
              <w:t>90.8</w:t>
            </w:r>
          </w:p>
        </w:tc>
        <w:tc>
          <w:tcPr>
            <w:tcW w:w="1045" w:type="dxa"/>
            <w:tcMar>
              <w:top w:w="0" w:type="dxa"/>
              <w:left w:w="20" w:type="dxa"/>
              <w:bottom w:w="0" w:type="dxa"/>
              <w:right w:w="20" w:type="dxa"/>
            </w:tcMar>
          </w:tcPr>
          <w:p w14:paraId="3EC59AB4" w14:textId="77777777" w:rsidR="009A471C" w:rsidRDefault="006217AB">
            <w:pPr>
              <w:pStyle w:val="DisplayFormula"/>
              <w:keepNext/>
              <w:overflowPunct w:val="0"/>
              <w:spacing w:before="0" w:after="0"/>
              <w:rPr>
                <w:rFonts w:hint="eastAsia"/>
              </w:rPr>
            </w:pPr>
            <w:r>
              <w:rPr>
                <w:szCs w:val="18"/>
              </w:rPr>
              <w:t>6.81</w:t>
            </w:r>
          </w:p>
        </w:tc>
        <w:tc>
          <w:tcPr>
            <w:tcW w:w="1045" w:type="dxa"/>
            <w:tcMar>
              <w:top w:w="0" w:type="dxa"/>
              <w:left w:w="20" w:type="dxa"/>
              <w:bottom w:w="0" w:type="dxa"/>
              <w:right w:w="20" w:type="dxa"/>
            </w:tcMar>
          </w:tcPr>
          <w:p w14:paraId="3DCCB964" w14:textId="77777777" w:rsidR="009A471C" w:rsidRDefault="006217AB">
            <w:pPr>
              <w:pStyle w:val="DisplayFormula"/>
              <w:keepNext/>
              <w:overflowPunct w:val="0"/>
              <w:spacing w:before="0" w:after="0"/>
              <w:rPr>
                <w:rFonts w:hint="eastAsia"/>
              </w:rPr>
            </w:pPr>
            <w:r>
              <w:rPr>
                <w:szCs w:val="18"/>
              </w:rPr>
              <w:t>1.29</w:t>
            </w:r>
          </w:p>
        </w:tc>
        <w:tc>
          <w:tcPr>
            <w:tcW w:w="1045" w:type="dxa"/>
            <w:tcMar>
              <w:top w:w="0" w:type="dxa"/>
              <w:left w:w="20" w:type="dxa"/>
              <w:bottom w:w="0" w:type="dxa"/>
              <w:right w:w="20" w:type="dxa"/>
            </w:tcMar>
          </w:tcPr>
          <w:p w14:paraId="71F10E89" w14:textId="77777777" w:rsidR="009A471C" w:rsidRDefault="006217AB">
            <w:pPr>
              <w:pStyle w:val="DisplayFormula"/>
              <w:keepNext/>
              <w:overflowPunct w:val="0"/>
              <w:spacing w:before="0" w:after="0"/>
              <w:rPr>
                <w:rFonts w:hint="eastAsia"/>
              </w:rPr>
            </w:pPr>
            <w:r>
              <w:rPr>
                <w:szCs w:val="18"/>
              </w:rPr>
              <w:t>4.91</w:t>
            </w:r>
          </w:p>
        </w:tc>
        <w:tc>
          <w:tcPr>
            <w:tcW w:w="1247" w:type="dxa"/>
            <w:tcMar>
              <w:top w:w="0" w:type="dxa"/>
              <w:left w:w="20" w:type="dxa"/>
              <w:bottom w:w="0" w:type="dxa"/>
              <w:right w:w="20" w:type="dxa"/>
            </w:tcMar>
          </w:tcPr>
          <w:p w14:paraId="47C79C79" w14:textId="77777777" w:rsidR="009A471C" w:rsidRDefault="006217AB">
            <w:pPr>
              <w:pStyle w:val="DisplayFormula"/>
              <w:keepNext/>
              <w:overflowPunct w:val="0"/>
              <w:spacing w:before="0" w:after="0"/>
              <w:rPr>
                <w:rFonts w:hint="eastAsia"/>
              </w:rPr>
            </w:pPr>
            <w:r>
              <w:rPr>
                <w:szCs w:val="18"/>
              </w:rPr>
              <w:t>57.36</w:t>
            </w:r>
          </w:p>
        </w:tc>
        <w:tc>
          <w:tcPr>
            <w:tcW w:w="1103" w:type="dxa"/>
            <w:tcMar>
              <w:top w:w="0" w:type="dxa"/>
              <w:left w:w="20" w:type="dxa"/>
              <w:bottom w:w="0" w:type="dxa"/>
              <w:right w:w="20" w:type="dxa"/>
            </w:tcMar>
          </w:tcPr>
          <w:p w14:paraId="4FCAADCA" w14:textId="77777777" w:rsidR="009A471C" w:rsidRDefault="006217AB">
            <w:pPr>
              <w:pStyle w:val="DisplayFormula"/>
              <w:keepNext/>
              <w:overflowPunct w:val="0"/>
              <w:spacing w:before="0" w:after="0"/>
              <w:rPr>
                <w:rFonts w:hint="eastAsia"/>
              </w:rPr>
            </w:pPr>
            <w:r>
              <w:rPr>
                <w:szCs w:val="18"/>
              </w:rPr>
              <w:t>1150</w:t>
            </w:r>
          </w:p>
        </w:tc>
      </w:tr>
      <w:tr w:rsidR="009A471C" w14:paraId="27274965" w14:textId="77777777">
        <w:tc>
          <w:tcPr>
            <w:tcW w:w="2455" w:type="dxa"/>
            <w:tcMar>
              <w:top w:w="0" w:type="dxa"/>
              <w:left w:w="20" w:type="dxa"/>
              <w:bottom w:w="0" w:type="dxa"/>
              <w:right w:w="20" w:type="dxa"/>
            </w:tcMar>
          </w:tcPr>
          <w:p w14:paraId="3D08FF4D" w14:textId="77777777" w:rsidR="009A471C" w:rsidRDefault="006217AB">
            <w:pPr>
              <w:pStyle w:val="DisplayFormula"/>
              <w:keepNext/>
              <w:overflowPunct w:val="0"/>
              <w:spacing w:before="0" w:after="0"/>
              <w:rPr>
                <w:rFonts w:hint="eastAsia"/>
              </w:rPr>
            </w:pPr>
            <w:r>
              <w:t>Current residual</w:t>
            </w:r>
          </w:p>
        </w:tc>
        <w:tc>
          <w:tcPr>
            <w:tcW w:w="2139" w:type="dxa"/>
            <w:tcMar>
              <w:top w:w="0" w:type="dxa"/>
              <w:left w:w="20" w:type="dxa"/>
              <w:bottom w:w="0" w:type="dxa"/>
              <w:right w:w="20" w:type="dxa"/>
            </w:tcMar>
          </w:tcPr>
          <w:p w14:paraId="1D36F2CF" w14:textId="77777777" w:rsidR="009A471C" w:rsidRDefault="006217AB">
            <w:pPr>
              <w:pStyle w:val="DisplayFormula"/>
              <w:keepNext/>
              <w:overflowPunct w:val="0"/>
              <w:spacing w:before="0" w:after="0"/>
              <w:rPr>
                <w:rFonts w:hint="eastAsia"/>
              </w:rPr>
            </w:pPr>
            <w:r>
              <w:rPr>
                <w:szCs w:val="18"/>
              </w:rPr>
              <w:t>91.6</w:t>
            </w:r>
          </w:p>
        </w:tc>
        <w:tc>
          <w:tcPr>
            <w:tcW w:w="1045" w:type="dxa"/>
            <w:tcMar>
              <w:top w:w="0" w:type="dxa"/>
              <w:left w:w="20" w:type="dxa"/>
              <w:bottom w:w="0" w:type="dxa"/>
              <w:right w:w="20" w:type="dxa"/>
            </w:tcMar>
          </w:tcPr>
          <w:p w14:paraId="600DADC3" w14:textId="77777777" w:rsidR="009A471C" w:rsidRDefault="006217AB">
            <w:pPr>
              <w:pStyle w:val="DisplayFormula"/>
              <w:keepNext/>
              <w:overflowPunct w:val="0"/>
              <w:spacing w:before="0" w:after="0"/>
              <w:rPr>
                <w:rFonts w:hint="eastAsia"/>
              </w:rPr>
            </w:pPr>
            <w:r>
              <w:rPr>
                <w:szCs w:val="18"/>
              </w:rPr>
              <w:t>8.02</w:t>
            </w:r>
          </w:p>
        </w:tc>
        <w:tc>
          <w:tcPr>
            <w:tcW w:w="1045" w:type="dxa"/>
            <w:tcMar>
              <w:top w:w="0" w:type="dxa"/>
              <w:left w:w="20" w:type="dxa"/>
              <w:bottom w:w="0" w:type="dxa"/>
              <w:right w:w="20" w:type="dxa"/>
            </w:tcMar>
          </w:tcPr>
          <w:p w14:paraId="07D00562" w14:textId="77777777" w:rsidR="009A471C" w:rsidRDefault="006217AB">
            <w:pPr>
              <w:pStyle w:val="DisplayFormula"/>
              <w:keepNext/>
              <w:overflowPunct w:val="0"/>
              <w:spacing w:before="0" w:after="0"/>
              <w:rPr>
                <w:rFonts w:hint="eastAsia"/>
              </w:rPr>
            </w:pPr>
            <w:r>
              <w:rPr>
                <w:szCs w:val="18"/>
              </w:rPr>
              <w:t>1.29</w:t>
            </w:r>
          </w:p>
        </w:tc>
        <w:tc>
          <w:tcPr>
            <w:tcW w:w="1045" w:type="dxa"/>
            <w:tcMar>
              <w:top w:w="0" w:type="dxa"/>
              <w:left w:w="20" w:type="dxa"/>
              <w:bottom w:w="0" w:type="dxa"/>
              <w:right w:w="20" w:type="dxa"/>
            </w:tcMar>
          </w:tcPr>
          <w:p w14:paraId="526B3786" w14:textId="77777777" w:rsidR="009A471C" w:rsidRDefault="006217AB">
            <w:pPr>
              <w:pStyle w:val="DisplayFormula"/>
              <w:keepNext/>
              <w:overflowPunct w:val="0"/>
              <w:spacing w:before="0" w:after="0"/>
              <w:rPr>
                <w:rFonts w:hint="eastAsia"/>
              </w:rPr>
            </w:pPr>
            <w:r>
              <w:rPr>
                <w:szCs w:val="18"/>
              </w:rPr>
              <w:t>4.93</w:t>
            </w:r>
          </w:p>
        </w:tc>
        <w:tc>
          <w:tcPr>
            <w:tcW w:w="1247" w:type="dxa"/>
            <w:tcMar>
              <w:top w:w="0" w:type="dxa"/>
              <w:left w:w="20" w:type="dxa"/>
              <w:bottom w:w="0" w:type="dxa"/>
              <w:right w:w="20" w:type="dxa"/>
            </w:tcMar>
          </w:tcPr>
          <w:p w14:paraId="763DEEFC" w14:textId="77777777" w:rsidR="009A471C" w:rsidRDefault="006217AB">
            <w:pPr>
              <w:pStyle w:val="DisplayFormula"/>
              <w:keepNext/>
              <w:overflowPunct w:val="0"/>
              <w:spacing w:before="0" w:after="0"/>
              <w:rPr>
                <w:rFonts w:hint="eastAsia"/>
              </w:rPr>
            </w:pPr>
            <w:r>
              <w:rPr>
                <w:szCs w:val="18"/>
              </w:rPr>
              <w:t>57.03</w:t>
            </w:r>
          </w:p>
        </w:tc>
        <w:tc>
          <w:tcPr>
            <w:tcW w:w="1103" w:type="dxa"/>
            <w:tcMar>
              <w:top w:w="0" w:type="dxa"/>
              <w:left w:w="20" w:type="dxa"/>
              <w:bottom w:w="0" w:type="dxa"/>
              <w:right w:w="20" w:type="dxa"/>
            </w:tcMar>
          </w:tcPr>
          <w:p w14:paraId="41063B8C" w14:textId="77777777" w:rsidR="009A471C" w:rsidRDefault="006217AB">
            <w:pPr>
              <w:pStyle w:val="DisplayFormula"/>
              <w:keepNext/>
              <w:overflowPunct w:val="0"/>
              <w:spacing w:before="0" w:after="0"/>
              <w:rPr>
                <w:rFonts w:hint="eastAsia"/>
              </w:rPr>
            </w:pPr>
            <w:r>
              <w:rPr>
                <w:szCs w:val="18"/>
              </w:rPr>
              <w:t>670</w:t>
            </w:r>
          </w:p>
        </w:tc>
      </w:tr>
      <w:tr w:rsidR="009A471C" w14:paraId="123D52BB" w14:textId="77777777">
        <w:tc>
          <w:tcPr>
            <w:tcW w:w="2455" w:type="dxa"/>
            <w:tcMar>
              <w:top w:w="0" w:type="dxa"/>
              <w:left w:w="20" w:type="dxa"/>
              <w:bottom w:w="0" w:type="dxa"/>
              <w:right w:w="20" w:type="dxa"/>
            </w:tcMar>
          </w:tcPr>
          <w:p w14:paraId="293771DF" w14:textId="77777777" w:rsidR="009A471C" w:rsidRDefault="006217AB">
            <w:pPr>
              <w:pStyle w:val="DisplayFormula"/>
              <w:keepNext/>
              <w:overflowPunct w:val="0"/>
              <w:spacing w:before="0" w:after="0"/>
              <w:rPr>
                <w:rFonts w:hint="eastAsia"/>
              </w:rPr>
            </w:pPr>
            <w:r>
              <w:t>No update</w:t>
            </w:r>
          </w:p>
        </w:tc>
        <w:tc>
          <w:tcPr>
            <w:tcW w:w="2139" w:type="dxa"/>
            <w:tcMar>
              <w:top w:w="0" w:type="dxa"/>
              <w:left w:w="20" w:type="dxa"/>
              <w:bottom w:w="0" w:type="dxa"/>
              <w:right w:w="20" w:type="dxa"/>
            </w:tcMar>
          </w:tcPr>
          <w:p w14:paraId="4F184B1B" w14:textId="77777777" w:rsidR="009A471C" w:rsidRDefault="006217AB">
            <w:pPr>
              <w:pStyle w:val="DisplayFormula"/>
              <w:keepNext/>
              <w:overflowPunct w:val="0"/>
              <w:spacing w:before="0" w:after="0"/>
              <w:rPr>
                <w:rFonts w:hint="eastAsia"/>
              </w:rPr>
            </w:pPr>
            <w:r>
              <w:rPr>
                <w:szCs w:val="18"/>
              </w:rPr>
              <w:t>83.7</w:t>
            </w:r>
          </w:p>
        </w:tc>
        <w:tc>
          <w:tcPr>
            <w:tcW w:w="1045" w:type="dxa"/>
            <w:tcMar>
              <w:top w:w="0" w:type="dxa"/>
              <w:left w:w="20" w:type="dxa"/>
              <w:bottom w:w="0" w:type="dxa"/>
              <w:right w:w="20" w:type="dxa"/>
            </w:tcMar>
          </w:tcPr>
          <w:p w14:paraId="72063581" w14:textId="77777777" w:rsidR="009A471C" w:rsidRDefault="006217AB">
            <w:pPr>
              <w:pStyle w:val="DisplayFormula"/>
              <w:keepNext/>
              <w:overflowPunct w:val="0"/>
              <w:spacing w:before="0" w:after="0"/>
              <w:rPr>
                <w:rFonts w:hint="eastAsia"/>
              </w:rPr>
            </w:pPr>
            <w:r>
              <w:rPr>
                <w:szCs w:val="18"/>
              </w:rPr>
              <w:t>2.59</w:t>
            </w:r>
          </w:p>
        </w:tc>
        <w:tc>
          <w:tcPr>
            <w:tcW w:w="1045" w:type="dxa"/>
            <w:tcMar>
              <w:top w:w="0" w:type="dxa"/>
              <w:left w:w="20" w:type="dxa"/>
              <w:bottom w:w="0" w:type="dxa"/>
              <w:right w:w="20" w:type="dxa"/>
            </w:tcMar>
          </w:tcPr>
          <w:p w14:paraId="733F88E0" w14:textId="77777777" w:rsidR="009A471C" w:rsidRDefault="006217AB">
            <w:pPr>
              <w:pStyle w:val="DisplayFormula"/>
              <w:keepNext/>
              <w:overflowPunct w:val="0"/>
              <w:spacing w:before="0" w:after="0"/>
              <w:rPr>
                <w:rFonts w:hint="eastAsia"/>
              </w:rPr>
            </w:pPr>
            <w:r>
              <w:rPr>
                <w:szCs w:val="18"/>
              </w:rPr>
              <w:t>1.30</w:t>
            </w:r>
          </w:p>
        </w:tc>
        <w:tc>
          <w:tcPr>
            <w:tcW w:w="1045" w:type="dxa"/>
            <w:tcMar>
              <w:top w:w="0" w:type="dxa"/>
              <w:left w:w="20" w:type="dxa"/>
              <w:bottom w:w="0" w:type="dxa"/>
              <w:right w:w="20" w:type="dxa"/>
            </w:tcMar>
          </w:tcPr>
          <w:p w14:paraId="6772F2AF" w14:textId="77777777" w:rsidR="009A471C" w:rsidRDefault="006217AB">
            <w:pPr>
              <w:pStyle w:val="DisplayFormula"/>
              <w:keepNext/>
              <w:overflowPunct w:val="0"/>
              <w:spacing w:before="0" w:after="0"/>
              <w:rPr>
                <w:rFonts w:hint="eastAsia"/>
              </w:rPr>
            </w:pPr>
            <w:r>
              <w:rPr>
                <w:szCs w:val="18"/>
              </w:rPr>
              <w:t>4.88</w:t>
            </w:r>
          </w:p>
        </w:tc>
        <w:tc>
          <w:tcPr>
            <w:tcW w:w="1247" w:type="dxa"/>
            <w:tcMar>
              <w:top w:w="0" w:type="dxa"/>
              <w:left w:w="20" w:type="dxa"/>
              <w:bottom w:w="0" w:type="dxa"/>
              <w:right w:w="20" w:type="dxa"/>
            </w:tcMar>
          </w:tcPr>
          <w:p w14:paraId="3FD50069" w14:textId="77777777" w:rsidR="009A471C" w:rsidRDefault="006217AB">
            <w:pPr>
              <w:pStyle w:val="DisplayFormula"/>
              <w:keepNext/>
              <w:overflowPunct w:val="0"/>
              <w:spacing w:before="0" w:after="0"/>
              <w:rPr>
                <w:rFonts w:hint="eastAsia"/>
              </w:rPr>
            </w:pPr>
            <w:r>
              <w:rPr>
                <w:szCs w:val="18"/>
              </w:rPr>
              <w:t>54.42</w:t>
            </w:r>
          </w:p>
        </w:tc>
        <w:tc>
          <w:tcPr>
            <w:tcW w:w="1103" w:type="dxa"/>
            <w:tcMar>
              <w:top w:w="0" w:type="dxa"/>
              <w:left w:w="20" w:type="dxa"/>
              <w:bottom w:w="0" w:type="dxa"/>
              <w:right w:w="20" w:type="dxa"/>
            </w:tcMar>
          </w:tcPr>
          <w:p w14:paraId="697D9801" w14:textId="77777777" w:rsidR="009A471C" w:rsidRDefault="006217AB">
            <w:pPr>
              <w:pStyle w:val="DisplayFormula"/>
              <w:keepNext/>
              <w:overflowPunct w:val="0"/>
              <w:spacing w:before="0" w:after="0"/>
              <w:rPr>
                <w:rFonts w:hint="eastAsia"/>
              </w:rPr>
            </w:pPr>
            <w:r>
              <w:rPr>
                <w:szCs w:val="18"/>
              </w:rPr>
              <w:t>150</w:t>
            </w:r>
          </w:p>
        </w:tc>
      </w:tr>
      <w:tr w:rsidR="009A471C" w14:paraId="1480C190" w14:textId="77777777">
        <w:tc>
          <w:tcPr>
            <w:tcW w:w="2455" w:type="dxa"/>
            <w:tcMar>
              <w:top w:w="0" w:type="dxa"/>
              <w:left w:w="20" w:type="dxa"/>
              <w:bottom w:w="0" w:type="dxa"/>
              <w:right w:w="20" w:type="dxa"/>
            </w:tcMar>
          </w:tcPr>
          <w:p w14:paraId="559B86C8" w14:textId="77777777" w:rsidR="009A471C" w:rsidRDefault="006217AB">
            <w:pPr>
              <w:pStyle w:val="DisplayFormula"/>
              <w:keepNext/>
              <w:overflowPunct w:val="0"/>
              <w:spacing w:before="0" w:after="0"/>
              <w:rPr>
                <w:rFonts w:hint="eastAsia"/>
              </w:rPr>
            </w:pPr>
            <w:r>
              <w:t>Current coverage</w:t>
            </w:r>
          </w:p>
        </w:tc>
        <w:tc>
          <w:tcPr>
            <w:tcW w:w="2139" w:type="dxa"/>
            <w:tcMar>
              <w:top w:w="0" w:type="dxa"/>
              <w:left w:w="20" w:type="dxa"/>
              <w:bottom w:w="0" w:type="dxa"/>
              <w:right w:w="20" w:type="dxa"/>
            </w:tcMar>
          </w:tcPr>
          <w:p w14:paraId="4A8E7EFF" w14:textId="77777777" w:rsidR="009A471C" w:rsidRDefault="006217AB">
            <w:pPr>
              <w:pStyle w:val="DisplayFormula"/>
              <w:keepNext/>
              <w:overflowPunct w:val="0"/>
              <w:spacing w:before="0" w:after="0"/>
              <w:rPr>
                <w:rFonts w:hint="eastAsia"/>
              </w:rPr>
            </w:pPr>
            <w:r>
              <w:rPr>
                <w:szCs w:val="18"/>
              </w:rPr>
              <w:t>92.7</w:t>
            </w:r>
          </w:p>
        </w:tc>
        <w:tc>
          <w:tcPr>
            <w:tcW w:w="1045" w:type="dxa"/>
            <w:tcMar>
              <w:top w:w="0" w:type="dxa"/>
              <w:left w:w="20" w:type="dxa"/>
              <w:bottom w:w="0" w:type="dxa"/>
              <w:right w:w="20" w:type="dxa"/>
            </w:tcMar>
          </w:tcPr>
          <w:p w14:paraId="57AADC65" w14:textId="77777777" w:rsidR="009A471C" w:rsidRDefault="006217AB">
            <w:pPr>
              <w:pStyle w:val="DisplayFormula"/>
              <w:keepNext/>
              <w:overflowPunct w:val="0"/>
              <w:spacing w:before="0" w:after="0"/>
              <w:rPr>
                <w:rFonts w:hint="eastAsia"/>
              </w:rPr>
            </w:pPr>
            <w:r>
              <w:rPr>
                <w:szCs w:val="18"/>
              </w:rPr>
              <w:t>8.81</w:t>
            </w:r>
          </w:p>
        </w:tc>
        <w:tc>
          <w:tcPr>
            <w:tcW w:w="1045" w:type="dxa"/>
            <w:tcMar>
              <w:top w:w="0" w:type="dxa"/>
              <w:left w:w="20" w:type="dxa"/>
              <w:bottom w:w="0" w:type="dxa"/>
              <w:right w:w="20" w:type="dxa"/>
            </w:tcMar>
          </w:tcPr>
          <w:p w14:paraId="50D5EDC6" w14:textId="77777777" w:rsidR="009A471C" w:rsidRDefault="006217AB">
            <w:pPr>
              <w:pStyle w:val="DisplayFormula"/>
              <w:keepNext/>
              <w:overflowPunct w:val="0"/>
              <w:spacing w:before="0" w:after="0"/>
              <w:rPr>
                <w:rFonts w:hint="eastAsia"/>
              </w:rPr>
            </w:pPr>
            <w:r>
              <w:rPr>
                <w:szCs w:val="18"/>
              </w:rPr>
              <w:t>1.30</w:t>
            </w:r>
          </w:p>
        </w:tc>
        <w:tc>
          <w:tcPr>
            <w:tcW w:w="1045" w:type="dxa"/>
            <w:tcMar>
              <w:top w:w="0" w:type="dxa"/>
              <w:left w:w="20" w:type="dxa"/>
              <w:bottom w:w="0" w:type="dxa"/>
              <w:right w:w="20" w:type="dxa"/>
            </w:tcMar>
          </w:tcPr>
          <w:p w14:paraId="3A0FB207" w14:textId="77777777" w:rsidR="009A471C" w:rsidRDefault="006217AB">
            <w:pPr>
              <w:pStyle w:val="DisplayFormula"/>
              <w:keepNext/>
              <w:overflowPunct w:val="0"/>
              <w:spacing w:before="0" w:after="0"/>
              <w:rPr>
                <w:rFonts w:hint="eastAsia"/>
              </w:rPr>
            </w:pPr>
            <w:r>
              <w:rPr>
                <w:szCs w:val="18"/>
              </w:rPr>
              <w:t>5.05</w:t>
            </w:r>
          </w:p>
        </w:tc>
        <w:tc>
          <w:tcPr>
            <w:tcW w:w="1247" w:type="dxa"/>
            <w:tcMar>
              <w:top w:w="0" w:type="dxa"/>
              <w:left w:w="20" w:type="dxa"/>
              <w:bottom w:w="0" w:type="dxa"/>
              <w:right w:w="20" w:type="dxa"/>
            </w:tcMar>
          </w:tcPr>
          <w:p w14:paraId="072D7C01" w14:textId="77777777" w:rsidR="009A471C" w:rsidRDefault="006217AB">
            <w:pPr>
              <w:pStyle w:val="DisplayFormula"/>
              <w:keepNext/>
              <w:overflowPunct w:val="0"/>
              <w:spacing w:before="0" w:after="0"/>
              <w:rPr>
                <w:rFonts w:hint="eastAsia"/>
              </w:rPr>
            </w:pPr>
            <w:r>
              <w:rPr>
                <w:szCs w:val="18"/>
              </w:rPr>
              <w:t>56.32</w:t>
            </w:r>
          </w:p>
        </w:tc>
        <w:tc>
          <w:tcPr>
            <w:tcW w:w="1103" w:type="dxa"/>
            <w:tcMar>
              <w:top w:w="0" w:type="dxa"/>
              <w:left w:w="20" w:type="dxa"/>
              <w:bottom w:w="0" w:type="dxa"/>
              <w:right w:w="20" w:type="dxa"/>
            </w:tcMar>
          </w:tcPr>
          <w:p w14:paraId="76FAF472" w14:textId="77777777" w:rsidR="009A471C" w:rsidRDefault="006217AB">
            <w:pPr>
              <w:pStyle w:val="DisplayFormula"/>
              <w:keepNext/>
              <w:overflowPunct w:val="0"/>
              <w:spacing w:before="0" w:after="0"/>
              <w:rPr>
                <w:rFonts w:hint="eastAsia"/>
              </w:rPr>
            </w:pPr>
            <w:r>
              <w:rPr>
                <w:szCs w:val="18"/>
              </w:rPr>
              <w:t>830</w:t>
            </w:r>
          </w:p>
        </w:tc>
      </w:tr>
      <w:tr w:rsidR="009A471C" w14:paraId="01AA44B2" w14:textId="77777777">
        <w:tc>
          <w:tcPr>
            <w:tcW w:w="2455" w:type="dxa"/>
            <w:tcMar>
              <w:top w:w="0" w:type="dxa"/>
              <w:left w:w="20" w:type="dxa"/>
              <w:bottom w:w="0" w:type="dxa"/>
              <w:right w:w="20" w:type="dxa"/>
            </w:tcMar>
          </w:tcPr>
          <w:p w14:paraId="2A8E6670" w14:textId="77777777" w:rsidR="009A471C" w:rsidRDefault="006217AB">
            <w:pPr>
              <w:pStyle w:val="DisplayFormula"/>
              <w:overflowPunct w:val="0"/>
              <w:spacing w:before="0" w:after="0"/>
              <w:rPr>
                <w:rFonts w:hint="eastAsia"/>
              </w:rPr>
            </w:pPr>
            <w:r>
              <w:t>Periodic</w:t>
            </w:r>
          </w:p>
        </w:tc>
        <w:tc>
          <w:tcPr>
            <w:tcW w:w="2139" w:type="dxa"/>
            <w:tcMar>
              <w:top w:w="0" w:type="dxa"/>
              <w:left w:w="20" w:type="dxa"/>
              <w:bottom w:w="0" w:type="dxa"/>
              <w:right w:w="20" w:type="dxa"/>
            </w:tcMar>
          </w:tcPr>
          <w:p w14:paraId="33FCA836" w14:textId="77777777" w:rsidR="009A471C" w:rsidRDefault="006217AB">
            <w:pPr>
              <w:pStyle w:val="DisplayFormula"/>
              <w:overflowPunct w:val="0"/>
              <w:spacing w:before="0" w:after="0"/>
              <w:rPr>
                <w:rFonts w:hint="eastAsia"/>
              </w:rPr>
            </w:pPr>
            <w:r>
              <w:rPr>
                <w:szCs w:val="18"/>
              </w:rPr>
              <w:t>88.9</w:t>
            </w:r>
          </w:p>
        </w:tc>
        <w:tc>
          <w:tcPr>
            <w:tcW w:w="1045" w:type="dxa"/>
            <w:tcMar>
              <w:top w:w="0" w:type="dxa"/>
              <w:left w:w="20" w:type="dxa"/>
              <w:bottom w:w="0" w:type="dxa"/>
              <w:right w:w="20" w:type="dxa"/>
            </w:tcMar>
          </w:tcPr>
          <w:p w14:paraId="7ECDEB11" w14:textId="77777777" w:rsidR="009A471C" w:rsidRDefault="006217AB">
            <w:pPr>
              <w:pStyle w:val="DisplayFormula"/>
              <w:overflowPunct w:val="0"/>
              <w:spacing w:before="0" w:after="0"/>
              <w:rPr>
                <w:rFonts w:hint="eastAsia"/>
              </w:rPr>
            </w:pPr>
            <w:r>
              <w:rPr>
                <w:szCs w:val="18"/>
              </w:rPr>
              <w:t>6.28</w:t>
            </w:r>
          </w:p>
        </w:tc>
        <w:tc>
          <w:tcPr>
            <w:tcW w:w="1045" w:type="dxa"/>
            <w:tcMar>
              <w:top w:w="0" w:type="dxa"/>
              <w:left w:w="20" w:type="dxa"/>
              <w:bottom w:w="0" w:type="dxa"/>
              <w:right w:w="20" w:type="dxa"/>
            </w:tcMar>
          </w:tcPr>
          <w:p w14:paraId="3CBFE802" w14:textId="77777777" w:rsidR="009A471C" w:rsidRDefault="006217AB">
            <w:pPr>
              <w:pStyle w:val="DisplayFormula"/>
              <w:overflowPunct w:val="0"/>
              <w:spacing w:before="0" w:after="0"/>
              <w:rPr>
                <w:rFonts w:hint="eastAsia"/>
              </w:rPr>
            </w:pPr>
            <w:r>
              <w:rPr>
                <w:szCs w:val="18"/>
              </w:rPr>
              <w:t>1.29</w:t>
            </w:r>
          </w:p>
        </w:tc>
        <w:tc>
          <w:tcPr>
            <w:tcW w:w="1045" w:type="dxa"/>
            <w:tcMar>
              <w:top w:w="0" w:type="dxa"/>
              <w:left w:w="20" w:type="dxa"/>
              <w:bottom w:w="0" w:type="dxa"/>
              <w:right w:w="20" w:type="dxa"/>
            </w:tcMar>
          </w:tcPr>
          <w:p w14:paraId="29345FE2" w14:textId="77777777" w:rsidR="009A471C" w:rsidRDefault="006217AB">
            <w:pPr>
              <w:pStyle w:val="DisplayFormula"/>
              <w:overflowPunct w:val="0"/>
              <w:spacing w:before="0" w:after="0"/>
              <w:rPr>
                <w:rFonts w:hint="eastAsia"/>
              </w:rPr>
            </w:pPr>
            <w:r>
              <w:rPr>
                <w:szCs w:val="18"/>
              </w:rPr>
              <w:t>5.15</w:t>
            </w:r>
          </w:p>
        </w:tc>
        <w:tc>
          <w:tcPr>
            <w:tcW w:w="1247" w:type="dxa"/>
            <w:tcMar>
              <w:top w:w="0" w:type="dxa"/>
              <w:left w:w="20" w:type="dxa"/>
              <w:bottom w:w="0" w:type="dxa"/>
              <w:right w:w="20" w:type="dxa"/>
            </w:tcMar>
          </w:tcPr>
          <w:p w14:paraId="594F1BB2" w14:textId="77777777" w:rsidR="009A471C" w:rsidRDefault="006217AB">
            <w:pPr>
              <w:pStyle w:val="DisplayFormula"/>
              <w:overflowPunct w:val="0"/>
              <w:spacing w:before="0" w:after="0"/>
              <w:rPr>
                <w:rFonts w:hint="eastAsia"/>
              </w:rPr>
            </w:pPr>
            <w:r>
              <w:rPr>
                <w:szCs w:val="18"/>
              </w:rPr>
              <w:t>56.82</w:t>
            </w:r>
          </w:p>
        </w:tc>
        <w:tc>
          <w:tcPr>
            <w:tcW w:w="1103" w:type="dxa"/>
            <w:tcMar>
              <w:top w:w="0" w:type="dxa"/>
              <w:left w:w="20" w:type="dxa"/>
              <w:bottom w:w="0" w:type="dxa"/>
              <w:right w:w="20" w:type="dxa"/>
            </w:tcMar>
          </w:tcPr>
          <w:p w14:paraId="4AE65727" w14:textId="77777777" w:rsidR="009A471C" w:rsidRDefault="006217AB">
            <w:pPr>
              <w:pStyle w:val="DisplayFormula"/>
              <w:overflowPunct w:val="0"/>
              <w:spacing w:before="0" w:after="0"/>
              <w:rPr>
                <w:rFonts w:hint="eastAsia"/>
              </w:rPr>
            </w:pPr>
            <w:r>
              <w:rPr>
                <w:szCs w:val="18"/>
              </w:rPr>
              <w:t>1150</w:t>
            </w:r>
          </w:p>
        </w:tc>
      </w:tr>
    </w:tbl>
    <w:p w14:paraId="7C1A05C0" w14:textId="77777777" w:rsidR="00912047" w:rsidRDefault="00912047">
      <w:pPr>
        <w:overflowPunct w:val="0"/>
        <w:spacing w:line="20" w:lineRule="exact"/>
        <w:rPr>
          <w:rFonts w:hint="eastAsia"/>
        </w:rPr>
      </w:pPr>
    </w:p>
    <w:p w14:paraId="0D5B9396" w14:textId="77777777" w:rsidR="009A471C" w:rsidRDefault="006217AB">
      <w:pPr>
        <w:pStyle w:val="DisplayFormula"/>
        <w:overflowPunct w:val="0"/>
        <w:jc w:val="both"/>
        <w:rPr>
          <w:rFonts w:hint="eastAsia"/>
          <w:lang w:eastAsia="zh-CN"/>
        </w:rPr>
      </w:pPr>
      <w:r>
        <w:t>Table 16 lists quality and spend for every policy on the real 30-window run. Eligibility on the real replay is determined by SQL structure: old estimates plus the two explicit aliases and an equality join. The 800 initial labels are acquired once per split and shared: the physical ledger counts them once, while per-policy cold-start cost tables count them separately. The original 60-policy replay took 2,451.75 s of serial wall-clock time, with 247.33 s for initialization SQL, 583.75 s and 1,178.00 s for monitoring and repair, and 406.32 s and 21.25 s for independent auditing and COUNT verification; input loading, initial model fitting, and maintenance core computation took 0.255 / 2.332 / 0.418 s, and the remaining 12.09 s covers joins, partitioning, audit metrics, and evidence writing. The two ledger conventions are explained separately and are never double-counted into the physical total.</w:t>
      </w:r>
    </w:p>
    <w:p w14:paraId="0D3991AD" w14:textId="77777777" w:rsidR="009A471C" w:rsidRDefault="006217AB">
      <w:pPr>
        <w:pStyle w:val="Head1"/>
        <w:keepNext/>
        <w:overflowPunct w:val="0"/>
        <w:rPr>
          <w:rFonts w:hint="eastAsia"/>
          <w:lang w:eastAsia="zh-CN"/>
        </w:rPr>
      </w:pPr>
      <w:r>
        <w:t>G Plan-Utility Audit Protocol</w:t>
      </w:r>
    </w:p>
    <w:p w14:paraId="74964574" w14:textId="77777777" w:rsidR="009A471C" w:rsidRDefault="009A471C">
      <w:pPr>
        <w:pStyle w:val="DisplayFormula"/>
        <w:overflowPunct w:val="0"/>
        <w:jc w:val="both"/>
        <w:rPr>
          <w:rFonts w:hint="eastAsia"/>
          <w:lang w:eastAsia="zh-CN"/>
        </w:rPr>
      </w:pPr>
      <w:bookmarkStart w:id="24" w:name="app:plan-audit"/>
      <w:bookmarkEnd w:id="24"/>
    </w:p>
    <w:p w14:paraId="43F36867" w14:textId="77777777" w:rsidR="009A471C" w:rsidRDefault="006217AB">
      <w:pPr>
        <w:pStyle w:val="DisplayFormula"/>
        <w:overflowPunct w:val="0"/>
        <w:jc w:val="both"/>
        <w:rPr>
          <w:rFonts w:hint="eastAsia"/>
          <w:lang w:eastAsia="zh-CN"/>
        </w:rPr>
      </w:pPr>
      <w:r>
        <w:t>The feedback experiment permutes filter columns in PostgreSQL 16.6, preserving the marginal value multiset, join keys, and old statistics. Each condition has 8 windows with 20 monitoring queries per window; the snapshot switches at window 3, and the joint condition also switches query shape. The first alarm triggers a global center repair using 500 training plus 500 calibration labels, effective in the next window, at most once per condition. All 2,320 monitoring and repair labels come from row counts of the two-table subplan read from a single execution of the full three-table plan, and are verified by an independent COUNT.</w:t>
      </w:r>
    </w:p>
    <w:p w14:paraId="6BF91B98" w14:textId="77777777" w:rsidR="009A471C" w:rsidRDefault="006217AB">
      <w:pPr>
        <w:pStyle w:val="DisplayFormula"/>
        <w:overflowPunct w:val="0"/>
        <w:spacing w:line="220" w:lineRule="atLeast"/>
        <w:jc w:val="both"/>
        <w:rPr>
          <w:rFonts w:hint="eastAsia"/>
          <w:lang w:eastAsia="zh-CN"/>
        </w:rPr>
      </w:pPr>
      <w:r>
        <w:t>Each condition additionally has 100 independent audit SQL queries. In the correlation control, frozen/repaired coverage is 94%/91%, median W is 2.77/4.07, and q50 is 1.15/1.26; under joint change the values are 76%/95%, 1.32/4.94, and 1.34/1.38.</w:t>
      </w:r>
    </w:p>
    <w:p w14:paraId="4EA490CD" w14:textId="77777777" w:rsidR="009A471C" w:rsidRDefault="006217AB">
      <w:pPr>
        <w:pStyle w:val="DisplayFormula"/>
        <w:overflowPunct w:val="0"/>
        <w:jc w:val="both"/>
        <w:rPr>
          <w:rFonts w:hint="eastAsia"/>
          <w:lang w:eastAsia="zh-CN"/>
        </w:rPr>
      </w:pPr>
      <w:r>
        <w:t>Plan selection and timing.</w:t>
      </w:r>
    </w:p>
    <w:p w14:paraId="1A53E89C" w14:textId="77777777" w:rsidR="009A471C" w:rsidRDefault="006217AB">
      <w:pPr>
        <w:pStyle w:val="DisplayFormula"/>
        <w:overflowPunct w:val="0"/>
        <w:spacing w:line="220" w:lineRule="atLeast"/>
        <w:jc w:val="both"/>
        <w:rPr>
          <w:rFonts w:hint="eastAsia"/>
          <w:lang w:eastAsia="zh-CN"/>
        </w:rPr>
      </w:pPr>
      <w:r>
        <w:t>Each two-table CE query gains a join with users; the two-table Hash subplan and the join order are fixed, and the outer candidates are Hash, Merge, and Nested Loop. Cardinalities are injected through Rows hints, five equally spaced scenarios are taken in log(1+c) space within the interval and added to the point prediction, and the planning row-count floor is 1. Requested and achieved cardinalities must agree within 5% relative error; across scenarios, a candidate must keep the same operators, indexes, join conditions, and ordering. For estimated cost C(p,c), candidate set P, and scenario set S, the selection rules are</w:t>
      </w:r>
    </w:p>
    <w:p w14:paraId="200F5DE0" w14:textId="77777777" w:rsidR="009A471C" w:rsidRDefault="00000000">
      <w:pPr>
        <w:pStyle w:val="DisplayFormula"/>
        <w:overflowPunct w:val="0"/>
        <w:spacing w:line="220" w:lineRule="atLeast"/>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point</m:t>
                    </m:r>
                  </m:sub>
                </m:sSub>
              </m:e>
              <m:e>
                <m:r>
                  <m:rPr>
                    <m:sty m:val="p"/>
                  </m:rPr>
                  <w:rPr>
                    <w:rFonts w:ascii="Cambria Math" w:hAnsi="Cambria Math"/>
                  </w:rPr>
                  <m:t>=</m:t>
                </m:r>
                <m:r>
                  <m:rPr>
                    <m:nor/>
                  </m:rPr>
                  <m:t>arg</m:t>
                </m:r>
                <m:limLow>
                  <m:limLowPr>
                    <m:ctrlPr>
                      <w:rPr>
                        <w:rFonts w:ascii="Cambria Math" w:hAnsi="Cambria Math"/>
                      </w:rPr>
                    </m:ctrlPr>
                  </m:limLowPr>
                  <m:e>
                    <m:r>
                      <m:rPr>
                        <m:nor/>
                      </m:rPr>
                      <m:t>min</m:t>
                    </m:r>
                  </m:e>
                  <m:lim>
                    <m:r>
                      <w:rPr>
                        <w:rFonts w:ascii="Cambria Math" w:hAnsi="Cambria Math"/>
                      </w:rPr>
                      <m:t>p</m:t>
                    </m:r>
                    <m:r>
                      <m:rPr>
                        <m:scr m:val="script"/>
                        <m:sty m:val="p"/>
                      </m:rPr>
                      <w:rPr>
                        <w:rFonts w:ascii="Cambria Math" w:hAnsi="Cambria Math"/>
                      </w:rPr>
                      <m:t>∈P</m:t>
                    </m:r>
                  </m:lim>
                </m:limLow>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mr>
            <m:mr>
              <m:e>
                <m:sSub>
                  <m:sSubPr>
                    <m:ctrlPr>
                      <w:rPr>
                        <w:rFonts w:ascii="Cambria Math" w:hAnsi="Cambria Math"/>
                      </w:rPr>
                    </m:ctrlPr>
                  </m:sSubPr>
                  <m:e>
                    <m:r>
                      <w:rPr>
                        <w:rFonts w:ascii="Cambria Math" w:hAnsi="Cambria Math"/>
                      </w:rPr>
                      <m:t>p</m:t>
                    </m:r>
                  </m:e>
                  <m:sub>
                    <m:r>
                      <m:rPr>
                        <m:sty m:val="p"/>
                      </m:rPr>
                      <w:rPr>
                        <w:rFonts w:ascii="Cambria Math" w:hAnsi="Cambria Math"/>
                      </w:rPr>
                      <m:t>int</m:t>
                    </m:r>
                  </m:sub>
                </m:sSub>
              </m:e>
              <m:e>
                <m:r>
                  <m:rPr>
                    <m:sty m:val="p"/>
                  </m:rPr>
                  <w:rPr>
                    <w:rFonts w:ascii="Cambria Math" w:hAnsi="Cambria Math"/>
                  </w:rPr>
                  <m:t>=</m:t>
                </m:r>
                <m:r>
                  <m:rPr>
                    <m:nor/>
                  </m:rPr>
                  <m:t>arg</m:t>
                </m:r>
                <m:limLow>
                  <m:limLowPr>
                    <m:ctrlPr>
                      <w:rPr>
                        <w:rFonts w:ascii="Cambria Math" w:hAnsi="Cambria Math"/>
                      </w:rPr>
                    </m:ctrlPr>
                  </m:limLowPr>
                  <m:e>
                    <m:r>
                      <m:rPr>
                        <m:nor/>
                      </m:rPr>
                      <m:t>min</m:t>
                    </m:r>
                  </m:e>
                  <m:lim>
                    <m:r>
                      <w:rPr>
                        <w:rFonts w:ascii="Cambria Math" w:hAnsi="Cambria Math"/>
                      </w:rPr>
                      <m:t>p</m:t>
                    </m:r>
                    <m:r>
                      <m:rPr>
                        <m:scr m:val="script"/>
                        <m:sty m:val="p"/>
                      </m:rPr>
                      <w:rPr>
                        <w:rFonts w:ascii="Cambria Math" w:hAnsi="Cambria Math"/>
                      </w:rPr>
                      <m:t>∈P</m:t>
                    </m:r>
                  </m:lim>
                </m:limLow>
                <m:limLow>
                  <m:limLowPr>
                    <m:ctrlPr>
                      <w:rPr>
                        <w:rFonts w:ascii="Cambria Math" w:hAnsi="Cambria Math"/>
                      </w:rPr>
                    </m:ctrlPr>
                  </m:limLowPr>
                  <m:e>
                    <m:r>
                      <m:rPr>
                        <m:nor/>
                      </m:rPr>
                      <m:t>max</m:t>
                    </m:r>
                  </m:e>
                  <m:lim>
                    <m:r>
                      <w:rPr>
                        <w:rFonts w:ascii="Cambria Math" w:hAnsi="Cambria Math"/>
                      </w:rPr>
                      <m:t>c</m:t>
                    </m:r>
                    <m:r>
                      <m:rPr>
                        <m:scr m:val="script"/>
                        <m:sty m:val="p"/>
                      </m:rPr>
                      <w:rPr>
                        <w:rFonts w:ascii="Cambria Math" w:hAnsi="Cambria Math"/>
                      </w:rPr>
                      <m:t>∈S</m:t>
                    </m:r>
                  </m:lim>
                </m:limLow>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num>
                  <m:den>
                    <m:limLow>
                      <m:limLowPr>
                        <m:ctrlPr>
                          <w:rPr>
                            <w:rFonts w:ascii="Cambria Math" w:hAnsi="Cambria Math"/>
                          </w:rPr>
                        </m:ctrlPr>
                      </m:limLowPr>
                      <m:e>
                        <m:r>
                          <m:rPr>
                            <m:nor/>
                          </m:rPr>
                          <m:t>min</m:t>
                        </m:r>
                      </m:e>
                      <m:lim>
                        <m:r>
                          <w:rPr>
                            <w:rFonts w:ascii="Cambria Math" w:hAnsi="Cambria Math"/>
                          </w:rPr>
                          <m:t>p</m:t>
                        </m:r>
                        <m:r>
                          <m:rPr>
                            <m:scr m:val="script"/>
                            <m:sty m:val="p"/>
                          </m:rPr>
                          <w:rPr>
                            <w:rFonts w:ascii="Cambria Math" w:hAnsi="Cambria Math"/>
                          </w:rPr>
                          <m:t>'∈P</m:t>
                        </m:r>
                      </m:lim>
                    </m:limLow>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e>
            </m:mr>
          </m:m>
        </m:oMath>
      </m:oMathPara>
    </w:p>
    <w:p w14:paraId="08910C81" w14:textId="77777777" w:rsidR="009A471C" w:rsidRDefault="006217AB">
      <w:pPr>
        <w:pStyle w:val="DisplayFormula"/>
        <w:overflowPunct w:val="0"/>
        <w:jc w:val="both"/>
        <w:rPr>
          <w:rFonts w:hint="eastAsia"/>
          <w:lang w:eastAsia="zh-CN"/>
        </w:rPr>
      </w:pPr>
      <w:r>
        <w:t>Before timing, structural verification drops 37 of 799 items and keeps 762; runtimes are never read. For each item, the 3 candidates run serially 3 times in random order, and 6,858 of 7,191 raw records are valid timings, none hitting the 5-second cap. Each candidate takes its median runtime; when both rules pick the same plan they share the timing. The fastest candidate is used only for post-hoc regret evaluation. CIs are within-state 10,000-query paired bootstraps; denominators differ across states, so between-state differences are not estimated as population causal repair gains.</w:t>
      </w:r>
    </w:p>
    <w:p w14:paraId="3F997832" w14:textId="77777777" w:rsidR="009A471C" w:rsidRDefault="006217AB">
      <w:pPr>
        <w:pStyle w:val="DisplayFormula"/>
        <w:overflowPunct w:val="0"/>
        <w:jc w:val="both"/>
        <w:rPr>
          <w:rFonts w:hint="eastAsia"/>
          <w:lang w:eastAsia="zh-CN"/>
        </w:rPr>
      </w:pPr>
      <w:r>
        <w:t>Subgroup evaluation.</w:t>
      </w:r>
    </w:p>
    <w:p w14:paraId="7DA4ED01" w14:textId="77777777" w:rsidR="009A471C" w:rsidRDefault="006217AB">
      <w:pPr>
        <w:pStyle w:val="DisplayFormula"/>
        <w:overflowPunct w:val="0"/>
        <w:jc w:val="both"/>
        <w:rPr>
          <w:rFonts w:hint="eastAsia"/>
          <w:lang w:eastAsia="zh-CN"/>
        </w:rPr>
      </w:pPr>
      <w:r>
        <w:t>Zero-result and correlation-sensitive subgroups are defined in advance, and their valid query counts and cross-split aggregation are recorded separately. Population coverage does not imply subgroup coverage.</w:t>
      </w:r>
    </w:p>
    <w:p w14:paraId="3B252D35" w14:textId="77777777" w:rsidR="00912047" w:rsidRDefault="00912047">
      <w:pPr>
        <w:overflowPunct w:val="0"/>
        <w:spacing w:line="20" w:lineRule="exact"/>
        <w:rPr>
          <w:rFonts w:hint="eastAsia"/>
          <w:lang w:eastAsia="zh-CN"/>
        </w:rPr>
      </w:pPr>
    </w:p>
    <w:p w14:paraId="1C442F2F" w14:textId="77777777" w:rsidR="00406FED" w:rsidRPr="00264BDC" w:rsidRDefault="00406FED">
      <w:pPr>
        <w:overflowPunct w:val="0"/>
        <w:rPr>
          <w:rFonts w:hint="eastAsia"/>
          <w:lang w:eastAsia="zh-CN"/>
        </w:rPr>
      </w:pPr>
    </w:p>
    <w:p>
      <w:pPr>
        <w:pStyle w:val="Head1"/>
      </w:pPr>
      <w:r>
        <w:t>H Plan-Utility Audit: Full Results and Figure 13</w:t>
      </w:r>
    </w:p>
    <w:p>
      <w:pPr>
        <w:pStyle w:val="DisplayFormula"/>
      </w:pPr>
      <w:r>
        <w:t>This section supplies the plan-utility results and Figure 13 removed from the main text in the 20261021 version. The protocol, label budget, and timing verification are in Appendix G; what follows are the downstream selection changes and runtime ratio from real execution.</w:t>
      </w:r>
    </w:p>
    <w:p>
      <w:pPr>
        <w:pStyle w:val="DisplayFormula"/>
      </w:pPr>
      <w:r>
        <w:t>Figure 13 reports the real-execution comparison after candidate verification: (a) the fraction of queries whose plan changes, and (b) the geometric-mean runtime ratio T_point/T_interval with 95% CIs from 10,000 query-paired bootstrap resamples. In the repaired joint-change state, 6 of 46 valid queries change their choice, and the geometric mean T_point/T_interval = 0.980 (95% query-paired CI [0.958, 0.998]), so the interval rule is about 2% slower. The other 40 queries pick the same plan under both rules and share the timing, so the entire 2% gap comes from the 6 changed queries. After repair, intervals are about 3.7x as wide as when frozen, and the scenario span widens accordingly. On about 13% of queries the interval rule switches to plans that guard against the worst case, and these plans bring no runtime gain in actual execution.</w:t>
      </w:r>
    </w:p>
    <w:p>
      <w:pPr>
        <w:pStyle w:val="DisplayFormula"/>
      </w:pPr>
      <w:r>
        <w:t>Restored coverage makes intervals trustworthy again, but trustworthy intervals do not automatically yield faster plans. Plan gains depend on the candidate set and on whether worst cases actually occur in the workload. The value we establish is therefore checkable reliability maintenance with measured cost; plan gains must be tested separately for the relevant candidates and workloads. Because the valid query sets differ across states, we do not compare states with one another.</w:t>
      </w:r>
    </w:p>
    <w:p>
      <w:pPr>
        <w:spacing w:before="120"/>
        <w:jc w:val="center"/>
      </w:pPr>
      <w:r>
        <w:drawing>
          <wp:inline xmlns:a="http://schemas.openxmlformats.org/drawingml/2006/main" xmlns:pic="http://schemas.openxmlformats.org/drawingml/2006/picture">
            <wp:extent cx="5400000" cy="3975154"/>
            <wp:docPr id="2142311847" name="Picture 21423118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975154"/>
                    </a:xfrm>
                    <a:prstGeom prst="rect"/>
                  </pic:spPr>
                </pic:pic>
              </a:graphicData>
            </a:graphic>
          </wp:inline>
        </w:drawing>
      </w:r>
    </w:p>
    <w:p>
      <w:pPr>
        <w:pStyle w:val="FigureCaption"/>
      </w:pPr>
      <w:r>
        <w:t>Figure 13: Plan-utility audit after fixed-candidate verification. (a) Fraction of queries whose plan changes, labeled as changed/valid queries. (b) Geometric-mean runtime ratio with 95% query-paired bootstrap CIs; positive values mean the interval rule is faster. Each candidate runs serially three times in random order and we take the median; valid query sets differ across states.</w:t>
      </w:r>
    </w:p>
    <w:p>
      <w:pPr>
        <w:pStyle w:val="Head1"/>
      </w:pPr>
      <w:r>
        <w:t>I Schedule Phase Sweep</w:t>
      </w:r>
    </w:p>
    <w:p>
      <w:pPr>
        <w:pStyle w:val="DisplayFormula"/>
      </w:pPr>
      <w:r>
        <w:t>The periodic baseline repairs on a fixed schedule, and in a deployment that schedule is fixed before the drift phase is known. Appendix I reports how much the periodic result depends on that phase. Sweep A keeps the budget at ten repairs and shifts every repair by 0, 2, 4, 6 or 8 windows; sweep B keeps the default phase and varies the number of repairs (4, 6, 8, 10). Both sweeps replay the recurring trajectory of the 80-window experiment, and every comparison is paired within seed.</w:t>
      </w:r>
    </w:p>
    <w:p>
      <w:pPr>
        <w:pStyle w:val="DisplayFormula"/>
      </w:pPr>
      <w:r>
        <w:t>Table 17 gives sweep A. The best phase is +4 on all four databases, so a post-hoc oracle that selects the phase after seeing the trajectory would pick +4 everywhere; we use that oracle as the strongest periodic baseline in the main text. The spread across phases is 2.7-3.6 percentage points on stats, imdb and ergastf1, and 11.7 points on genome, where the periodic schedule falls to 72.5% at phase +8.</w:t>
      </w:r>
    </w:p>
    <w:p>
      <w:pPr>
        <w:pStyle w:val="FigureCaption"/>
      </w:pPr>
      <w:r>
        <w:t>Table 17: Schedule phase sweep on the 80-window recurring-drift replay (sweep A, ten repairs, ten seeds per database). Coverage in percent; the last column repeats the current-reference coverage of the same seeds. Phase +4 is the post-hoc best on every database.</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1440"/>
        <w:gridCol w:w="1440"/>
        <w:gridCol w:w="1440"/>
        <w:gridCol w:w="1440"/>
        <w:gridCol w:w="1440"/>
        <w:gridCol w:w="1440"/>
        <w:gridCol w:w="1440"/>
      </w:tblGrid>
      <w:tr>
        <w:tc>
          <w:tcPr>
            <w:tcW w:type="dxa" w:w="1440"/>
          </w:tcPr>
          <w:p>
            <w:r/>
            <w:r>
              <w:rPr>
                <w:sz w:val="16"/>
              </w:rPr>
              <w:t>Database</w:t>
            </w:r>
          </w:p>
        </w:tc>
        <w:tc>
          <w:tcPr>
            <w:tcW w:type="dxa" w:w="1440"/>
          </w:tcPr>
          <w:p>
            <w:r/>
            <w:r>
              <w:rPr>
                <w:sz w:val="16"/>
              </w:rPr>
              <w:t>Phase +0</w:t>
            </w:r>
          </w:p>
        </w:tc>
        <w:tc>
          <w:tcPr>
            <w:tcW w:type="dxa" w:w="1440"/>
          </w:tcPr>
          <w:p>
            <w:r/>
            <w:r>
              <w:rPr>
                <w:sz w:val="16"/>
              </w:rPr>
              <w:t>Phase +2</w:t>
            </w:r>
          </w:p>
        </w:tc>
        <w:tc>
          <w:tcPr>
            <w:tcW w:type="dxa" w:w="1440"/>
          </w:tcPr>
          <w:p>
            <w:r/>
            <w:r>
              <w:rPr>
                <w:sz w:val="16"/>
              </w:rPr>
              <w:t>Phase +4</w:t>
            </w:r>
          </w:p>
        </w:tc>
        <w:tc>
          <w:tcPr>
            <w:tcW w:type="dxa" w:w="1440"/>
          </w:tcPr>
          <w:p>
            <w:r/>
            <w:r>
              <w:rPr>
                <w:sz w:val="16"/>
              </w:rPr>
              <w:t>Phase +6</w:t>
            </w:r>
          </w:p>
        </w:tc>
        <w:tc>
          <w:tcPr>
            <w:tcW w:type="dxa" w:w="1440"/>
          </w:tcPr>
          <w:p>
            <w:r/>
            <w:r>
              <w:rPr>
                <w:sz w:val="16"/>
              </w:rPr>
              <w:t>Phase +8</w:t>
            </w:r>
          </w:p>
        </w:tc>
        <w:tc>
          <w:tcPr>
            <w:tcW w:type="dxa" w:w="1440"/>
          </w:tcPr>
          <w:p>
            <w:r/>
            <w:r>
              <w:rPr>
                <w:sz w:val="16"/>
              </w:rPr>
              <w:t>Current</w:t>
            </w:r>
          </w:p>
        </w:tc>
      </w:tr>
      <w:tr>
        <w:tc>
          <w:tcPr>
            <w:tcW w:type="dxa" w:w="1440"/>
          </w:tcPr>
          <w:p>
            <w:r/>
            <w:r>
              <w:rPr>
                <w:sz w:val="16"/>
              </w:rPr>
              <w:t>stats</w:t>
            </w:r>
          </w:p>
        </w:tc>
        <w:tc>
          <w:tcPr>
            <w:tcW w:type="dxa" w:w="1440"/>
          </w:tcPr>
          <w:p>
            <w:r/>
            <w:r>
              <w:rPr>
                <w:sz w:val="16"/>
              </w:rPr>
              <w:t>86.20</w:t>
            </w:r>
          </w:p>
        </w:tc>
        <w:tc>
          <w:tcPr>
            <w:tcW w:type="dxa" w:w="1440"/>
          </w:tcPr>
          <w:p>
            <w:r/>
            <w:r>
              <w:rPr>
                <w:sz w:val="16"/>
              </w:rPr>
              <w:t>86.34</w:t>
            </w:r>
          </w:p>
        </w:tc>
        <w:tc>
          <w:tcPr>
            <w:tcW w:type="dxa" w:w="1440"/>
          </w:tcPr>
          <w:p>
            <w:r/>
            <w:r>
              <w:rPr>
                <w:sz w:val="16"/>
              </w:rPr>
              <w:t>88.54</w:t>
            </w:r>
          </w:p>
        </w:tc>
        <w:tc>
          <w:tcPr>
            <w:tcW w:type="dxa" w:w="1440"/>
          </w:tcPr>
          <w:p>
            <w:r/>
            <w:r>
              <w:rPr>
                <w:sz w:val="16"/>
              </w:rPr>
              <w:t>87.16</w:t>
            </w:r>
          </w:p>
        </w:tc>
        <w:tc>
          <w:tcPr>
            <w:tcW w:type="dxa" w:w="1440"/>
          </w:tcPr>
          <w:p>
            <w:r/>
            <w:r>
              <w:rPr>
                <w:sz w:val="16"/>
              </w:rPr>
              <w:t>85.81</w:t>
            </w:r>
          </w:p>
        </w:tc>
        <w:tc>
          <w:tcPr>
            <w:tcW w:type="dxa" w:w="1440"/>
          </w:tcPr>
          <w:p>
            <w:r/>
            <w:r>
              <w:rPr>
                <w:sz w:val="16"/>
              </w:rPr>
              <w:t>88.52</w:t>
            </w:r>
          </w:p>
        </w:tc>
      </w:tr>
      <w:tr>
        <w:tc>
          <w:tcPr>
            <w:tcW w:type="dxa" w:w="1440"/>
          </w:tcPr>
          <w:p>
            <w:r/>
            <w:r>
              <w:rPr>
                <w:sz w:val="16"/>
              </w:rPr>
              <w:t>imdb</w:t>
            </w:r>
          </w:p>
        </w:tc>
        <w:tc>
          <w:tcPr>
            <w:tcW w:type="dxa" w:w="1440"/>
          </w:tcPr>
          <w:p>
            <w:r/>
            <w:r>
              <w:rPr>
                <w:sz w:val="16"/>
              </w:rPr>
              <w:t>86.43</w:t>
            </w:r>
          </w:p>
        </w:tc>
        <w:tc>
          <w:tcPr>
            <w:tcW w:type="dxa" w:w="1440"/>
          </w:tcPr>
          <w:p>
            <w:r/>
            <w:r>
              <w:rPr>
                <w:sz w:val="16"/>
              </w:rPr>
              <w:t>86.60</w:t>
            </w:r>
          </w:p>
        </w:tc>
        <w:tc>
          <w:tcPr>
            <w:tcW w:type="dxa" w:w="1440"/>
          </w:tcPr>
          <w:p>
            <w:r/>
            <w:r>
              <w:rPr>
                <w:sz w:val="16"/>
              </w:rPr>
              <w:t>89.18</w:t>
            </w:r>
          </w:p>
        </w:tc>
        <w:tc>
          <w:tcPr>
            <w:tcW w:type="dxa" w:w="1440"/>
          </w:tcPr>
          <w:p>
            <w:r/>
            <w:r>
              <w:rPr>
                <w:sz w:val="16"/>
              </w:rPr>
              <w:t>88.16</w:t>
            </w:r>
          </w:p>
        </w:tc>
        <w:tc>
          <w:tcPr>
            <w:tcW w:type="dxa" w:w="1440"/>
          </w:tcPr>
          <w:p>
            <w:r/>
            <w:r>
              <w:rPr>
                <w:sz w:val="16"/>
              </w:rPr>
              <w:t>86.91</w:t>
            </w:r>
          </w:p>
        </w:tc>
        <w:tc>
          <w:tcPr>
            <w:tcW w:type="dxa" w:w="1440"/>
          </w:tcPr>
          <w:p>
            <w:r/>
            <w:r>
              <w:rPr>
                <w:sz w:val="16"/>
              </w:rPr>
              <w:t>89.02</w:t>
            </w:r>
          </w:p>
        </w:tc>
      </w:tr>
      <w:tr>
        <w:tc>
          <w:tcPr>
            <w:tcW w:type="dxa" w:w="1440"/>
          </w:tcPr>
          <w:p>
            <w:r/>
            <w:r>
              <w:rPr>
                <w:sz w:val="16"/>
              </w:rPr>
              <w:t>ergastf1</w:t>
            </w:r>
          </w:p>
        </w:tc>
        <w:tc>
          <w:tcPr>
            <w:tcW w:type="dxa" w:w="1440"/>
          </w:tcPr>
          <w:p>
            <w:r/>
            <w:r>
              <w:rPr>
                <w:sz w:val="16"/>
              </w:rPr>
              <w:t>84.54</w:t>
            </w:r>
          </w:p>
        </w:tc>
        <w:tc>
          <w:tcPr>
            <w:tcW w:type="dxa" w:w="1440"/>
          </w:tcPr>
          <w:p>
            <w:r/>
            <w:r>
              <w:rPr>
                <w:sz w:val="16"/>
              </w:rPr>
              <w:t>84.62</w:t>
            </w:r>
          </w:p>
        </w:tc>
        <w:tc>
          <w:tcPr>
            <w:tcW w:type="dxa" w:w="1440"/>
          </w:tcPr>
          <w:p>
            <w:r/>
            <w:r>
              <w:rPr>
                <w:sz w:val="16"/>
              </w:rPr>
              <w:t>88.12</w:t>
            </w:r>
          </w:p>
        </w:tc>
        <w:tc>
          <w:tcPr>
            <w:tcW w:type="dxa" w:w="1440"/>
          </w:tcPr>
          <w:p>
            <w:r/>
            <w:r>
              <w:rPr>
                <w:sz w:val="16"/>
              </w:rPr>
              <w:t>86.36</w:t>
            </w:r>
          </w:p>
        </w:tc>
        <w:tc>
          <w:tcPr>
            <w:tcW w:type="dxa" w:w="1440"/>
          </w:tcPr>
          <w:p>
            <w:r/>
            <w:r>
              <w:rPr>
                <w:sz w:val="16"/>
              </w:rPr>
              <w:t>84.62</w:t>
            </w:r>
          </w:p>
        </w:tc>
        <w:tc>
          <w:tcPr>
            <w:tcW w:type="dxa" w:w="1440"/>
          </w:tcPr>
          <w:p>
            <w:r/>
            <w:r>
              <w:rPr>
                <w:sz w:val="16"/>
              </w:rPr>
              <w:t>87.09</w:t>
            </w:r>
          </w:p>
        </w:tc>
      </w:tr>
      <w:tr>
        <w:tc>
          <w:tcPr>
            <w:tcW w:type="dxa" w:w="1440"/>
          </w:tcPr>
          <w:p>
            <w:r/>
            <w:r>
              <w:rPr>
                <w:sz w:val="16"/>
              </w:rPr>
              <w:t>genome</w:t>
            </w:r>
          </w:p>
        </w:tc>
        <w:tc>
          <w:tcPr>
            <w:tcW w:type="dxa" w:w="1440"/>
          </w:tcPr>
          <w:p>
            <w:r/>
            <w:r>
              <w:rPr>
                <w:sz w:val="16"/>
              </w:rPr>
              <w:t>73.48</w:t>
            </w:r>
          </w:p>
        </w:tc>
        <w:tc>
          <w:tcPr>
            <w:tcW w:type="dxa" w:w="1440"/>
          </w:tcPr>
          <w:p>
            <w:r/>
            <w:r>
              <w:rPr>
                <w:sz w:val="16"/>
              </w:rPr>
              <w:t>73.64</w:t>
            </w:r>
          </w:p>
        </w:tc>
        <w:tc>
          <w:tcPr>
            <w:tcW w:type="dxa" w:w="1440"/>
          </w:tcPr>
          <w:p>
            <w:r/>
            <w:r>
              <w:rPr>
                <w:sz w:val="16"/>
              </w:rPr>
              <w:t>84.17</w:t>
            </w:r>
          </w:p>
        </w:tc>
        <w:tc>
          <w:tcPr>
            <w:tcW w:type="dxa" w:w="1440"/>
          </w:tcPr>
          <w:p>
            <w:r/>
            <w:r>
              <w:rPr>
                <w:sz w:val="16"/>
              </w:rPr>
              <w:t>78.33</w:t>
            </w:r>
          </w:p>
        </w:tc>
        <w:tc>
          <w:tcPr>
            <w:tcW w:type="dxa" w:w="1440"/>
          </w:tcPr>
          <w:p>
            <w:r/>
            <w:r>
              <w:rPr>
                <w:sz w:val="16"/>
              </w:rPr>
              <w:t>72.50</w:t>
            </w:r>
          </w:p>
        </w:tc>
        <w:tc>
          <w:tcPr>
            <w:tcW w:type="dxa" w:w="1440"/>
          </w:tcPr>
          <w:p>
            <w:r/>
            <w:r>
              <w:rPr>
                <w:sz w:val="16"/>
              </w:rPr>
              <w:t>86.78</w:t>
            </w:r>
          </w:p>
        </w:tc>
      </w:tr>
    </w:tbl>
    <w:p>
      <w:pPr>
        <w:pStyle w:val="DisplayFormula"/>
      </w:pPr>
      <w:r>
        <w:t>The 30-window SQL replay shows the same effect at a smaller scale (Table 18). All five phases spend the same 1,150 labels, so the comparison isolates where the repairs land: shifting the schedule by -1 to +3 windows moves periodic coverage over 86.93-89.60%, a range of 2.7 points, and the default phase sits 0.7 points below the best one. The current reference reaches 92.67% with 830 labels, so it stays above every phase of the periodic schedule while spending 28% fewer labels.</w:t>
      </w:r>
    </w:p>
    <w:p>
      <w:pPr>
        <w:pStyle w:val="FigureCaption"/>
      </w:pPr>
      <w:r>
        <w:t>Table 18: Phase sweep on the 30-window SQL replay under joint change (five query-role splits per phase). Coverage is the mean over splits; every periodic phase spends the same 1,150 labels, so the differences come from where the repairs land.</w:t>
      </w:r>
    </w:p>
    <w:tbl>
      <w:tblPr>
        <w:tblW w:w="10080" w:type="dxa"/>
        <w:tblBorders>
          <w:top w:val="single" w:sz="4" w:space="0" w:color="000000"/>
          <w:bottom w:val="single" w:sz="4" w:space="0" w:color="000000"/>
        </w:tblBorders>
        <w:tblLayout w:type="fixed"/>
        <w:tblLook w:val="0020" w:firstRow="1" w:lastRow="0" w:firstColumn="0" w:lastColumn="0" w:noHBand="0" w:noVBand="0"/>
      </w:tblPr>
      <w:tblGrid>
        <w:gridCol w:w="3360"/>
        <w:gridCol w:w="3360"/>
        <w:gridCol w:w="3360"/>
      </w:tblGrid>
      <w:tr>
        <w:tc>
          <w:tcPr>
            <w:tcW w:type="dxa" w:w="3360"/>
          </w:tcPr>
          <w:p>
            <w:r/>
            <w:r>
              <w:rPr>
                <w:sz w:val="16"/>
              </w:rPr>
              <w:t>Phase shift</w:t>
            </w:r>
          </w:p>
        </w:tc>
        <w:tc>
          <w:tcPr>
            <w:tcW w:type="dxa" w:w="3360"/>
          </w:tcPr>
          <w:p>
            <w:r/>
            <w:r>
              <w:rPr>
                <w:sz w:val="16"/>
              </w:rPr>
              <w:t>Coverage %</w:t>
            </w:r>
          </w:p>
        </w:tc>
        <w:tc>
          <w:tcPr>
            <w:tcW w:type="dxa" w:w="3360"/>
          </w:tcPr>
          <w:p>
            <w:r/>
            <w:r>
              <w:rPr>
                <w:sz w:val="16"/>
              </w:rPr>
              <w:t>Labels</w:t>
            </w:r>
          </w:p>
        </w:tc>
      </w:tr>
      <w:tr>
        <w:tc>
          <w:tcPr>
            <w:tcW w:type="dxa" w:w="3360"/>
          </w:tcPr>
          <w:p>
            <w:r/>
            <w:r>
              <w:rPr>
                <w:sz w:val="16"/>
              </w:rPr>
              <w:t>-1</w:t>
            </w:r>
          </w:p>
        </w:tc>
        <w:tc>
          <w:tcPr>
            <w:tcW w:type="dxa" w:w="3360"/>
          </w:tcPr>
          <w:p>
            <w:r/>
            <w:r>
              <w:rPr>
                <w:sz w:val="16"/>
              </w:rPr>
              <w:t>89.60</w:t>
            </w:r>
          </w:p>
        </w:tc>
        <w:tc>
          <w:tcPr>
            <w:tcW w:type="dxa" w:w="3360"/>
          </w:tcPr>
          <w:p>
            <w:r/>
            <w:r>
              <w:rPr>
                <w:sz w:val="16"/>
              </w:rPr>
              <w:t>1,150</w:t>
            </w:r>
          </w:p>
        </w:tc>
      </w:tr>
      <w:tr>
        <w:tc>
          <w:tcPr>
            <w:tcW w:type="dxa" w:w="3360"/>
          </w:tcPr>
          <w:p>
            <w:r/>
            <w:r>
              <w:rPr>
                <w:sz w:val="16"/>
              </w:rPr>
              <w:t>0 (default)</w:t>
            </w:r>
          </w:p>
        </w:tc>
        <w:tc>
          <w:tcPr>
            <w:tcW w:type="dxa" w:w="3360"/>
          </w:tcPr>
          <w:p>
            <w:r/>
            <w:r>
              <w:rPr>
                <w:sz w:val="16"/>
              </w:rPr>
              <w:t>88.93</w:t>
            </w:r>
          </w:p>
        </w:tc>
        <w:tc>
          <w:tcPr>
            <w:tcW w:type="dxa" w:w="3360"/>
          </w:tcPr>
          <w:p>
            <w:r/>
            <w:r>
              <w:rPr>
                <w:sz w:val="16"/>
              </w:rPr>
              <w:t>1,150</w:t>
            </w:r>
          </w:p>
        </w:tc>
      </w:tr>
      <w:tr>
        <w:tc>
          <w:tcPr>
            <w:tcW w:type="dxa" w:w="3360"/>
          </w:tcPr>
          <w:p>
            <w:r/>
            <w:r>
              <w:rPr>
                <w:sz w:val="16"/>
              </w:rPr>
              <w:t>+1</w:t>
            </w:r>
          </w:p>
        </w:tc>
        <w:tc>
          <w:tcPr>
            <w:tcW w:type="dxa" w:w="3360"/>
          </w:tcPr>
          <w:p>
            <w:r/>
            <w:r>
              <w:rPr>
                <w:sz w:val="16"/>
              </w:rPr>
              <w:t>88.40</w:t>
            </w:r>
          </w:p>
        </w:tc>
        <w:tc>
          <w:tcPr>
            <w:tcW w:type="dxa" w:w="3360"/>
          </w:tcPr>
          <w:p>
            <w:r/>
            <w:r>
              <w:rPr>
                <w:sz w:val="16"/>
              </w:rPr>
              <w:t>1,150</w:t>
            </w:r>
          </w:p>
        </w:tc>
      </w:tr>
      <w:tr>
        <w:tc>
          <w:tcPr>
            <w:tcW w:type="dxa" w:w="3360"/>
          </w:tcPr>
          <w:p>
            <w:r/>
            <w:r>
              <w:rPr>
                <w:sz w:val="16"/>
              </w:rPr>
              <w:t>+2</w:t>
            </w:r>
          </w:p>
        </w:tc>
        <w:tc>
          <w:tcPr>
            <w:tcW w:type="dxa" w:w="3360"/>
          </w:tcPr>
          <w:p>
            <w:r/>
            <w:r>
              <w:rPr>
                <w:sz w:val="16"/>
              </w:rPr>
              <w:t>87.73</w:t>
            </w:r>
          </w:p>
        </w:tc>
        <w:tc>
          <w:tcPr>
            <w:tcW w:type="dxa" w:w="3360"/>
          </w:tcPr>
          <w:p>
            <w:r/>
            <w:r>
              <w:rPr>
                <w:sz w:val="16"/>
              </w:rPr>
              <w:t>1,150</w:t>
            </w:r>
          </w:p>
        </w:tc>
      </w:tr>
      <w:tr>
        <w:tc>
          <w:tcPr>
            <w:tcW w:type="dxa" w:w="3360"/>
          </w:tcPr>
          <w:p>
            <w:r/>
            <w:r>
              <w:rPr>
                <w:sz w:val="16"/>
              </w:rPr>
              <w:t>+3</w:t>
            </w:r>
          </w:p>
        </w:tc>
        <w:tc>
          <w:tcPr>
            <w:tcW w:type="dxa" w:w="3360"/>
          </w:tcPr>
          <w:p>
            <w:r/>
            <w:r>
              <w:rPr>
                <w:sz w:val="16"/>
              </w:rPr>
              <w:t>86.93</w:t>
            </w:r>
          </w:p>
        </w:tc>
        <w:tc>
          <w:tcPr>
            <w:tcW w:type="dxa" w:w="3360"/>
          </w:tcPr>
          <w:p>
            <w:r/>
            <w:r>
              <w:rPr>
                <w:sz w:val="16"/>
              </w:rPr>
              <w:t>1,150</w:t>
            </w:r>
          </w:p>
        </w:tc>
      </w:tr>
      <w:tr>
        <w:tc>
          <w:tcPr>
            <w:tcW w:type="dxa" w:w="3360"/>
          </w:tcPr>
          <w:p>
            <w:r/>
            <w:r>
              <w:rPr>
                <w:sz w:val="16"/>
              </w:rPr>
              <w:t>Current reference</w:t>
            </w:r>
          </w:p>
        </w:tc>
        <w:tc>
          <w:tcPr>
            <w:tcW w:type="dxa" w:w="3360"/>
          </w:tcPr>
          <w:p>
            <w:r/>
            <w:r>
              <w:rPr>
                <w:sz w:val="16"/>
              </w:rPr>
              <w:t>92.67</w:t>
            </w:r>
          </w:p>
        </w:tc>
        <w:tc>
          <w:tcPr>
            <w:tcW w:type="dxa" w:w="3360"/>
          </w:tcPr>
          <w:p>
            <w:r/>
            <w:r>
              <w:rPr>
                <w:sz w:val="16"/>
              </w:rPr>
              <w:t>830</w:t>
            </w:r>
          </w:p>
        </w:tc>
      </w:tr>
    </w:tbl>
    <w:sectPr w:rsidR="00406FED" w:rsidRPr="00264BDC" w:rsidSect="007A4A5D">
      <w:type w:val="continuous"/>
      <w:pgSz w:w="12240" w:h="15840"/>
      <w:pgMar w:top="1500" w:right="1080" w:bottom="1600" w:left="1080" w:header="1080" w:footer="108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A411" w14:textId="77777777" w:rsidR="00A75505" w:rsidRDefault="00A75505">
      <w:pPr>
        <w:rPr>
          <w:rFonts w:hint="eastAsia"/>
        </w:rPr>
      </w:pPr>
      <w:r>
        <w:separator/>
      </w:r>
    </w:p>
  </w:endnote>
  <w:endnote w:type="continuationSeparator" w:id="0">
    <w:p w14:paraId="5DD2403A" w14:textId="77777777" w:rsidR="00A75505" w:rsidRDefault="00A755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nux Libertine">
    <w:altName w:val="Cambri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nux Biolinum">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BA005" w14:textId="77777777" w:rsidR="00A75505" w:rsidRDefault="00A75505">
      <w:pPr>
        <w:rPr>
          <w:rFonts w:hint="eastAsia"/>
        </w:rPr>
      </w:pPr>
      <w:r>
        <w:separator/>
      </w:r>
    </w:p>
  </w:footnote>
  <w:footnote w:type="continuationSeparator" w:id="0">
    <w:p w14:paraId="4C8C85AA" w14:textId="77777777" w:rsidR="00A75505" w:rsidRDefault="00A755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B7EF5F6"/>
    <w:lvl w:ilvl="0">
      <w:start w:val="1"/>
      <w:numFmt w:val="decimal"/>
      <w:pStyle w:val="2"/>
      <w:lvlText w:val="(%1)"/>
      <w:lvlJc w:val="left"/>
      <w:pPr>
        <w:ind w:left="720" w:hanging="480"/>
      </w:pPr>
      <w:rPr>
        <w:rFonts w:ascii="Linux Libertine" w:hAnsi="Linux Libertine"/>
      </w:rPr>
    </w:lvl>
    <w:lvl w:ilvl="1">
      <w:start w:val="1"/>
      <w:numFmt w:val="lowerLetter"/>
      <w:lvlText w:val="%2."/>
      <w:lvlJc w:val="left"/>
      <w:pPr>
        <w:ind w:left="1440" w:hanging="480"/>
      </w:pPr>
      <w:rPr>
        <w:rFonts w:ascii="Linux Libertine" w:hAnsi="Linux Libertine"/>
      </w:rPr>
    </w:lvl>
    <w:lvl w:ilvl="2">
      <w:start w:val="1"/>
      <w:numFmt w:val="lowerRoman"/>
      <w:lvlText w:val="%3."/>
      <w:lvlJc w:val="left"/>
      <w:pPr>
        <w:ind w:left="2160" w:hanging="480"/>
      </w:pPr>
      <w:rPr>
        <w:rFonts w:ascii="Linux Libertine" w:hAnsi="Linux Libertine"/>
      </w:rPr>
    </w:lvl>
    <w:lvl w:ilvl="3">
      <w:start w:val="1"/>
      <w:numFmt w:val="decimal"/>
      <w:lvlText w:val="%4."/>
      <w:lvlJc w:val="left"/>
      <w:pPr>
        <w:ind w:left="2880" w:hanging="480"/>
      </w:pPr>
      <w:rPr>
        <w:rFonts w:ascii="Linux Libertine" w:hAnsi="Linux Libertine"/>
      </w:rPr>
    </w:lvl>
    <w:lvl w:ilvl="4">
      <w:start w:val="1"/>
      <w:numFmt w:val="lowerLetter"/>
      <w:lvlText w:val="%5."/>
      <w:lvlJc w:val="left"/>
      <w:pPr>
        <w:ind w:left="3600" w:hanging="480"/>
      </w:pPr>
      <w:rPr>
        <w:rFonts w:ascii="Linux Libertine" w:hAnsi="Linux Libertine"/>
      </w:rPr>
    </w:lvl>
    <w:lvl w:ilvl="5">
      <w:start w:val="1"/>
      <w:numFmt w:val="lowerRoman"/>
      <w:lvlText w:val="%6."/>
      <w:lvlJc w:val="left"/>
      <w:pPr>
        <w:ind w:left="4320" w:hanging="480"/>
      </w:pPr>
      <w:rPr>
        <w:rFonts w:ascii="Linux Libertine" w:hAnsi="Linux Libertine"/>
      </w:rPr>
    </w:lvl>
    <w:lvl w:ilvl="6">
      <w:start w:val="1"/>
      <w:numFmt w:val="decimal"/>
      <w:lvlText w:val="%7."/>
      <w:lvlJc w:val="left"/>
      <w:pPr>
        <w:ind w:left="5040" w:hanging="480"/>
      </w:pPr>
      <w:rPr>
        <w:rFonts w:ascii="Linux Libertine" w:hAnsi="Linux Libertine"/>
      </w:rPr>
    </w:lvl>
    <w:lvl w:ilvl="7">
      <w:start w:val="1"/>
      <w:numFmt w:val="lowerLetter"/>
      <w:lvlText w:val="%8."/>
      <w:lvlJc w:val="left"/>
      <w:pPr>
        <w:ind w:left="5760" w:hanging="480"/>
      </w:pPr>
      <w:rPr>
        <w:rFonts w:ascii="Linux Libertine" w:hAnsi="Linux Libertine"/>
      </w:rPr>
    </w:lvl>
    <w:lvl w:ilvl="8">
      <w:start w:val="1"/>
      <w:numFmt w:val="lowerRoman"/>
      <w:lvlText w:val="%9."/>
      <w:lvlJc w:val="left"/>
      <w:pPr>
        <w:ind w:left="6480" w:hanging="480"/>
      </w:pPr>
      <w:rPr>
        <w:rFonts w:ascii="Linux Libertine" w:hAnsi="Linux Libertine"/>
      </w:rPr>
    </w:lvl>
  </w:abstractNum>
  <w:abstractNum w:abstractNumId="1" w15:restartNumberingAfterBreak="0">
    <w:nsid w:val="FFFFFF7C"/>
    <w:multiLevelType w:val="singleLevel"/>
    <w:tmpl w:val="C310EC42"/>
    <w:lvl w:ilvl="0">
      <w:start w:val="1"/>
      <w:numFmt w:val="decimal"/>
      <w:pStyle w:val="SIGPLANReferencesheading"/>
      <w:lvlText w:val="(%1)"/>
      <w:lvlJc w:val="left"/>
      <w:pPr>
        <w:tabs>
          <w:tab w:val="num" w:pos="1800"/>
        </w:tabs>
        <w:ind w:left="1800" w:hanging="360"/>
      </w:pPr>
      <w:rPr>
        <w:rFonts w:ascii="Linux Libertine" w:hAnsi="Linux Libertine"/>
      </w:r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rPr>
        <w:rFonts w:ascii="Linux Libertine" w:hAnsi="Linux Libertine"/>
      </w:rPr>
    </w:lvl>
  </w:abstractNum>
  <w:abstractNum w:abstractNumId="3" w15:restartNumberingAfterBreak="0">
    <w:nsid w:val="FFFFFF7E"/>
    <w:multiLevelType w:val="singleLevel"/>
    <w:tmpl w:val="FB12693A"/>
    <w:lvl w:ilvl="0">
      <w:start w:val="1"/>
      <w:numFmt w:val="decimal"/>
      <w:lvlText w:val="(%1)"/>
      <w:lvlJc w:val="left"/>
      <w:pPr>
        <w:tabs>
          <w:tab w:val="num" w:pos="1080"/>
        </w:tabs>
        <w:ind w:left="1080" w:hanging="360"/>
      </w:pPr>
      <w:rPr>
        <w:rFonts w:ascii="Linux Libertine" w:hAnsi="Linux Libertine"/>
      </w:rPr>
    </w:lvl>
  </w:abstractNum>
  <w:abstractNum w:abstractNumId="4" w15:restartNumberingAfterBreak="0">
    <w:nsid w:val="FFFFFF7F"/>
    <w:multiLevelType w:val="singleLevel"/>
    <w:tmpl w:val="38441652"/>
    <w:lvl w:ilvl="0">
      <w:start w:val="1"/>
      <w:numFmt w:val="decimal"/>
      <w:lvlText w:val="(%1)"/>
      <w:lvlJc w:val="left"/>
      <w:pPr>
        <w:tabs>
          <w:tab w:val="num" w:pos="720"/>
        </w:tabs>
        <w:ind w:left="720" w:hanging="360"/>
      </w:pPr>
      <w:rPr>
        <w:rFonts w:ascii="Linux Libertine" w:hAnsi="Linux Libertine"/>
      </w:rPr>
    </w:lvl>
  </w:abstractNum>
  <w:abstractNum w:abstractNumId="5" w15:restartNumberingAfterBreak="0">
    <w:nsid w:val="FFFFFF81"/>
    <w:multiLevelType w:val="singleLevel"/>
    <w:tmpl w:val="171AC3A4"/>
    <w:lvl w:ilvl="0">
      <w:start w:val="1"/>
      <w:numFmt w:val="bullet"/>
      <w:pStyle w:val="SIGPLANAbstractheading"/>
      <w:lvlText w:val=""/>
      <w:lvlJc w:val="left"/>
      <w:pPr>
        <w:tabs>
          <w:tab w:val="num" w:pos="1440"/>
        </w:tabs>
        <w:ind w:left="1440" w:hanging="360"/>
      </w:pPr>
      <w:rPr>
        <w:rFonts w:ascii="Linux Libertine" w:hAnsi="Linux Libertine"/>
      </w:rPr>
    </w:lvl>
  </w:abstractNum>
  <w:abstractNum w:abstractNumId="6" w15:restartNumberingAfterBreak="0">
    <w:nsid w:val="FFFFFF82"/>
    <w:multiLevelType w:val="singleLevel"/>
    <w:tmpl w:val="F3EAFDEC"/>
    <w:lvl w:ilvl="0">
      <w:start w:val="1"/>
      <w:numFmt w:val="bullet"/>
      <w:pStyle w:val="SIGPLANAcknowledgmentsheading"/>
      <w:lvlText w:val=""/>
      <w:lvlJc w:val="left"/>
      <w:pPr>
        <w:tabs>
          <w:tab w:val="num" w:pos="1080"/>
        </w:tabs>
        <w:ind w:left="1080" w:hanging="360"/>
      </w:pPr>
      <w:rPr>
        <w:rFonts w:ascii="Linux Libertine" w:hAnsi="Linux Libertine"/>
      </w:rPr>
    </w:lvl>
  </w:abstractNum>
  <w:abstractNum w:abstractNumId="7" w15:restartNumberingAfterBreak="0">
    <w:nsid w:val="FFFFFF83"/>
    <w:multiLevelType w:val="singleLevel"/>
    <w:tmpl w:val="3D1EFFD4"/>
    <w:lvl w:ilvl="0">
      <w:start w:val="1"/>
      <w:numFmt w:val="bullet"/>
      <w:pStyle w:val="SIGPLANSectionheading"/>
      <w:lvlText w:val=""/>
      <w:lvlJc w:val="left"/>
      <w:pPr>
        <w:tabs>
          <w:tab w:val="num" w:pos="720"/>
        </w:tabs>
        <w:ind w:left="720" w:hanging="360"/>
      </w:pPr>
      <w:rPr>
        <w:rFonts w:ascii="Linux Libertine" w:hAnsi="Linux Libertine"/>
      </w:rPr>
    </w:lvl>
  </w:abstractNum>
  <w:abstractNum w:abstractNumId="8" w15:restartNumberingAfterBreak="0">
    <w:nsid w:val="FFFFFF88"/>
    <w:multiLevelType w:val="singleLevel"/>
    <w:tmpl w:val="D0A62B40"/>
    <w:lvl w:ilvl="0">
      <w:start w:val="1"/>
      <w:numFmt w:val="decimal"/>
      <w:pStyle w:val="SIGPLANAppendixheading"/>
      <w:lvlText w:val="(%1)"/>
      <w:lvlJc w:val="left"/>
      <w:pPr>
        <w:tabs>
          <w:tab w:val="num" w:pos="360"/>
        </w:tabs>
        <w:ind w:left="360" w:hanging="360"/>
      </w:pPr>
      <w:rPr>
        <w:rFonts w:ascii="Linux Libertine" w:hAnsi="Linux Libertine"/>
      </w:rPr>
    </w:lvl>
  </w:abstractNum>
  <w:abstractNum w:abstractNumId="9" w15:restartNumberingAfterBreak="0">
    <w:nsid w:val="FFFFFF89"/>
    <w:multiLevelType w:val="singleLevel"/>
    <w:tmpl w:val="29761A62"/>
    <w:lvl w:ilvl="0">
      <w:start w:val="1"/>
      <w:numFmt w:val="bullet"/>
      <w:pStyle w:val="9"/>
      <w:lvlText w:val=""/>
      <w:lvlJc w:val="left"/>
      <w:pPr>
        <w:tabs>
          <w:tab w:val="num" w:pos="360"/>
        </w:tabs>
        <w:ind w:left="360" w:hanging="360"/>
      </w:pPr>
      <w:rPr>
        <w:rFonts w:ascii="Linux Libertine" w:hAnsi="Linux Libertine"/>
      </w:rPr>
    </w:lvl>
  </w:abstractNum>
  <w:abstractNum w:abstractNumId="10" w15:restartNumberingAfterBreak="0">
    <w:nsid w:val="1E8919A7"/>
    <w:multiLevelType w:val="multilevel"/>
    <w:tmpl w:val="BDB454A4"/>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C1AE401"/>
    <w:multiLevelType w:val="multilevel"/>
    <w:tmpl w:val="C610E32A"/>
    <w:lvl w:ilvl="0">
      <w:numFmt w:val="bullet"/>
      <w:pStyle w:val="a0"/>
      <w:lvlText w:val=" "/>
      <w:lvlJc w:val="left"/>
      <w:pPr>
        <w:ind w:left="720" w:hanging="480"/>
      </w:pPr>
      <w:rPr>
        <w:rFonts w:ascii="Linux Libertine" w:hAnsi="Linux Libertine"/>
      </w:rPr>
    </w:lvl>
    <w:lvl w:ilvl="1">
      <w:numFmt w:val="bullet"/>
      <w:lvlText w:val=" "/>
      <w:lvlJc w:val="left"/>
      <w:pPr>
        <w:ind w:left="1440" w:hanging="480"/>
      </w:pPr>
      <w:rPr>
        <w:rFonts w:ascii="Linux Libertine" w:hAnsi="Linux Libertine"/>
      </w:rPr>
    </w:lvl>
    <w:lvl w:ilvl="2">
      <w:numFmt w:val="bullet"/>
      <w:lvlText w:val=" "/>
      <w:lvlJc w:val="left"/>
      <w:pPr>
        <w:ind w:left="2160" w:hanging="480"/>
      </w:pPr>
      <w:rPr>
        <w:rFonts w:ascii="Linux Libertine" w:hAnsi="Linux Libertine"/>
      </w:rPr>
    </w:lvl>
    <w:lvl w:ilvl="3">
      <w:numFmt w:val="bullet"/>
      <w:lvlText w:val=" "/>
      <w:lvlJc w:val="left"/>
      <w:pPr>
        <w:ind w:left="2880" w:hanging="480"/>
      </w:pPr>
      <w:rPr>
        <w:rFonts w:ascii="Linux Libertine" w:hAnsi="Linux Libertine"/>
      </w:rPr>
    </w:lvl>
    <w:lvl w:ilvl="4">
      <w:numFmt w:val="bullet"/>
      <w:lvlText w:val=" "/>
      <w:lvlJc w:val="left"/>
      <w:pPr>
        <w:ind w:left="3600" w:hanging="480"/>
      </w:pPr>
      <w:rPr>
        <w:rFonts w:ascii="Linux Libertine" w:hAnsi="Linux Libertine"/>
      </w:rPr>
    </w:lvl>
    <w:lvl w:ilvl="5">
      <w:numFmt w:val="bullet"/>
      <w:lvlText w:val=" "/>
      <w:lvlJc w:val="left"/>
      <w:pPr>
        <w:ind w:left="4320" w:hanging="480"/>
      </w:pPr>
      <w:rPr>
        <w:rFonts w:ascii="Linux Libertine" w:hAnsi="Linux Libertine"/>
      </w:rPr>
    </w:lvl>
    <w:lvl w:ilvl="6">
      <w:numFmt w:val="bullet"/>
      <w:lvlText w:val=" "/>
      <w:lvlJc w:val="left"/>
      <w:pPr>
        <w:ind w:left="5040" w:hanging="480"/>
      </w:pPr>
      <w:rPr>
        <w:rFonts w:ascii="Linux Libertine" w:hAnsi="Linux Libertine"/>
      </w:rPr>
    </w:lvl>
    <w:lvl w:ilvl="7">
      <w:numFmt w:val="bullet"/>
      <w:lvlText w:val=" "/>
      <w:lvlJc w:val="left"/>
      <w:pPr>
        <w:ind w:left="5760" w:hanging="480"/>
      </w:pPr>
      <w:rPr>
        <w:rFonts w:ascii="Linux Libertine" w:hAnsi="Linux Libertine"/>
      </w:rPr>
    </w:lvl>
    <w:lvl w:ilvl="8">
      <w:numFmt w:val="bullet"/>
      <w:lvlText w:val=" "/>
      <w:lvlJc w:val="left"/>
      <w:pPr>
        <w:ind w:left="6480" w:hanging="480"/>
      </w:pPr>
      <w:rPr>
        <w:rFonts w:ascii="Linux Libertine" w:hAnsi="Linux Libertine"/>
      </w:rPr>
    </w:lvl>
  </w:abstractNum>
  <w:num w:numId="1" w16cid:durableId="467476437">
    <w:abstractNumId w:val="9"/>
  </w:num>
  <w:num w:numId="2" w16cid:durableId="228997378">
    <w:abstractNumId w:val="7"/>
  </w:num>
  <w:num w:numId="3" w16cid:durableId="216556525">
    <w:abstractNumId w:val="6"/>
  </w:num>
  <w:num w:numId="4" w16cid:durableId="433669616">
    <w:abstractNumId w:val="5"/>
  </w:num>
  <w:num w:numId="5" w16cid:durableId="110511790">
    <w:abstractNumId w:val="8"/>
  </w:num>
  <w:num w:numId="6" w16cid:durableId="671881837">
    <w:abstractNumId w:val="4"/>
  </w:num>
  <w:num w:numId="7" w16cid:durableId="260333562">
    <w:abstractNumId w:val="3"/>
  </w:num>
  <w:num w:numId="8" w16cid:durableId="361245912">
    <w:abstractNumId w:val="2"/>
  </w:num>
  <w:num w:numId="9" w16cid:durableId="175003363">
    <w:abstractNumId w:val="1"/>
  </w:num>
  <w:num w:numId="10" w16cid:durableId="961232710">
    <w:abstractNumId w:val="11"/>
  </w:num>
  <w:num w:numId="11" w16cid:durableId="29300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6674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0063069">
    <w:abstractNumId w:val="10"/>
  </w:num>
  <w:num w:numId="14" w16cid:durableId="1362126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60501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22082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54851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8310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44568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7122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58774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0A7B"/>
    <w:rsid w:val="000974F0"/>
    <w:rsid w:val="000C0E94"/>
    <w:rsid w:val="00121A78"/>
    <w:rsid w:val="001421BC"/>
    <w:rsid w:val="001679F6"/>
    <w:rsid w:val="001A6CA9"/>
    <w:rsid w:val="00205521"/>
    <w:rsid w:val="00250237"/>
    <w:rsid w:val="00264BDC"/>
    <w:rsid w:val="002A05BF"/>
    <w:rsid w:val="003344E6"/>
    <w:rsid w:val="00406FED"/>
    <w:rsid w:val="00446A8D"/>
    <w:rsid w:val="004B4AD1"/>
    <w:rsid w:val="004B4D9E"/>
    <w:rsid w:val="004E29B3"/>
    <w:rsid w:val="005612B4"/>
    <w:rsid w:val="00567F79"/>
    <w:rsid w:val="00590D07"/>
    <w:rsid w:val="005A5CBA"/>
    <w:rsid w:val="006217AB"/>
    <w:rsid w:val="00656A2C"/>
    <w:rsid w:val="00666724"/>
    <w:rsid w:val="00675397"/>
    <w:rsid w:val="0069194B"/>
    <w:rsid w:val="006A1FDD"/>
    <w:rsid w:val="006A56AC"/>
    <w:rsid w:val="006C7244"/>
    <w:rsid w:val="00730D9B"/>
    <w:rsid w:val="00784454"/>
    <w:rsid w:val="00784D58"/>
    <w:rsid w:val="007A4A5D"/>
    <w:rsid w:val="008B1ABF"/>
    <w:rsid w:val="008D6863"/>
    <w:rsid w:val="008E759D"/>
    <w:rsid w:val="00912047"/>
    <w:rsid w:val="00924F4E"/>
    <w:rsid w:val="009252AF"/>
    <w:rsid w:val="00966B3A"/>
    <w:rsid w:val="009A471C"/>
    <w:rsid w:val="009E62F0"/>
    <w:rsid w:val="00A67142"/>
    <w:rsid w:val="00A73815"/>
    <w:rsid w:val="00A75505"/>
    <w:rsid w:val="00AF7250"/>
    <w:rsid w:val="00B42125"/>
    <w:rsid w:val="00B43E60"/>
    <w:rsid w:val="00B86B75"/>
    <w:rsid w:val="00BC48D5"/>
    <w:rsid w:val="00BD208A"/>
    <w:rsid w:val="00BE7ADE"/>
    <w:rsid w:val="00C36279"/>
    <w:rsid w:val="00C401CB"/>
    <w:rsid w:val="00C54459"/>
    <w:rsid w:val="00C84897"/>
    <w:rsid w:val="00D6245D"/>
    <w:rsid w:val="00D768C5"/>
    <w:rsid w:val="00DA1A81"/>
    <w:rsid w:val="00DF000A"/>
    <w:rsid w:val="00E315A3"/>
    <w:rsid w:val="00E46392"/>
    <w:rsid w:val="00E86FA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D94B08"/>
  <w15:docId w15:val="{A502D28A-D965-4E72-82AF-CB0C3A2A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6A35"/>
    <w:rPr>
      <w:rFonts w:ascii="Linux Libertine" w:eastAsia="宋体" w:hAnsi="Linux Libertine"/>
      <w:sz w:val="18"/>
      <w:szCs w:val="22"/>
      <w:lang w:val="en-US" w:eastAsia="en-US"/>
    </w:rPr>
  </w:style>
  <w:style w:type="paragraph" w:styleId="1">
    <w:name w:val="heading 1"/>
    <w:basedOn w:val="a1"/>
    <w:next w:val="a1"/>
    <w:link w:val="11"/>
    <w:autoRedefine/>
    <w:uiPriority w:val="9"/>
    <w:qFormat/>
    <w:locked/>
    <w:rsid w:val="00586A35"/>
    <w:pPr>
      <w:keepNext/>
      <w:keepLines/>
      <w:spacing w:before="480"/>
      <w:outlineLvl w:val="0"/>
    </w:pPr>
    <w:rPr>
      <w:b/>
      <w:bCs/>
      <w:color w:val="365F91" w:themeColor="accent1" w:themeShade="BF"/>
      <w:sz w:val="28"/>
      <w:szCs w:val="28"/>
    </w:rPr>
  </w:style>
  <w:style w:type="paragraph" w:styleId="20">
    <w:name w:val="heading 2"/>
    <w:basedOn w:val="a1"/>
    <w:next w:val="a1"/>
    <w:link w:val="21"/>
    <w:uiPriority w:val="9"/>
    <w:unhideWhenUsed/>
    <w:qFormat/>
    <w:locked/>
    <w:rsid w:val="00586A35"/>
    <w:pPr>
      <w:keepNext/>
      <w:keepLines/>
      <w:spacing w:before="200"/>
      <w:outlineLvl w:val="1"/>
    </w:pPr>
    <w:rPr>
      <w:b/>
      <w:bCs/>
      <w:color w:val="0070C0"/>
      <w:sz w:val="26"/>
      <w:szCs w:val="26"/>
    </w:rPr>
  </w:style>
  <w:style w:type="paragraph" w:styleId="3">
    <w:name w:val="heading 3"/>
    <w:basedOn w:val="a1"/>
    <w:next w:val="a1"/>
    <w:link w:val="31"/>
    <w:uiPriority w:val="9"/>
    <w:unhideWhenUsed/>
    <w:qFormat/>
    <w:locked/>
    <w:rsid w:val="00586A35"/>
    <w:pPr>
      <w:keepNext/>
      <w:keepLines/>
      <w:spacing w:before="200"/>
      <w:outlineLvl w:val="2"/>
    </w:pPr>
    <w:rPr>
      <w:b/>
      <w:bCs/>
      <w:color w:val="943634" w:themeColor="accent2" w:themeShade="BF"/>
    </w:rPr>
  </w:style>
  <w:style w:type="paragraph" w:styleId="4">
    <w:name w:val="heading 4"/>
    <w:basedOn w:val="a1"/>
    <w:next w:val="a1"/>
    <w:link w:val="41"/>
    <w:uiPriority w:val="9"/>
    <w:unhideWhenUsed/>
    <w:qFormat/>
    <w:locked/>
    <w:rsid w:val="00586A35"/>
    <w:pPr>
      <w:keepNext/>
      <w:keepLines/>
      <w:spacing w:before="200"/>
      <w:outlineLvl w:val="3"/>
    </w:pPr>
    <w:rPr>
      <w:bCs/>
      <w:i/>
      <w:iCs/>
      <w:color w:val="943634" w:themeColor="accent2" w:themeShade="BF"/>
    </w:rPr>
  </w:style>
  <w:style w:type="paragraph" w:styleId="5">
    <w:name w:val="heading 5"/>
    <w:basedOn w:val="a1"/>
    <w:next w:val="a1"/>
    <w:link w:val="51"/>
    <w:uiPriority w:val="9"/>
    <w:unhideWhenUsed/>
    <w:qFormat/>
    <w:locked/>
    <w:rsid w:val="00586A35"/>
    <w:pPr>
      <w:keepNext/>
      <w:keepLines/>
      <w:spacing w:before="200"/>
      <w:outlineLvl w:val="4"/>
    </w:pPr>
    <w:rPr>
      <w:b/>
      <w:color w:val="4F6228" w:themeColor="accent3" w:themeShade="80"/>
      <w:sz w:val="20"/>
    </w:rPr>
  </w:style>
  <w:style w:type="paragraph" w:styleId="6">
    <w:name w:val="heading 6"/>
    <w:basedOn w:val="a1"/>
    <w:next w:val="a1"/>
    <w:link w:val="61"/>
    <w:unhideWhenUsed/>
    <w:qFormat/>
    <w:locked/>
    <w:rsid w:val="00586A35"/>
    <w:pPr>
      <w:keepNext/>
      <w:numPr>
        <w:ilvl w:val="5"/>
        <w:numId w:val="1"/>
      </w:numPr>
      <w:spacing w:after="240"/>
      <w:outlineLvl w:val="5"/>
    </w:pPr>
    <w:rPr>
      <w:rFonts w:ascii="Times New Roman" w:hAnsi="Times New Roman"/>
      <w:bCs/>
      <w:sz w:val="24"/>
      <w:lang w:val="en-GB" w:bidi="ar-DZ"/>
    </w:rPr>
  </w:style>
  <w:style w:type="paragraph" w:styleId="7">
    <w:name w:val="heading 7"/>
    <w:basedOn w:val="a1"/>
    <w:next w:val="a1"/>
    <w:link w:val="71"/>
    <w:unhideWhenUsed/>
    <w:qFormat/>
    <w:locked/>
    <w:rsid w:val="00586A35"/>
    <w:pPr>
      <w:keepNext/>
      <w:numPr>
        <w:ilvl w:val="6"/>
        <w:numId w:val="1"/>
      </w:numPr>
      <w:spacing w:after="240"/>
      <w:outlineLvl w:val="6"/>
    </w:pPr>
    <w:rPr>
      <w:rFonts w:ascii="Times New Roman" w:hAnsi="Times New Roman"/>
      <w:b/>
      <w:sz w:val="24"/>
      <w:szCs w:val="24"/>
      <w:lang w:val="en-GB" w:bidi="ar-DZ"/>
    </w:rPr>
  </w:style>
  <w:style w:type="paragraph" w:styleId="8">
    <w:name w:val="heading 8"/>
    <w:basedOn w:val="a1"/>
    <w:next w:val="a1"/>
    <w:link w:val="81"/>
    <w:unhideWhenUsed/>
    <w:qFormat/>
    <w:locked/>
    <w:rsid w:val="00586A35"/>
    <w:pPr>
      <w:keepNext/>
      <w:numPr>
        <w:ilvl w:val="7"/>
        <w:numId w:val="1"/>
      </w:numPr>
      <w:spacing w:after="240"/>
      <w:outlineLvl w:val="7"/>
    </w:pPr>
    <w:rPr>
      <w:rFonts w:ascii="Times New Roman" w:hAnsi="Times New Roman"/>
      <w:b/>
      <w:i/>
      <w:iCs/>
      <w:sz w:val="24"/>
      <w:szCs w:val="24"/>
      <w:lang w:val="en-GB" w:bidi="ar-DZ"/>
    </w:rPr>
  </w:style>
  <w:style w:type="paragraph" w:styleId="9">
    <w:name w:val="heading 9"/>
    <w:basedOn w:val="a1"/>
    <w:next w:val="a1"/>
    <w:link w:val="91"/>
    <w:unhideWhenUsed/>
    <w:qFormat/>
    <w:locked/>
    <w:rsid w:val="00586A35"/>
    <w:pPr>
      <w:keepNext/>
      <w:numPr>
        <w:ilvl w:val="8"/>
        <w:numId w:val="1"/>
      </w:numPr>
      <w:spacing w:after="240"/>
      <w:outlineLvl w:val="8"/>
    </w:pPr>
    <w:rPr>
      <w:rFonts w:ascii="Times New Roman" w:hAnsi="Times New Roman"/>
      <w:i/>
      <w:sz w:val="24"/>
      <w:lang w:val="en-GB" w:bidi="ar-DZ"/>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10"/>
    <w:semiHidden/>
    <w:rsid w:val="00586A35"/>
    <w:pPr>
      <w:tabs>
        <w:tab w:val="center" w:pos="4320"/>
        <w:tab w:val="right" w:pos="8640"/>
      </w:tabs>
    </w:pPr>
  </w:style>
  <w:style w:type="character" w:customStyle="1" w:styleId="a6">
    <w:name w:val="页眉 字符"/>
    <w:basedOn w:val="a2"/>
    <w:uiPriority w:val="99"/>
    <w:rsid w:val="00E618BF"/>
    <w:rPr>
      <w:rFonts w:ascii="Linux Libertine" w:eastAsia="宋体" w:hAnsi="Linux Libertine"/>
    </w:rPr>
  </w:style>
  <w:style w:type="paragraph" w:styleId="a7">
    <w:name w:val="footer"/>
    <w:basedOn w:val="a1"/>
    <w:link w:val="12"/>
    <w:rsid w:val="00586A35"/>
    <w:pPr>
      <w:tabs>
        <w:tab w:val="center" w:pos="4320"/>
        <w:tab w:val="right" w:pos="8640"/>
      </w:tabs>
    </w:pPr>
  </w:style>
  <w:style w:type="character" w:customStyle="1" w:styleId="a8">
    <w:name w:val="页脚 字符"/>
    <w:basedOn w:val="a2"/>
    <w:uiPriority w:val="99"/>
    <w:rsid w:val="00E618BF"/>
    <w:rPr>
      <w:rFonts w:ascii="Linux Libertine" w:eastAsia="宋体" w:hAnsi="Linux Libertine"/>
    </w:rPr>
  </w:style>
  <w:style w:type="paragraph" w:styleId="a9">
    <w:name w:val="No Spacing"/>
    <w:uiPriority w:val="1"/>
    <w:qFormat/>
    <w:rsid w:val="00586A35"/>
    <w:rPr>
      <w:rFonts w:ascii="Linux Libertine" w:eastAsia="宋体" w:hAnsi="Linux Libertine"/>
      <w:sz w:val="22"/>
      <w:szCs w:val="22"/>
      <w:lang w:val="en-US" w:eastAsia="en-US"/>
    </w:rPr>
  </w:style>
  <w:style w:type="character" w:customStyle="1" w:styleId="13">
    <w:name w:val="标题 1 字符"/>
    <w:basedOn w:val="a2"/>
    <w:uiPriority w:val="9"/>
    <w:rsid w:val="00FC693F"/>
    <w:rPr>
      <w:rFonts w:ascii="Linux Libertine" w:eastAsia="宋体" w:hAnsi="Linux Libertine"/>
      <w:b/>
      <w:bCs/>
      <w:color w:val="365F91" w:themeColor="accent1" w:themeShade="BF"/>
      <w:sz w:val="28"/>
      <w:szCs w:val="28"/>
    </w:rPr>
  </w:style>
  <w:style w:type="character" w:customStyle="1" w:styleId="22">
    <w:name w:val="标题 2 字符"/>
    <w:basedOn w:val="a2"/>
    <w:uiPriority w:val="9"/>
    <w:rsid w:val="00FC693F"/>
    <w:rPr>
      <w:rFonts w:ascii="Linux Libertine" w:eastAsia="宋体" w:hAnsi="Linux Libertine"/>
      <w:b/>
      <w:bCs/>
      <w:color w:val="4F81BD" w:themeColor="accent1"/>
      <w:sz w:val="26"/>
      <w:szCs w:val="26"/>
    </w:rPr>
  </w:style>
  <w:style w:type="character" w:customStyle="1" w:styleId="30">
    <w:name w:val="标题 3 字符"/>
    <w:basedOn w:val="a2"/>
    <w:uiPriority w:val="9"/>
    <w:rsid w:val="00FC693F"/>
    <w:rPr>
      <w:rFonts w:ascii="Linux Libertine" w:eastAsia="宋体" w:hAnsi="Linux Libertine"/>
      <w:b/>
      <w:bCs/>
      <w:color w:val="4F81BD" w:themeColor="accent1"/>
    </w:rPr>
  </w:style>
  <w:style w:type="paragraph" w:styleId="aa">
    <w:name w:val="Title"/>
    <w:basedOn w:val="a1"/>
    <w:next w:val="a1"/>
    <w:link w:val="14"/>
    <w:qFormat/>
    <w:locked/>
    <w:pPr>
      <w:pBdr>
        <w:bottom w:val="single" w:sz="8" w:space="4" w:color="4F81BD" w:themeColor="accent1"/>
      </w:pBdr>
      <w:spacing w:after="300"/>
      <w:contextualSpacing/>
    </w:pPr>
    <w:rPr>
      <w:color w:val="17365D" w:themeColor="text2" w:themeShade="BF"/>
      <w:spacing w:val="5"/>
      <w:kern w:val="28"/>
      <w:sz w:val="52"/>
      <w:szCs w:val="52"/>
    </w:rPr>
  </w:style>
  <w:style w:type="character" w:customStyle="1" w:styleId="ab">
    <w:name w:val="标题 字符"/>
    <w:basedOn w:val="a2"/>
    <w:uiPriority w:val="10"/>
    <w:rsid w:val="00FC693F"/>
    <w:rPr>
      <w:rFonts w:ascii="Linux Libertine" w:eastAsia="宋体" w:hAnsi="Linux Libertine"/>
      <w:color w:val="17365D" w:themeColor="text2" w:themeShade="BF"/>
      <w:spacing w:val="5"/>
      <w:kern w:val="28"/>
      <w:sz w:val="52"/>
      <w:szCs w:val="52"/>
    </w:rPr>
  </w:style>
  <w:style w:type="paragraph" w:styleId="ac">
    <w:name w:val="Subtitle"/>
    <w:basedOn w:val="a1"/>
    <w:next w:val="a1"/>
    <w:link w:val="15"/>
    <w:uiPriority w:val="11"/>
    <w:qFormat/>
    <w:locked/>
    <w:rsid w:val="00586A35"/>
    <w:pPr>
      <w:numPr>
        <w:ilvl w:val="1"/>
      </w:numPr>
      <w:spacing w:before="120" w:after="60"/>
      <w:jc w:val="center"/>
    </w:pPr>
    <w:rPr>
      <w:rFonts w:ascii="Linux Biolinum" w:hAnsi="Linux Biolinum"/>
      <w:iCs/>
      <w:sz w:val="24"/>
      <w:szCs w:val="24"/>
    </w:rPr>
  </w:style>
  <w:style w:type="character" w:customStyle="1" w:styleId="ad">
    <w:name w:val="副标题 字符"/>
    <w:basedOn w:val="a2"/>
    <w:uiPriority w:val="11"/>
    <w:rsid w:val="00FC693F"/>
    <w:rPr>
      <w:rFonts w:ascii="Linux Libertine" w:eastAsia="宋体" w:hAnsi="Linux Libertine"/>
      <w:i/>
      <w:iCs/>
      <w:color w:val="4F81BD" w:themeColor="accent1"/>
      <w:spacing w:val="15"/>
      <w:sz w:val="24"/>
      <w:szCs w:val="24"/>
    </w:rPr>
  </w:style>
  <w:style w:type="paragraph" w:styleId="a">
    <w:name w:val="List Paragraph"/>
    <w:autoRedefine/>
    <w:uiPriority w:val="34"/>
    <w:qFormat/>
    <w:rsid w:val="00586A35"/>
    <w:pPr>
      <w:numPr>
        <w:numId w:val="13"/>
      </w:numPr>
      <w:spacing w:before="120" w:line="264" w:lineRule="auto"/>
      <w:contextualSpacing/>
      <w:jc w:val="both"/>
    </w:pPr>
    <w:rPr>
      <w:rFonts w:ascii="Linux Libertine" w:eastAsia="宋体" w:hAnsi="Linux Libertine" w:cs="Linux Libertine"/>
      <w:sz w:val="18"/>
      <w:szCs w:val="22"/>
      <w:lang w:val="en-US" w:eastAsia="en-US"/>
    </w:rPr>
  </w:style>
  <w:style w:type="paragraph" w:styleId="ae">
    <w:name w:val="Body Text"/>
    <w:basedOn w:val="a1"/>
    <w:link w:val="16"/>
    <w:pPr>
      <w:spacing w:after="120"/>
    </w:pPr>
  </w:style>
  <w:style w:type="character" w:customStyle="1" w:styleId="af">
    <w:name w:val="正文文本 字符"/>
    <w:basedOn w:val="a2"/>
    <w:uiPriority w:val="99"/>
    <w:rsid w:val="00AA1D8D"/>
    <w:rPr>
      <w:rFonts w:ascii="Linux Libertine" w:eastAsia="宋体" w:hAnsi="Linux Libertine"/>
    </w:rPr>
  </w:style>
  <w:style w:type="paragraph" w:styleId="23">
    <w:name w:val="Body Text 2"/>
    <w:basedOn w:val="a1"/>
    <w:link w:val="210"/>
    <w:pPr>
      <w:spacing w:after="120" w:line="480" w:lineRule="auto"/>
    </w:pPr>
  </w:style>
  <w:style w:type="character" w:customStyle="1" w:styleId="24">
    <w:name w:val="正文文本 2 字符"/>
    <w:basedOn w:val="a2"/>
    <w:uiPriority w:val="99"/>
    <w:rsid w:val="00AA1D8D"/>
    <w:rPr>
      <w:rFonts w:ascii="Linux Libertine" w:eastAsia="宋体" w:hAnsi="Linux Libertine"/>
    </w:rPr>
  </w:style>
  <w:style w:type="paragraph" w:styleId="32">
    <w:name w:val="Body Text 3"/>
    <w:basedOn w:val="a1"/>
    <w:link w:val="310"/>
    <w:pPr>
      <w:spacing w:after="120"/>
    </w:pPr>
    <w:rPr>
      <w:sz w:val="16"/>
      <w:szCs w:val="16"/>
    </w:rPr>
  </w:style>
  <w:style w:type="character" w:customStyle="1" w:styleId="33">
    <w:name w:val="正文文本 3 字符"/>
    <w:basedOn w:val="a2"/>
    <w:uiPriority w:val="99"/>
    <w:rsid w:val="00AA1D8D"/>
    <w:rPr>
      <w:rFonts w:ascii="Linux Libertine" w:eastAsia="宋体" w:hAnsi="Linux Libertine"/>
      <w:sz w:val="16"/>
      <w:szCs w:val="16"/>
    </w:rPr>
  </w:style>
  <w:style w:type="paragraph" w:styleId="af0">
    <w:name w:val="List"/>
    <w:basedOn w:val="a1"/>
    <w:pPr>
      <w:ind w:left="360" w:hanging="360"/>
      <w:contextualSpacing/>
    </w:pPr>
  </w:style>
  <w:style w:type="paragraph" w:styleId="25">
    <w:name w:val="List 2"/>
    <w:basedOn w:val="a1"/>
    <w:pPr>
      <w:ind w:left="720" w:hanging="360"/>
      <w:contextualSpacing/>
    </w:pPr>
  </w:style>
  <w:style w:type="paragraph" w:styleId="34">
    <w:name w:val="List 3"/>
    <w:basedOn w:val="a1"/>
    <w:pPr>
      <w:ind w:left="1080" w:hanging="360"/>
      <w:contextualSpacing/>
    </w:pPr>
  </w:style>
  <w:style w:type="paragraph" w:styleId="a0">
    <w:name w:val="List Bullet"/>
    <w:basedOn w:val="a1"/>
    <w:pPr>
      <w:numPr>
        <w:numId w:val="10"/>
      </w:numPr>
      <w:contextualSpacing/>
    </w:pPr>
  </w:style>
  <w:style w:type="paragraph" w:styleId="2">
    <w:name w:val="List Bullet 2"/>
    <w:basedOn w:val="a1"/>
    <w:pPr>
      <w:numPr>
        <w:numId w:val="11"/>
      </w:numPr>
      <w:contextualSpacing/>
    </w:pPr>
  </w:style>
  <w:style w:type="paragraph" w:styleId="35">
    <w:name w:val="List Bullet 3"/>
    <w:basedOn w:val="a1"/>
    <w:pPr>
      <w:ind w:left="720" w:hanging="480"/>
      <w:contextualSpacing/>
    </w:pPr>
  </w:style>
  <w:style w:type="paragraph" w:styleId="af1">
    <w:name w:val="List Number"/>
    <w:basedOn w:val="a1"/>
    <w:pPr>
      <w:tabs>
        <w:tab w:val="num" w:pos="720"/>
      </w:tabs>
      <w:ind w:left="720" w:hanging="720"/>
      <w:contextualSpacing/>
    </w:pPr>
  </w:style>
  <w:style w:type="paragraph" w:styleId="26">
    <w:name w:val="List Number 2"/>
    <w:basedOn w:val="a1"/>
    <w:pPr>
      <w:tabs>
        <w:tab w:val="num" w:pos="720"/>
      </w:tabs>
      <w:ind w:left="720" w:hanging="720"/>
      <w:contextualSpacing/>
    </w:pPr>
  </w:style>
  <w:style w:type="paragraph" w:styleId="36">
    <w:name w:val="List Number 3"/>
    <w:basedOn w:val="a1"/>
    <w:pPr>
      <w:tabs>
        <w:tab w:val="num" w:pos="720"/>
      </w:tabs>
      <w:ind w:left="720" w:hanging="720"/>
      <w:contextualSpacing/>
    </w:pPr>
  </w:style>
  <w:style w:type="paragraph" w:styleId="af2">
    <w:name w:val="List Continue"/>
    <w:basedOn w:val="a1"/>
    <w:pPr>
      <w:spacing w:after="120"/>
      <w:ind w:left="360"/>
      <w:contextualSpacing/>
    </w:pPr>
  </w:style>
  <w:style w:type="paragraph" w:styleId="27">
    <w:name w:val="List Continue 2"/>
    <w:basedOn w:val="a1"/>
    <w:pPr>
      <w:spacing w:after="120"/>
      <w:ind w:left="720"/>
      <w:contextualSpacing/>
    </w:pPr>
  </w:style>
  <w:style w:type="paragraph" w:styleId="37">
    <w:name w:val="List Continue 3"/>
    <w:basedOn w:val="a1"/>
    <w:pPr>
      <w:spacing w:after="120"/>
      <w:ind w:left="1080"/>
      <w:contextualSpacing/>
    </w:pPr>
  </w:style>
  <w:style w:type="paragraph" w:styleId="af3">
    <w:name w:val="macro"/>
    <w:link w:val="17"/>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宋体" w:hAnsi="Consolas" w:cs="Consolas"/>
      <w:lang w:val="en-US" w:eastAsia="en-US"/>
    </w:rPr>
  </w:style>
  <w:style w:type="character" w:customStyle="1" w:styleId="af4">
    <w:name w:val="宏文本 字符"/>
    <w:basedOn w:val="a2"/>
    <w:uiPriority w:val="99"/>
    <w:rsid w:val="0029639D"/>
    <w:rPr>
      <w:rFonts w:ascii="Courier" w:eastAsia="宋体" w:hAnsi="Courier"/>
      <w:sz w:val="20"/>
      <w:szCs w:val="20"/>
    </w:rPr>
  </w:style>
  <w:style w:type="paragraph" w:styleId="af5">
    <w:name w:val="Quote"/>
    <w:basedOn w:val="a1"/>
    <w:next w:val="a1"/>
    <w:link w:val="18"/>
    <w:uiPriority w:val="29"/>
    <w:qFormat/>
    <w:pPr>
      <w:ind w:left="720"/>
    </w:pPr>
    <w:rPr>
      <w:iCs/>
      <w:color w:val="000000" w:themeColor="text1"/>
    </w:rPr>
  </w:style>
  <w:style w:type="character" w:customStyle="1" w:styleId="af6">
    <w:name w:val="引用 字符"/>
    <w:basedOn w:val="a2"/>
    <w:uiPriority w:val="29"/>
    <w:rsid w:val="00FC693F"/>
    <w:rPr>
      <w:rFonts w:ascii="Linux Libertine" w:eastAsia="宋体" w:hAnsi="Linux Libertine"/>
      <w:i/>
      <w:iCs/>
      <w:color w:val="000000" w:themeColor="text1"/>
    </w:rPr>
  </w:style>
  <w:style w:type="character" w:customStyle="1" w:styleId="40">
    <w:name w:val="标题 4 字符"/>
    <w:basedOn w:val="a2"/>
    <w:uiPriority w:val="9"/>
    <w:semiHidden/>
    <w:rsid w:val="00FC693F"/>
    <w:rPr>
      <w:rFonts w:ascii="Linux Libertine" w:eastAsia="宋体" w:hAnsi="Linux Libertine"/>
      <w:b/>
      <w:bCs/>
      <w:i/>
      <w:iCs/>
      <w:color w:val="4F81BD" w:themeColor="accent1"/>
    </w:rPr>
  </w:style>
  <w:style w:type="character" w:customStyle="1" w:styleId="50">
    <w:name w:val="标题 5 字符"/>
    <w:basedOn w:val="a2"/>
    <w:uiPriority w:val="9"/>
    <w:semiHidden/>
    <w:rsid w:val="00FC693F"/>
    <w:rPr>
      <w:rFonts w:ascii="Linux Libertine" w:eastAsia="宋体" w:hAnsi="Linux Libertine"/>
      <w:color w:val="243F60" w:themeColor="accent1" w:themeShade="7F"/>
    </w:rPr>
  </w:style>
  <w:style w:type="character" w:customStyle="1" w:styleId="60">
    <w:name w:val="标题 6 字符"/>
    <w:basedOn w:val="a2"/>
    <w:uiPriority w:val="9"/>
    <w:semiHidden/>
    <w:rsid w:val="00FC693F"/>
    <w:rPr>
      <w:rFonts w:ascii="Linux Libertine" w:eastAsia="宋体" w:hAnsi="Linux Libertine"/>
      <w:i/>
      <w:iCs/>
      <w:color w:val="243F60" w:themeColor="accent1" w:themeShade="7F"/>
    </w:rPr>
  </w:style>
  <w:style w:type="character" w:customStyle="1" w:styleId="70">
    <w:name w:val="标题 7 字符"/>
    <w:basedOn w:val="a2"/>
    <w:uiPriority w:val="9"/>
    <w:semiHidden/>
    <w:rsid w:val="00FC693F"/>
    <w:rPr>
      <w:rFonts w:ascii="Linux Libertine" w:eastAsia="宋体" w:hAnsi="Linux Libertine"/>
      <w:i/>
      <w:iCs/>
      <w:color w:val="404040" w:themeColor="text1" w:themeTint="BF"/>
    </w:rPr>
  </w:style>
  <w:style w:type="character" w:customStyle="1" w:styleId="80">
    <w:name w:val="标题 8 字符"/>
    <w:basedOn w:val="a2"/>
    <w:uiPriority w:val="9"/>
    <w:semiHidden/>
    <w:rsid w:val="00FC693F"/>
    <w:rPr>
      <w:rFonts w:ascii="Linux Libertine" w:eastAsia="宋体" w:hAnsi="Linux Libertine"/>
      <w:color w:val="4F81BD" w:themeColor="accent1"/>
      <w:sz w:val="20"/>
      <w:szCs w:val="20"/>
    </w:rPr>
  </w:style>
  <w:style w:type="character" w:customStyle="1" w:styleId="90">
    <w:name w:val="标题 9 字符"/>
    <w:basedOn w:val="a2"/>
    <w:uiPriority w:val="9"/>
    <w:semiHidden/>
    <w:rsid w:val="00FC693F"/>
    <w:rPr>
      <w:rFonts w:ascii="Linux Libertine" w:eastAsia="宋体" w:hAnsi="Linux Libertine"/>
      <w:i/>
      <w:iCs/>
      <w:color w:val="404040" w:themeColor="text1" w:themeTint="BF"/>
      <w:sz w:val="20"/>
      <w:szCs w:val="20"/>
    </w:rPr>
  </w:style>
  <w:style w:type="paragraph" w:styleId="af7">
    <w:name w:val="caption"/>
    <w:basedOn w:val="a1"/>
    <w:next w:val="a1"/>
    <w:autoRedefine/>
    <w:unhideWhenUsed/>
    <w:qFormat/>
    <w:locked/>
    <w:rsid w:val="00586A35"/>
    <w:rPr>
      <w:b/>
      <w:bCs/>
      <w:color w:val="4F81BD" w:themeColor="accent1"/>
      <w:szCs w:val="18"/>
    </w:rPr>
  </w:style>
  <w:style w:type="character" w:styleId="af8">
    <w:name w:val="Strong"/>
    <w:basedOn w:val="a2"/>
    <w:uiPriority w:val="22"/>
    <w:qFormat/>
    <w:locked/>
    <w:rsid w:val="00586A35"/>
    <w:rPr>
      <w:rFonts w:ascii="Linux Libertine" w:eastAsia="宋体" w:hAnsi="Linux Libertine"/>
      <w:b/>
      <w:bCs/>
    </w:rPr>
  </w:style>
  <w:style w:type="character" w:styleId="af9">
    <w:name w:val="Emphasis"/>
    <w:uiPriority w:val="20"/>
    <w:qFormat/>
    <w:locked/>
    <w:rPr>
      <w:rFonts w:ascii="Linux Libertine" w:eastAsia="宋体" w:hAnsi="Linux Libertine"/>
      <w:i/>
      <w:iCs/>
    </w:rPr>
  </w:style>
  <w:style w:type="paragraph" w:styleId="afa">
    <w:name w:val="Intense Quote"/>
    <w:basedOn w:val="a1"/>
    <w:next w:val="a1"/>
    <w:link w:val="19"/>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uiPriority w:val="30"/>
    <w:rsid w:val="00FC693F"/>
    <w:rPr>
      <w:rFonts w:ascii="Linux Libertine" w:eastAsia="宋体" w:hAnsi="Linux Libertine"/>
      <w:b/>
      <w:bCs/>
      <w:i/>
      <w:iCs/>
      <w:color w:val="4F81BD" w:themeColor="accent1"/>
    </w:rPr>
  </w:style>
  <w:style w:type="character" w:styleId="afc">
    <w:name w:val="Subtle Emphasis"/>
    <w:basedOn w:val="a2"/>
    <w:uiPriority w:val="19"/>
    <w:qFormat/>
    <w:rsid w:val="00FC693F"/>
    <w:rPr>
      <w:rFonts w:ascii="Linux Libertine" w:eastAsia="宋体" w:hAnsi="Linux Libertine"/>
      <w:i/>
      <w:iCs/>
      <w:color w:val="808080" w:themeColor="text1" w:themeTint="7F"/>
    </w:rPr>
  </w:style>
  <w:style w:type="character" w:styleId="afd">
    <w:name w:val="Intense Emphasis"/>
    <w:basedOn w:val="a2"/>
    <w:uiPriority w:val="21"/>
    <w:qFormat/>
    <w:rsid w:val="00FC693F"/>
    <w:rPr>
      <w:rFonts w:ascii="Linux Libertine" w:eastAsia="宋体" w:hAnsi="Linux Libertine"/>
      <w:b/>
      <w:bCs/>
      <w:i/>
      <w:iCs/>
      <w:color w:val="4F81BD" w:themeColor="accent1"/>
    </w:rPr>
  </w:style>
  <w:style w:type="character" w:styleId="afe">
    <w:name w:val="Subtle Reference"/>
    <w:basedOn w:val="a2"/>
    <w:uiPriority w:val="31"/>
    <w:qFormat/>
    <w:rsid w:val="00FC693F"/>
    <w:rPr>
      <w:rFonts w:ascii="Linux Libertine" w:eastAsia="宋体" w:hAnsi="Linux Libertine"/>
      <w:smallCaps/>
      <w:color w:val="C0504D" w:themeColor="accent2"/>
      <w:u w:val="single"/>
    </w:rPr>
  </w:style>
  <w:style w:type="character" w:styleId="aff">
    <w:name w:val="Intense Reference"/>
    <w:basedOn w:val="a2"/>
    <w:uiPriority w:val="32"/>
    <w:qFormat/>
    <w:rsid w:val="00FC693F"/>
    <w:rPr>
      <w:rFonts w:ascii="Linux Libertine" w:eastAsia="宋体" w:hAnsi="Linux Libertine"/>
      <w:b/>
      <w:bCs/>
      <w:smallCaps/>
      <w:color w:val="C0504D" w:themeColor="accent2"/>
      <w:spacing w:val="5"/>
      <w:u w:val="single"/>
    </w:rPr>
  </w:style>
  <w:style w:type="character" w:styleId="aff0">
    <w:name w:val="Book Title"/>
    <w:basedOn w:val="a2"/>
    <w:uiPriority w:val="33"/>
    <w:qFormat/>
    <w:rsid w:val="00FC693F"/>
    <w:rPr>
      <w:rFonts w:ascii="Linux Libertine" w:eastAsia="宋体" w:hAnsi="Linux Libertine"/>
      <w:b/>
      <w:bCs/>
      <w:smallCaps/>
      <w:spacing w:val="5"/>
    </w:rPr>
  </w:style>
  <w:style w:type="paragraph" w:styleId="TOC">
    <w:name w:val="TOC Heading"/>
    <w:basedOn w:val="1"/>
    <w:next w:val="a1"/>
    <w:uiPriority w:val="39"/>
    <w:semiHidden/>
    <w:unhideWhenUsed/>
    <w:qFormat/>
    <w:pPr>
      <w:outlineLvl w:val="9"/>
    </w:pPr>
  </w:style>
  <w:style w:type="table" w:styleId="aff1">
    <w:name w:val="Table Grid"/>
    <w:basedOn w:val="a3"/>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8">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rFonts w:ascii="Linux Libertine" w:eastAsia="宋体" w:hAnsi="Linux Libertine"/>
      <w:b/>
      <w:color w:val="007020"/>
    </w:rPr>
  </w:style>
  <w:style w:type="character" w:customStyle="1" w:styleId="DataTypeTok">
    <w:name w:val="DataTypeTok"/>
    <w:rPr>
      <w:rFonts w:ascii="Linux Libertine" w:eastAsia="宋体" w:hAnsi="Linux Libertine"/>
      <w:color w:val="902000"/>
    </w:rPr>
  </w:style>
  <w:style w:type="character" w:customStyle="1" w:styleId="DecValTok">
    <w:name w:val="DecValTok"/>
    <w:rPr>
      <w:rFonts w:ascii="Linux Libertine" w:eastAsia="宋体" w:hAnsi="Linux Libertine"/>
      <w:color w:val="40A070"/>
    </w:rPr>
  </w:style>
  <w:style w:type="character" w:customStyle="1" w:styleId="BaseNTok">
    <w:name w:val="BaseNTok"/>
    <w:rPr>
      <w:rFonts w:ascii="Linux Libertine" w:eastAsia="宋体" w:hAnsi="Linux Libertine"/>
      <w:color w:val="40A070"/>
    </w:rPr>
  </w:style>
  <w:style w:type="character" w:customStyle="1" w:styleId="FloatTok">
    <w:name w:val="FloatTok"/>
    <w:rPr>
      <w:rFonts w:ascii="Linux Libertine" w:eastAsia="宋体" w:hAnsi="Linux Libertine"/>
      <w:color w:val="40A070"/>
    </w:rPr>
  </w:style>
  <w:style w:type="character" w:customStyle="1" w:styleId="ConstantTok">
    <w:name w:val="ConstantTok"/>
    <w:rPr>
      <w:rFonts w:ascii="Linux Libertine" w:eastAsia="宋体" w:hAnsi="Linux Libertine"/>
      <w:color w:val="880000"/>
    </w:rPr>
  </w:style>
  <w:style w:type="character" w:customStyle="1" w:styleId="CharTok">
    <w:name w:val="CharTok"/>
    <w:rPr>
      <w:rFonts w:ascii="Linux Libertine" w:eastAsia="宋体" w:hAnsi="Linux Libertine"/>
      <w:color w:val="4070A0"/>
    </w:rPr>
  </w:style>
  <w:style w:type="character" w:customStyle="1" w:styleId="SpecialCharTok">
    <w:name w:val="SpecialCharTok"/>
    <w:rPr>
      <w:rFonts w:ascii="Linux Libertine" w:eastAsia="宋体" w:hAnsi="Linux Libertine"/>
      <w:color w:val="4070A0"/>
    </w:rPr>
  </w:style>
  <w:style w:type="character" w:customStyle="1" w:styleId="StringTok">
    <w:name w:val="StringTok"/>
    <w:rPr>
      <w:rFonts w:ascii="Linux Libertine" w:eastAsia="宋体" w:hAnsi="Linux Libertine"/>
      <w:color w:val="4070A0"/>
    </w:rPr>
  </w:style>
  <w:style w:type="character" w:customStyle="1" w:styleId="VerbatimStringTok">
    <w:name w:val="VerbatimStringTok"/>
    <w:rPr>
      <w:rFonts w:ascii="Linux Libertine" w:eastAsia="宋体" w:hAnsi="Linux Libertine"/>
      <w:color w:val="4070A0"/>
    </w:rPr>
  </w:style>
  <w:style w:type="character" w:customStyle="1" w:styleId="SpecialStringTok">
    <w:name w:val="SpecialStringTok"/>
    <w:rPr>
      <w:rFonts w:ascii="Linux Libertine" w:eastAsia="宋体" w:hAnsi="Linux Libertine"/>
      <w:color w:val="BB6688"/>
    </w:rPr>
  </w:style>
  <w:style w:type="character" w:customStyle="1" w:styleId="ImportTok">
    <w:name w:val="ImportTok"/>
    <w:rPr>
      <w:rFonts w:ascii="Linux Libertine" w:eastAsia="宋体" w:hAnsi="Linux Libertine"/>
    </w:rPr>
  </w:style>
  <w:style w:type="character" w:customStyle="1" w:styleId="CommentTok">
    <w:name w:val="CommentTok"/>
    <w:rPr>
      <w:rFonts w:ascii="Linux Libertine" w:eastAsia="宋体" w:hAnsi="Linux Libertine"/>
      <w:i/>
      <w:color w:val="60A0B0"/>
    </w:rPr>
  </w:style>
  <w:style w:type="character" w:customStyle="1" w:styleId="DocumentationTok">
    <w:name w:val="DocumentationTok"/>
    <w:rPr>
      <w:rFonts w:ascii="Linux Libertine" w:eastAsia="宋体" w:hAnsi="Linux Libertine"/>
      <w:i/>
      <w:color w:val="BA2121"/>
    </w:rPr>
  </w:style>
  <w:style w:type="character" w:customStyle="1" w:styleId="AnnotationTok">
    <w:name w:val="AnnotationTok"/>
    <w:rPr>
      <w:rFonts w:ascii="Linux Libertine" w:eastAsia="宋体" w:hAnsi="Linux Libertine"/>
      <w:b/>
      <w:i/>
      <w:color w:val="60A0B0"/>
    </w:rPr>
  </w:style>
  <w:style w:type="character" w:customStyle="1" w:styleId="CommentVarTok">
    <w:name w:val="CommentVarTok"/>
    <w:rPr>
      <w:rFonts w:ascii="Linux Libertine" w:eastAsia="宋体" w:hAnsi="Linux Libertine"/>
      <w:b/>
      <w:i/>
      <w:color w:val="60A0B0"/>
    </w:rPr>
  </w:style>
  <w:style w:type="character" w:customStyle="1" w:styleId="OtherTok">
    <w:name w:val="OtherTok"/>
    <w:rPr>
      <w:rFonts w:ascii="Linux Libertine" w:eastAsia="宋体" w:hAnsi="Linux Libertine"/>
      <w:color w:val="007020"/>
    </w:rPr>
  </w:style>
  <w:style w:type="character" w:customStyle="1" w:styleId="FunctionTok">
    <w:name w:val="FunctionTok"/>
    <w:rPr>
      <w:rFonts w:ascii="Linux Libertine" w:eastAsia="宋体" w:hAnsi="Linux Libertine"/>
      <w:color w:val="06287E"/>
    </w:rPr>
  </w:style>
  <w:style w:type="character" w:customStyle="1" w:styleId="VariableTok">
    <w:name w:val="VariableTok"/>
    <w:rPr>
      <w:rFonts w:ascii="Linux Libertine" w:eastAsia="宋体" w:hAnsi="Linux Libertine"/>
      <w:color w:val="19177C"/>
    </w:rPr>
  </w:style>
  <w:style w:type="character" w:customStyle="1" w:styleId="ControlFlowTok">
    <w:name w:val="ControlFlowTok"/>
    <w:rPr>
      <w:rFonts w:ascii="Linux Libertine" w:eastAsia="宋体" w:hAnsi="Linux Libertine"/>
      <w:b/>
      <w:color w:val="007020"/>
    </w:rPr>
  </w:style>
  <w:style w:type="character" w:customStyle="1" w:styleId="OperatorTok">
    <w:name w:val="OperatorTok"/>
    <w:rPr>
      <w:rFonts w:ascii="Linux Libertine" w:eastAsia="宋体" w:hAnsi="Linux Libertine"/>
      <w:color w:val="666666"/>
    </w:rPr>
  </w:style>
  <w:style w:type="character" w:customStyle="1" w:styleId="BuiltInTok">
    <w:name w:val="BuiltInTok"/>
    <w:rPr>
      <w:rFonts w:ascii="Linux Libertine" w:eastAsia="宋体" w:hAnsi="Linux Libertine"/>
    </w:rPr>
  </w:style>
  <w:style w:type="character" w:customStyle="1" w:styleId="ExtensionTok">
    <w:name w:val="ExtensionTok"/>
    <w:rPr>
      <w:rFonts w:ascii="Linux Libertine" w:eastAsia="宋体" w:hAnsi="Linux Libertine"/>
    </w:rPr>
  </w:style>
  <w:style w:type="character" w:customStyle="1" w:styleId="PreprocessorTok">
    <w:name w:val="PreprocessorTok"/>
    <w:rPr>
      <w:rFonts w:ascii="Linux Libertine" w:eastAsia="宋体" w:hAnsi="Linux Libertine"/>
      <w:color w:val="BC7A00"/>
    </w:rPr>
  </w:style>
  <w:style w:type="character" w:customStyle="1" w:styleId="AttributeTok">
    <w:name w:val="AttributeTok"/>
    <w:rPr>
      <w:rFonts w:ascii="Linux Libertine" w:eastAsia="宋体" w:hAnsi="Linux Libertine"/>
      <w:color w:val="7D9029"/>
    </w:rPr>
  </w:style>
  <w:style w:type="character" w:customStyle="1" w:styleId="RegionMarkerTok">
    <w:name w:val="RegionMarkerTok"/>
    <w:rPr>
      <w:rFonts w:ascii="Linux Libertine" w:eastAsia="宋体" w:hAnsi="Linux Libertine"/>
    </w:rPr>
  </w:style>
  <w:style w:type="character" w:customStyle="1" w:styleId="InformationTok">
    <w:name w:val="InformationTok"/>
    <w:rPr>
      <w:rFonts w:ascii="Linux Libertine" w:eastAsia="宋体" w:hAnsi="Linux Libertine"/>
      <w:b/>
      <w:i/>
      <w:color w:val="60A0B0"/>
    </w:rPr>
  </w:style>
  <w:style w:type="character" w:customStyle="1" w:styleId="WarningTok">
    <w:name w:val="WarningTok"/>
    <w:rPr>
      <w:rFonts w:ascii="Linux Libertine" w:eastAsia="宋体" w:hAnsi="Linux Libertine"/>
      <w:b/>
      <w:i/>
      <w:color w:val="60A0B0"/>
    </w:rPr>
  </w:style>
  <w:style w:type="character" w:customStyle="1" w:styleId="AlertTok">
    <w:name w:val="AlertTok"/>
    <w:rPr>
      <w:rFonts w:ascii="Linux Libertine" w:eastAsia="宋体" w:hAnsi="Linux Libertine"/>
      <w:b/>
      <w:color w:val="FF0000"/>
    </w:rPr>
  </w:style>
  <w:style w:type="character" w:customStyle="1" w:styleId="ErrorTok">
    <w:name w:val="ErrorTok"/>
    <w:rPr>
      <w:rFonts w:ascii="Linux Libertine" w:eastAsia="宋体" w:hAnsi="Linux Libertine"/>
      <w:b/>
      <w:color w:val="FF0000"/>
    </w:rPr>
  </w:style>
  <w:style w:type="character" w:customStyle="1" w:styleId="NormalTok">
    <w:name w:val="NormalTok"/>
    <w:rPr>
      <w:rFonts w:ascii="Linux Libertine" w:eastAsia="宋体" w:hAnsi="Linux Libertine"/>
    </w:rPr>
  </w:style>
  <w:style w:type="paragraph" w:styleId="aff9">
    <w:name w:val="Balloon Text"/>
    <w:basedOn w:val="a1"/>
    <w:link w:val="affa"/>
    <w:semiHidden/>
    <w:rsid w:val="00586A35"/>
    <w:rPr>
      <w:rFonts w:ascii="Tahoma" w:hAnsi="Tahoma" w:cs="Tahoma"/>
      <w:sz w:val="16"/>
      <w:szCs w:val="16"/>
    </w:rPr>
  </w:style>
  <w:style w:type="character" w:customStyle="1" w:styleId="affa">
    <w:name w:val="批注框文本 字符"/>
    <w:basedOn w:val="a2"/>
    <w:link w:val="aff9"/>
    <w:semiHidden/>
    <w:locked/>
    <w:rsid w:val="00586A35"/>
    <w:rPr>
      <w:rFonts w:ascii="Tahoma" w:eastAsia="宋体" w:hAnsi="Tahoma" w:cs="Tahoma"/>
      <w:sz w:val="16"/>
      <w:szCs w:val="16"/>
      <w:lang w:val="en-US" w:eastAsia="en-US"/>
    </w:rPr>
  </w:style>
  <w:style w:type="character" w:customStyle="1" w:styleId="10">
    <w:name w:val="页眉 字符1"/>
    <w:basedOn w:val="a2"/>
    <w:link w:val="a5"/>
    <w:semiHidden/>
    <w:locked/>
    <w:rsid w:val="00586A35"/>
    <w:rPr>
      <w:rFonts w:ascii="Linux Libertine" w:eastAsia="宋体" w:hAnsi="Linux Libertine"/>
      <w:sz w:val="18"/>
      <w:szCs w:val="22"/>
      <w:lang w:val="en-US" w:eastAsia="en-US"/>
    </w:rPr>
  </w:style>
  <w:style w:type="character" w:customStyle="1" w:styleId="12">
    <w:name w:val="页脚 字符1"/>
    <w:basedOn w:val="a2"/>
    <w:link w:val="a7"/>
    <w:locked/>
    <w:rsid w:val="00586A35"/>
    <w:rPr>
      <w:rFonts w:ascii="Linux Libertine" w:eastAsia="宋体" w:hAnsi="Linux Libertine"/>
      <w:sz w:val="18"/>
      <w:szCs w:val="22"/>
      <w:lang w:val="en-US" w:eastAsia="en-US"/>
    </w:rPr>
  </w:style>
  <w:style w:type="paragraph" w:styleId="affb">
    <w:name w:val="endnote text"/>
    <w:basedOn w:val="a1"/>
    <w:link w:val="affc"/>
    <w:uiPriority w:val="99"/>
    <w:unhideWhenUsed/>
    <w:rsid w:val="00586A35"/>
    <w:rPr>
      <w:sz w:val="20"/>
      <w:szCs w:val="20"/>
    </w:rPr>
  </w:style>
  <w:style w:type="character" w:customStyle="1" w:styleId="affc">
    <w:name w:val="尾注文本 字符"/>
    <w:basedOn w:val="a2"/>
    <w:link w:val="affb"/>
    <w:uiPriority w:val="99"/>
    <w:locked/>
    <w:rsid w:val="00586A35"/>
    <w:rPr>
      <w:rFonts w:ascii="Linux Libertine" w:eastAsia="宋体" w:hAnsi="Linux Libertine"/>
      <w:lang w:val="en-US" w:eastAsia="en-US"/>
    </w:rPr>
  </w:style>
  <w:style w:type="character" w:styleId="affd">
    <w:name w:val="endnote reference"/>
    <w:basedOn w:val="a2"/>
    <w:uiPriority w:val="99"/>
    <w:unhideWhenUsed/>
    <w:rsid w:val="00586A35"/>
    <w:rPr>
      <w:rFonts w:ascii="Linux Libertine" w:eastAsia="宋体" w:hAnsi="Linux Libertine"/>
      <w:vertAlign w:val="superscript"/>
    </w:rPr>
  </w:style>
  <w:style w:type="character" w:styleId="affe">
    <w:name w:val="Hyperlink"/>
    <w:basedOn w:val="a2"/>
    <w:uiPriority w:val="99"/>
    <w:unhideWhenUsed/>
    <w:rsid w:val="00586A35"/>
    <w:rPr>
      <w:rFonts w:ascii="Linux Libertine" w:eastAsia="宋体" w:hAnsi="Linux Libertine"/>
      <w:color w:val="0000FF" w:themeColor="hyperlink"/>
      <w:u w:val="single"/>
    </w:rPr>
  </w:style>
  <w:style w:type="character" w:styleId="afff">
    <w:name w:val="FollowedHyperlink"/>
    <w:basedOn w:val="a2"/>
    <w:uiPriority w:val="99"/>
    <w:unhideWhenUsed/>
    <w:rsid w:val="00586A35"/>
    <w:rPr>
      <w:rFonts w:ascii="Linux Libertine" w:eastAsia="宋体" w:hAnsi="Linux Libertine"/>
      <w:color w:val="800080" w:themeColor="followedHyperlink"/>
      <w:u w:val="single"/>
    </w:rPr>
  </w:style>
  <w:style w:type="character" w:customStyle="1" w:styleId="databold">
    <w:name w:val="data_bold"/>
    <w:rPr>
      <w:rFonts w:ascii="Linux Libertine" w:eastAsia="宋体" w:hAnsi="Linux Libertine"/>
    </w:rPr>
  </w:style>
  <w:style w:type="character" w:customStyle="1" w:styleId="hps">
    <w:name w:val="hps"/>
    <w:rPr>
      <w:rFonts w:ascii="Linux Libertine" w:eastAsia="宋体" w:hAnsi="Linux Libertine"/>
    </w:rPr>
  </w:style>
  <w:style w:type="character" w:customStyle="1" w:styleId="volume">
    <w:name w:val="volume"/>
    <w:rPr>
      <w:rFonts w:ascii="Linux Libertine" w:eastAsia="宋体" w:hAnsi="Linux Libertine"/>
    </w:rPr>
  </w:style>
  <w:style w:type="character" w:customStyle="1" w:styleId="page">
    <w:name w:val="page"/>
    <w:rPr>
      <w:rFonts w:ascii="Linux Libertine" w:eastAsia="宋体" w:hAnsi="Linux Libertine"/>
    </w:rPr>
  </w:style>
  <w:style w:type="paragraph" w:styleId="afff0">
    <w:name w:val="Normal (Web)"/>
    <w:basedOn w:val="a1"/>
    <w:uiPriority w:val="99"/>
    <w:unhideWhenUsed/>
    <w:pPr>
      <w:spacing w:before="100" w:beforeAutospacing="1" w:after="100" w:afterAutospacing="1"/>
    </w:pPr>
  </w:style>
  <w:style w:type="character" w:customStyle="1" w:styleId="shorttext">
    <w:name w:val="short_text"/>
    <w:rPr>
      <w:rFonts w:ascii="Linux Libertine" w:eastAsia="宋体" w:hAnsi="Linux Libertine"/>
    </w:rPr>
  </w:style>
  <w:style w:type="paragraph" w:customStyle="1" w:styleId="Sfondoacolori-Colore11">
    <w:name w:val="Sfondo a colori - Colore 11"/>
    <w:hidden/>
    <w:uiPriority w:val="99"/>
    <w:semiHidden/>
    <w:rPr>
      <w:rFonts w:ascii="Times New Roman" w:eastAsia="宋体" w:hAnsi="Times New Roman" w:cs="Times New Roman"/>
      <w:sz w:val="24"/>
      <w:szCs w:val="24"/>
    </w:rPr>
  </w:style>
  <w:style w:type="character" w:styleId="afff1">
    <w:name w:val="annotation reference"/>
    <w:basedOn w:val="a2"/>
    <w:rsid w:val="00586A35"/>
    <w:rPr>
      <w:rFonts w:ascii="Linux Libertine" w:eastAsia="宋体" w:hAnsi="Linux Libertine"/>
      <w:sz w:val="16"/>
      <w:szCs w:val="16"/>
    </w:rPr>
  </w:style>
  <w:style w:type="paragraph" w:styleId="afff2">
    <w:name w:val="annotation text"/>
    <w:basedOn w:val="a1"/>
    <w:link w:val="afff3"/>
    <w:rsid w:val="00586A35"/>
    <w:rPr>
      <w:sz w:val="20"/>
    </w:rPr>
  </w:style>
  <w:style w:type="character" w:customStyle="1" w:styleId="afff3">
    <w:name w:val="批注文字 字符"/>
    <w:basedOn w:val="a2"/>
    <w:link w:val="afff2"/>
    <w:rsid w:val="00586A35"/>
    <w:rPr>
      <w:rFonts w:ascii="Linux Libertine" w:eastAsia="宋体" w:hAnsi="Linux Libertine"/>
      <w:szCs w:val="22"/>
      <w:lang w:val="en-US" w:eastAsia="en-US"/>
    </w:rPr>
  </w:style>
  <w:style w:type="paragraph" w:styleId="afff4">
    <w:name w:val="annotation subject"/>
    <w:basedOn w:val="afff2"/>
    <w:next w:val="afff2"/>
    <w:link w:val="afff5"/>
    <w:rsid w:val="00586A35"/>
    <w:rPr>
      <w:b/>
      <w:bCs/>
    </w:rPr>
  </w:style>
  <w:style w:type="character" w:customStyle="1" w:styleId="afff5">
    <w:name w:val="批注主题 字符"/>
    <w:basedOn w:val="afff3"/>
    <w:link w:val="afff4"/>
    <w:rsid w:val="00586A35"/>
    <w:rPr>
      <w:rFonts w:ascii="Linux Libertine" w:eastAsia="宋体" w:hAnsi="Linux Libertine"/>
      <w:b/>
      <w:bCs/>
      <w:szCs w:val="22"/>
      <w:lang w:val="en-US" w:eastAsia="en-US"/>
    </w:rPr>
  </w:style>
  <w:style w:type="character" w:customStyle="1" w:styleId="meta-value">
    <w:name w:val="meta-value"/>
    <w:rPr>
      <w:rFonts w:ascii="Linux Libertine" w:eastAsia="宋体" w:hAnsi="Linux Libertine"/>
    </w:rPr>
  </w:style>
  <w:style w:type="character" w:customStyle="1" w:styleId="source">
    <w:name w:val="source"/>
    <w:rPr>
      <w:rFonts w:ascii="Linux Libertine" w:eastAsia="宋体" w:hAnsi="Linux Libertine"/>
    </w:rPr>
  </w:style>
  <w:style w:type="character" w:customStyle="1" w:styleId="sourcepublicationdate">
    <w:name w:val="sourcepublicationdate"/>
    <w:rPr>
      <w:rFonts w:ascii="Linux Libertine" w:eastAsia="宋体" w:hAnsi="Linux Libertine"/>
    </w:rPr>
  </w:style>
  <w:style w:type="character" w:customStyle="1" w:styleId="hithilite">
    <w:name w:val="hithilite"/>
    <w:basedOn w:val="a2"/>
    <w:rPr>
      <w:rFonts w:ascii="Linux Libertine" w:eastAsia="宋体" w:hAnsi="Linux Libertine"/>
    </w:rPr>
  </w:style>
  <w:style w:type="character" w:customStyle="1" w:styleId="11">
    <w:name w:val="标题 1 字符1"/>
    <w:basedOn w:val="a2"/>
    <w:link w:val="1"/>
    <w:uiPriority w:val="9"/>
    <w:rsid w:val="00586A35"/>
    <w:rPr>
      <w:rFonts w:ascii="Linux Libertine" w:eastAsia="宋体" w:hAnsi="Linux Libertine"/>
      <w:b/>
      <w:bCs/>
      <w:color w:val="365F91" w:themeColor="accent1" w:themeShade="BF"/>
      <w:sz w:val="28"/>
      <w:szCs w:val="28"/>
      <w:lang w:val="en-US" w:eastAsia="en-US"/>
    </w:rPr>
  </w:style>
  <w:style w:type="character" w:customStyle="1" w:styleId="21">
    <w:name w:val="标题 2 字符1"/>
    <w:basedOn w:val="a2"/>
    <w:link w:val="20"/>
    <w:uiPriority w:val="9"/>
    <w:rsid w:val="00586A35"/>
    <w:rPr>
      <w:rFonts w:ascii="Linux Libertine" w:eastAsia="宋体" w:hAnsi="Linux Libertine"/>
      <w:b/>
      <w:bCs/>
      <w:color w:val="0070C0"/>
      <w:sz w:val="26"/>
      <w:szCs w:val="26"/>
      <w:lang w:val="en-US" w:eastAsia="en-US"/>
    </w:rPr>
  </w:style>
  <w:style w:type="character" w:customStyle="1" w:styleId="31">
    <w:name w:val="标题 3 字符1"/>
    <w:basedOn w:val="a2"/>
    <w:link w:val="3"/>
    <w:uiPriority w:val="9"/>
    <w:rsid w:val="00586A35"/>
    <w:rPr>
      <w:rFonts w:ascii="Linux Libertine" w:eastAsia="宋体" w:hAnsi="Linux Libertine"/>
      <w:b/>
      <w:bCs/>
      <w:color w:val="943634" w:themeColor="accent2" w:themeShade="BF"/>
      <w:sz w:val="18"/>
      <w:szCs w:val="22"/>
      <w:lang w:val="en-US" w:eastAsia="en-US"/>
    </w:rPr>
  </w:style>
  <w:style w:type="character" w:customStyle="1" w:styleId="41">
    <w:name w:val="标题 4 字符1"/>
    <w:basedOn w:val="a2"/>
    <w:link w:val="4"/>
    <w:uiPriority w:val="9"/>
    <w:rsid w:val="00586A35"/>
    <w:rPr>
      <w:rFonts w:ascii="Linux Libertine" w:eastAsia="宋体" w:hAnsi="Linux Libertine"/>
      <w:bCs/>
      <w:i/>
      <w:iCs/>
      <w:color w:val="943634" w:themeColor="accent2" w:themeShade="BF"/>
      <w:sz w:val="18"/>
      <w:szCs w:val="22"/>
      <w:lang w:val="en-US" w:eastAsia="en-US"/>
    </w:rPr>
  </w:style>
  <w:style w:type="character" w:customStyle="1" w:styleId="51">
    <w:name w:val="标题 5 字符1"/>
    <w:basedOn w:val="a2"/>
    <w:link w:val="5"/>
    <w:uiPriority w:val="9"/>
    <w:rsid w:val="00586A35"/>
    <w:rPr>
      <w:rFonts w:ascii="Linux Libertine" w:eastAsia="宋体" w:hAnsi="Linux Libertine"/>
      <w:b/>
      <w:color w:val="4F6228" w:themeColor="accent3" w:themeShade="80"/>
      <w:szCs w:val="22"/>
      <w:lang w:val="en-US" w:eastAsia="en-US"/>
    </w:rPr>
  </w:style>
  <w:style w:type="character" w:customStyle="1" w:styleId="61">
    <w:name w:val="标题 6 字符1"/>
    <w:basedOn w:val="a2"/>
    <w:link w:val="6"/>
    <w:rsid w:val="00586A35"/>
    <w:rPr>
      <w:rFonts w:ascii="Times New Roman" w:eastAsia="宋体" w:hAnsi="Times New Roman"/>
      <w:bCs/>
      <w:sz w:val="24"/>
      <w:szCs w:val="22"/>
      <w:lang w:val="en-GB" w:eastAsia="en-US" w:bidi="ar-DZ"/>
    </w:rPr>
  </w:style>
  <w:style w:type="character" w:customStyle="1" w:styleId="71">
    <w:name w:val="标题 7 字符1"/>
    <w:basedOn w:val="a2"/>
    <w:link w:val="7"/>
    <w:rsid w:val="00586A35"/>
    <w:rPr>
      <w:rFonts w:ascii="Times New Roman" w:eastAsia="宋体" w:hAnsi="Times New Roman"/>
      <w:b/>
      <w:sz w:val="24"/>
      <w:szCs w:val="24"/>
      <w:lang w:val="en-GB" w:eastAsia="en-US" w:bidi="ar-DZ"/>
    </w:rPr>
  </w:style>
  <w:style w:type="character" w:customStyle="1" w:styleId="81">
    <w:name w:val="标题 8 字符1"/>
    <w:basedOn w:val="a2"/>
    <w:link w:val="8"/>
    <w:rsid w:val="00586A35"/>
    <w:rPr>
      <w:rFonts w:ascii="Times New Roman" w:eastAsia="宋体" w:hAnsi="Times New Roman"/>
      <w:b/>
      <w:i/>
      <w:iCs/>
      <w:sz w:val="24"/>
      <w:szCs w:val="24"/>
      <w:lang w:val="en-GB" w:eastAsia="en-US" w:bidi="ar-DZ"/>
    </w:rPr>
  </w:style>
  <w:style w:type="character" w:customStyle="1" w:styleId="91">
    <w:name w:val="标题 9 字符1"/>
    <w:basedOn w:val="a2"/>
    <w:link w:val="9"/>
    <w:rsid w:val="00586A35"/>
    <w:rPr>
      <w:rFonts w:ascii="Times New Roman" w:eastAsia="宋体"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宋体" w:hAnsi="Linux Libertine"/>
      <w:sz w:val="18"/>
      <w:szCs w:val="22"/>
      <w:lang w:val="en-US" w:eastAsia="en-US"/>
    </w:rPr>
  </w:style>
  <w:style w:type="paragraph" w:customStyle="1" w:styleId="Affiliation">
    <w:name w:val="Affiliation"/>
    <w:autoRedefine/>
    <w:qFormat/>
    <w:rsid w:val="00586A35"/>
    <w:pPr>
      <w:jc w:val="center"/>
    </w:pPr>
    <w:rPr>
      <w:rFonts w:ascii="Linux Libertine" w:eastAsia="宋体"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Linux Libertine" w:eastAsia="宋体" w:hAnsi="Linux Libertine"/>
      <w:color w:val="1F497D" w:themeColor="text2"/>
      <w:sz w:val="28"/>
      <w:szCs w:val="22"/>
      <w:lang w:val="en-US" w:eastAsia="en-US"/>
    </w:rPr>
  </w:style>
  <w:style w:type="character" w:customStyle="1" w:styleId="DOI">
    <w:name w:val="DOI"/>
    <w:basedOn w:val="a2"/>
    <w:uiPriority w:val="1"/>
    <w:qFormat/>
    <w:rsid w:val="00586A35"/>
    <w:rPr>
      <w:rFonts w:ascii="Linux Libertine" w:eastAsia="宋体" w:hAnsi="Linux Libertine"/>
      <w:color w:val="auto"/>
      <w:bdr w:val="none" w:sz="0" w:space="0" w:color="auto"/>
      <w:shd w:val="clear" w:color="auto" w:fill="auto"/>
    </w:rPr>
  </w:style>
  <w:style w:type="character" w:styleId="afff6">
    <w:name w:val="footnote reference"/>
    <w:basedOn w:val="a2"/>
    <w:uiPriority w:val="99"/>
    <w:unhideWhenUsed/>
    <w:rsid w:val="00586A35"/>
    <w:rPr>
      <w:rFonts w:ascii="Linux Libertine" w:eastAsia="宋体" w:hAnsi="Linux Libertine"/>
      <w:vertAlign w:val="superscript"/>
    </w:rPr>
  </w:style>
  <w:style w:type="paragraph" w:customStyle="1" w:styleId="Head1">
    <w:name w:val="Head1"/>
    <w:autoRedefine/>
    <w:qFormat/>
    <w:rsid w:val="00586A35"/>
    <w:pPr>
      <w:spacing w:before="220" w:after="80"/>
      <w:ind w:left="280" w:hanging="280"/>
      <w:outlineLvl w:val="0"/>
    </w:pPr>
    <w:rPr>
      <w:rFonts w:ascii="Linux Libertine" w:eastAsia="黑体" w:hAnsi="Linux Libertine" w:cs="Linux Libertine"/>
      <w:b/>
      <w:color w:val="000000"/>
      <w:sz w:val="22"/>
      <w:lang w:val="en-US" w:eastAsia="en-US"/>
    </w:rPr>
  </w:style>
  <w:style w:type="paragraph" w:customStyle="1" w:styleId="Head2">
    <w:name w:val="Head2"/>
    <w:autoRedefine/>
    <w:qFormat/>
    <w:rsid w:val="00586A35"/>
    <w:pPr>
      <w:spacing w:before="180" w:after="80"/>
      <w:ind w:left="400" w:hanging="400"/>
      <w:outlineLvl w:val="1"/>
    </w:pPr>
    <w:rPr>
      <w:rFonts w:ascii="Linux Libertine" w:eastAsia="黑体" w:hAnsi="Linux Libertine" w:cs="Linux Libertine"/>
      <w:b/>
      <w:color w:val="000000"/>
      <w:sz w:val="22"/>
      <w:lang w:val="en-US" w:eastAsia="en-US"/>
    </w:rPr>
  </w:style>
  <w:style w:type="paragraph" w:customStyle="1" w:styleId="Head3">
    <w:name w:val="Head3"/>
    <w:autoRedefine/>
    <w:qFormat/>
    <w:rsid w:val="00586A35"/>
    <w:pPr>
      <w:spacing w:before="120" w:after="40"/>
      <w:ind w:left="500" w:hanging="500"/>
      <w:outlineLvl w:val="2"/>
    </w:pPr>
    <w:rPr>
      <w:rFonts w:ascii="Linux Biolinum" w:eastAsia="黑体" w:hAnsi="Linux Biolinum" w:cs="Times New Roman"/>
      <w:b/>
      <w:color w:val="000000"/>
      <w:sz w:val="18"/>
      <w:lang w:val="en-US" w:eastAsia="en-US"/>
    </w:rPr>
  </w:style>
  <w:style w:type="paragraph" w:customStyle="1" w:styleId="Head4">
    <w:name w:val="Head4"/>
    <w:autoRedefine/>
    <w:qFormat/>
    <w:rsid w:val="00586A35"/>
    <w:pPr>
      <w:spacing w:before="60" w:after="140"/>
      <w:ind w:firstLine="240"/>
    </w:pPr>
    <w:rPr>
      <w:rFonts w:ascii="Linux Libertine" w:eastAsia="宋体"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黑体" w:hAnsi="Linux Biolinum" w:cs="Times New Roman"/>
      <w:sz w:val="22"/>
      <w:lang w:val="en-US" w:eastAsia="en-US"/>
    </w:rPr>
  </w:style>
  <w:style w:type="paragraph" w:customStyle="1" w:styleId="History">
    <w:name w:val="History"/>
    <w:basedOn w:val="a1"/>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宋体" w:hAnsi="Linux Biolinum" w:cs="Times New Roman"/>
      <w:b/>
      <w:sz w:val="35"/>
      <w:lang w:val="en-US" w:eastAsia="en-US"/>
    </w:rPr>
  </w:style>
  <w:style w:type="paragraph" w:customStyle="1" w:styleId="programCodedisplay">
    <w:name w:val="programCode_display"/>
    <w:basedOn w:val="a1"/>
    <w:rsid w:val="00586A35"/>
    <w:rPr>
      <w:rFonts w:ascii="Courier New" w:hAnsi="Courier New" w:cs="Times New Roman"/>
      <w:sz w:val="20"/>
      <w:szCs w:val="20"/>
    </w:rPr>
  </w:style>
  <w:style w:type="character" w:customStyle="1" w:styleId="Publisher">
    <w:name w:val="Publisher"/>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18">
    <w:name w:val="引用 字符1"/>
    <w:basedOn w:val="a2"/>
    <w:link w:val="af5"/>
    <w:uiPriority w:val="29"/>
    <w:rPr>
      <w:rFonts w:ascii="Linux Libertine" w:eastAsia="宋体" w:hAnsi="Linux Libertine"/>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宋体" w:hAnsi="Linux Libertine" w:cs="Times New Roman"/>
      <w:sz w:val="18"/>
      <w:lang w:val="en-US" w:eastAsia="en-US"/>
    </w:rPr>
  </w:style>
  <w:style w:type="character" w:customStyle="1" w:styleId="URL">
    <w:name w:val="URL"/>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VersoLRH">
    <w:name w:val="Verso_(LRH)"/>
    <w:autoRedefine/>
    <w:qFormat/>
    <w:rsid w:val="00586A35"/>
    <w:rPr>
      <w:rFonts w:ascii="Linux Libertine" w:eastAsia="宋体" w:hAnsi="Linux Libertine" w:cs="Times New Roman"/>
      <w:sz w:val="14"/>
      <w:lang w:val="en-US" w:eastAsia="en-US"/>
    </w:rPr>
  </w:style>
  <w:style w:type="character" w:customStyle="1" w:styleId="Volume0">
    <w:name w:val="Volu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Pages">
    <w:name w:val="Pages"/>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Degree">
    <w:name w:val="Degre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Role">
    <w:name w:val="Role"/>
    <w:basedOn w:val="a2"/>
    <w:uiPriority w:val="1"/>
    <w:qFormat/>
    <w:rsid w:val="00586A35"/>
    <w:rPr>
      <w:rFonts w:ascii="Linux Libertine" w:eastAsia="宋体" w:hAnsi="Linux Libertine"/>
      <w:color w:val="92D050"/>
    </w:rPr>
  </w:style>
  <w:style w:type="paragraph" w:customStyle="1" w:styleId="AbsHead">
    <w:name w:val="AbsHead"/>
    <w:link w:val="AbsHeadChar"/>
    <w:autoRedefine/>
    <w:qFormat/>
    <w:rsid w:val="00586A35"/>
    <w:pPr>
      <w:spacing w:before="120" w:after="80"/>
    </w:pPr>
    <w:rPr>
      <w:rFonts w:ascii="Linux Libertine" w:eastAsia="黑体" w:hAnsi="Linux Libertine" w:cs="Linux Libertine"/>
      <w:b/>
      <w:caps/>
      <w:color w:val="000000"/>
      <w:sz w:val="22"/>
      <w:szCs w:val="22"/>
      <w:lang w:val="fr-FR" w:eastAsia="en-US"/>
    </w:rPr>
  </w:style>
  <w:style w:type="character" w:customStyle="1" w:styleId="AbsHeadChar">
    <w:name w:val="AbsHead Char"/>
    <w:basedOn w:val="a2"/>
    <w:link w:val="AbsHead"/>
    <w:rsid w:val="00586A35"/>
    <w:rPr>
      <w:rFonts w:ascii="Linux Libertine" w:eastAsia="宋体" w:hAnsi="Linux Libertine" w:cs="Linux Libertine"/>
      <w:b/>
      <w:sz w:val="22"/>
      <w:szCs w:val="22"/>
      <w:lang w:val="fr-FR" w:eastAsia="en-US"/>
    </w:rPr>
  </w:style>
  <w:style w:type="character" w:customStyle="1" w:styleId="AcceptedDate">
    <w:name w:val="AcceptedDate"/>
    <w:basedOn w:val="a2"/>
    <w:uiPriority w:val="1"/>
    <w:qFormat/>
    <w:rsid w:val="00586A35"/>
    <w:rPr>
      <w:rFonts w:ascii="Linux Libertine" w:eastAsia="宋体" w:hAnsi="Linux Libertine"/>
      <w:color w:val="FF0000"/>
    </w:rPr>
  </w:style>
  <w:style w:type="paragraph" w:customStyle="1" w:styleId="AckHead">
    <w:name w:val="AckHead"/>
    <w:link w:val="AckHeadChar"/>
    <w:autoRedefine/>
    <w:qFormat/>
    <w:rsid w:val="00586A35"/>
    <w:pPr>
      <w:spacing w:before="220" w:after="40"/>
    </w:pPr>
    <w:rPr>
      <w:rFonts w:ascii="Linux Libertine" w:eastAsia="宋体" w:hAnsi="Linux Libertine" w:cs="Linux Libertine"/>
      <w:b/>
      <w:sz w:val="22"/>
      <w:szCs w:val="22"/>
      <w:lang w:val="en-US" w:eastAsia="en-US"/>
    </w:rPr>
  </w:style>
  <w:style w:type="character" w:customStyle="1" w:styleId="AckHeadChar">
    <w:name w:val="AckHead Char"/>
    <w:basedOn w:val="a2"/>
    <w:link w:val="AckHead"/>
    <w:rsid w:val="00586A35"/>
    <w:rPr>
      <w:rFonts w:ascii="Linux Libertine" w:eastAsia="宋体"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宋体" w:hAnsi="Linux Libertine"/>
      <w:sz w:val="18"/>
      <w:szCs w:val="22"/>
      <w:lang w:val="en-US" w:eastAsia="en-US"/>
    </w:rPr>
  </w:style>
  <w:style w:type="character" w:customStyle="1" w:styleId="AppendixChar">
    <w:name w:val="Appendix Char"/>
    <w:basedOn w:val="a2"/>
    <w:link w:val="Appendix"/>
    <w:rsid w:val="00586A35"/>
    <w:rPr>
      <w:rFonts w:ascii="Linux Libertine" w:eastAsia="宋体" w:hAnsi="Linux Libertine"/>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宋体"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宋体"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宋体" w:hAnsi="Linux Biolinum" w:cs="Linux Biolinum"/>
      <w:i/>
      <w:sz w:val="18"/>
      <w:szCs w:val="24"/>
      <w:lang w:val="en-US" w:eastAsia="en-US"/>
    </w:rPr>
  </w:style>
  <w:style w:type="character" w:customStyle="1" w:styleId="ArticleTitle">
    <w:name w:val="ArticleTitl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AuthNotes">
    <w:name w:val="AuthNotes"/>
    <w:qFormat/>
    <w:rsid w:val="00586A35"/>
    <w:pPr>
      <w:spacing w:after="200" w:line="276" w:lineRule="auto"/>
    </w:pPr>
    <w:rPr>
      <w:rFonts w:ascii="Linux Libertine" w:eastAsia="宋体" w:hAnsi="Linux Libertine"/>
      <w:color w:val="4F6228" w:themeColor="accent3" w:themeShade="80"/>
      <w:sz w:val="22"/>
      <w:szCs w:val="22"/>
      <w:lang w:val="en-US" w:eastAsia="en-US"/>
    </w:rPr>
  </w:style>
  <w:style w:type="character" w:customStyle="1" w:styleId="author-comment">
    <w:name w:val="author-comment"/>
    <w:basedOn w:val="a2"/>
    <w:uiPriority w:val="1"/>
    <w:qFormat/>
    <w:rsid w:val="00586A35"/>
    <w:rPr>
      <w:rFonts w:ascii="Linux Libertine" w:eastAsia="宋体" w:hAnsi="Linux Libertine"/>
      <w:color w:val="8064A2" w:themeColor="accent4"/>
    </w:rPr>
  </w:style>
  <w:style w:type="paragraph" w:customStyle="1" w:styleId="Authors">
    <w:name w:val="Authors"/>
    <w:link w:val="AuthorsChar"/>
    <w:autoRedefine/>
    <w:qFormat/>
    <w:rsid w:val="00C42DD3"/>
    <w:pPr>
      <w:spacing w:before="280" w:after="160"/>
      <w:jc w:val="center"/>
    </w:pPr>
    <w:rPr>
      <w:rFonts w:ascii="Linux Libertine" w:eastAsia="宋体" w:hAnsi="Linux Libertine" w:cs="Linux Libertine"/>
      <w:sz w:val="24"/>
      <w:szCs w:val="22"/>
      <w:lang w:val="en-US" w:eastAsia="en-US"/>
    </w:rPr>
  </w:style>
  <w:style w:type="character" w:customStyle="1" w:styleId="AuthorsChar">
    <w:name w:val="Authors Char"/>
    <w:basedOn w:val="a2"/>
    <w:link w:val="Authors"/>
    <w:rsid w:val="00C42DD3"/>
    <w:rPr>
      <w:rFonts w:ascii="Linux Libertine" w:eastAsia="宋体" w:hAnsi="Linux Libertine" w:cs="Linux Libertine"/>
      <w:sz w:val="24"/>
      <w:szCs w:val="22"/>
      <w:lang w:val="en-US" w:eastAsia="en-US"/>
    </w:rPr>
  </w:style>
  <w:style w:type="character" w:customStyle="1" w:styleId="BookTitle">
    <w:name w:val="BookTitl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BoxText">
    <w:name w:val="BoxText"/>
    <w:qFormat/>
    <w:rsid w:val="00586A35"/>
    <w:pPr>
      <w:spacing w:after="200" w:line="276" w:lineRule="auto"/>
    </w:pPr>
    <w:rPr>
      <w:rFonts w:ascii="Linux Libertine" w:eastAsia="宋体" w:hAnsi="Linux Libertine"/>
      <w:sz w:val="18"/>
      <w:szCs w:val="22"/>
      <w:lang w:val="en-US" w:eastAsia="en-US"/>
    </w:rPr>
  </w:style>
  <w:style w:type="paragraph" w:customStyle="1" w:styleId="BoxTitle">
    <w:name w:val="BoxTitle"/>
    <w:basedOn w:val="a1"/>
    <w:qFormat/>
    <w:rsid w:val="00586A35"/>
    <w:rPr>
      <w:rFonts w:cs="Times New Roman"/>
      <w:sz w:val="24"/>
      <w:szCs w:val="24"/>
    </w:rPr>
  </w:style>
  <w:style w:type="character" w:customStyle="1" w:styleId="City">
    <w:name w:val="City"/>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Collab">
    <w:name w:val="Collab"/>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ConfDate">
    <w:name w:val="ConfDate"/>
    <w:basedOn w:val="a2"/>
    <w:uiPriority w:val="1"/>
    <w:rsid w:val="00586A35"/>
    <w:rPr>
      <w:rFonts w:ascii="Times New Roman" w:eastAsia="宋体" w:hAnsi="Times New Roman"/>
      <w:color w:val="FF0066"/>
      <w:sz w:val="20"/>
    </w:rPr>
  </w:style>
  <w:style w:type="character" w:customStyle="1" w:styleId="ConfLoc">
    <w:name w:val="ConfLoc"/>
    <w:basedOn w:val="a2"/>
    <w:uiPriority w:val="1"/>
    <w:rsid w:val="00586A35"/>
    <w:rPr>
      <w:rFonts w:ascii="Linux Libertine" w:eastAsia="宋体" w:hAnsi="Linux Libertine"/>
      <w:color w:val="003300"/>
      <w:bdr w:val="none" w:sz="0" w:space="0" w:color="auto"/>
      <w:shd w:val="clear" w:color="auto" w:fill="9999FF"/>
    </w:rPr>
  </w:style>
  <w:style w:type="character" w:customStyle="1" w:styleId="ConfName">
    <w:name w:val="ConfName"/>
    <w:basedOn w:val="a2"/>
    <w:uiPriority w:val="1"/>
    <w:qFormat/>
    <w:rsid w:val="00586A35"/>
    <w:rPr>
      <w:rFonts w:ascii="Linux Libertine" w:eastAsia="宋体" w:hAnsi="Linux Libertine"/>
      <w:color w:val="15BDBD"/>
    </w:rPr>
  </w:style>
  <w:style w:type="paragraph" w:customStyle="1" w:styleId="Correspondence">
    <w:name w:val="Correspondence"/>
    <w:basedOn w:val="a1"/>
    <w:link w:val="CorrespondenceChar"/>
    <w:autoRedefine/>
    <w:qFormat/>
    <w:rsid w:val="00586A35"/>
    <w:rPr>
      <w:color w:val="215868" w:themeColor="accent5" w:themeShade="80"/>
    </w:rPr>
  </w:style>
  <w:style w:type="character" w:customStyle="1" w:styleId="CorrespondenceChar">
    <w:name w:val="Correspondence Char"/>
    <w:basedOn w:val="a2"/>
    <w:link w:val="Correspondence"/>
    <w:rsid w:val="00586A35"/>
    <w:rPr>
      <w:rFonts w:ascii="Linux Libertine" w:eastAsia="宋体" w:hAnsi="Linux Libertine"/>
      <w:color w:val="215868" w:themeColor="accent5" w:themeShade="80"/>
      <w:sz w:val="18"/>
      <w:szCs w:val="22"/>
      <w:lang w:val="en-US" w:eastAsia="en-US"/>
    </w:rPr>
  </w:style>
  <w:style w:type="character" w:customStyle="1" w:styleId="Country">
    <w:name w:val="Country"/>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DefItem">
    <w:name w:val="DefItem"/>
    <w:basedOn w:val="a1"/>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宋体" w:hAnsi="Linux Libertine"/>
      <w:sz w:val="18"/>
      <w:szCs w:val="22"/>
      <w:lang w:val="en-US" w:eastAsia="en-US"/>
    </w:rPr>
  </w:style>
  <w:style w:type="character" w:customStyle="1" w:styleId="DisplayFormulaChar">
    <w:name w:val="DisplayFormula Char"/>
    <w:basedOn w:val="a2"/>
    <w:link w:val="DisplayFormula"/>
    <w:rsid w:val="00586A35"/>
    <w:rPr>
      <w:rFonts w:ascii="Linux Libertine" w:eastAsia="宋体" w:hAnsi="Linux Libertine"/>
      <w:sz w:val="18"/>
      <w:szCs w:val="22"/>
      <w:lang w:val="en-US" w:eastAsia="en-US"/>
    </w:rPr>
  </w:style>
  <w:style w:type="character" w:customStyle="1" w:styleId="EdFirstName">
    <w:name w:val="EdFirst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Edition">
    <w:name w:val="Edition"/>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EdSurname">
    <w:name w:val="EdSur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Email">
    <w:name w:val="Email"/>
    <w:basedOn w:val="a2"/>
    <w:uiPriority w:val="1"/>
    <w:qFormat/>
    <w:rsid w:val="00586A35"/>
    <w:rPr>
      <w:rFonts w:ascii="Linux Libertine" w:eastAsia="宋体" w:hAnsi="Linux Libertine"/>
      <w:color w:val="0808B8"/>
    </w:rPr>
  </w:style>
  <w:style w:type="character" w:customStyle="1" w:styleId="Fax">
    <w:name w:val="Fax"/>
    <w:basedOn w:val="a2"/>
    <w:uiPriority w:val="1"/>
    <w:qFormat/>
    <w:rsid w:val="00586A35"/>
    <w:rPr>
      <w:rFonts w:ascii="Linux Libertine" w:eastAsia="宋体" w:hAnsi="Linux Libertine"/>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4B4D9E"/>
    <w:pPr>
      <w:overflowPunct w:val="0"/>
      <w:spacing w:before="220" w:after="240"/>
      <w:jc w:val="center"/>
    </w:pPr>
    <w:rPr>
      <w:rFonts w:ascii="Linux Libertine" w:eastAsia="宋体" w:hAnsi="Linux Libertine" w:cs="Linux Libertine"/>
      <w:b/>
      <w:sz w:val="18"/>
      <w:szCs w:val="22"/>
      <w:lang w:val="en-US" w:eastAsia="en-US"/>
    </w:rPr>
  </w:style>
  <w:style w:type="character" w:customStyle="1" w:styleId="FigureCaptionChar">
    <w:name w:val="FigureCaption Char"/>
    <w:basedOn w:val="a2"/>
    <w:link w:val="FigureCaption"/>
    <w:rsid w:val="004B4D9E"/>
    <w:rPr>
      <w:rFonts w:ascii="Linux Libertine" w:eastAsia="宋体" w:hAnsi="Linux Libertine" w:cs="Linux Libertine"/>
      <w:b/>
      <w:sz w:val="18"/>
      <w:szCs w:val="22"/>
      <w:lang w:val="en-US" w:eastAsia="en-US"/>
    </w:rPr>
  </w:style>
  <w:style w:type="character" w:customStyle="1" w:styleId="FirstName">
    <w:name w:val="First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focus">
    <w:name w:val="focus"/>
    <w:basedOn w:val="a2"/>
    <w:rsid w:val="00586A35"/>
    <w:rPr>
      <w:rFonts w:ascii="Linux Libertine" w:eastAsia="宋体" w:hAnsi="Linux Libertine"/>
    </w:rPr>
  </w:style>
  <w:style w:type="character" w:customStyle="1" w:styleId="FundAgency">
    <w:name w:val="FundAgency"/>
    <w:basedOn w:val="a2"/>
    <w:uiPriority w:val="1"/>
    <w:qFormat/>
    <w:rPr>
      <w:rFonts w:ascii="Linux Libertine" w:eastAsia="宋体" w:hAnsi="Linux Libertine"/>
      <w:color w:val="666699"/>
    </w:rPr>
  </w:style>
  <w:style w:type="character" w:customStyle="1" w:styleId="FundNumber">
    <w:name w:val="FundNumber"/>
    <w:basedOn w:val="a2"/>
    <w:uiPriority w:val="1"/>
    <w:qFormat/>
    <w:rPr>
      <w:rFonts w:ascii="Linux Libertine" w:eastAsia="宋体" w:hAnsi="Linux Libertine"/>
      <w:color w:val="9900FF"/>
    </w:rPr>
  </w:style>
  <w:style w:type="paragraph" w:customStyle="1" w:styleId="GlossaryHead">
    <w:name w:val="GlossaryHead"/>
    <w:basedOn w:val="Head1"/>
    <w:qFormat/>
    <w:rsid w:val="00586A35"/>
    <w:rPr>
      <w:rFonts w:eastAsia="宋体"/>
      <w:color w:val="943634" w:themeColor="accent2" w:themeShade="BF"/>
      <w:sz w:val="28"/>
    </w:rPr>
  </w:style>
  <w:style w:type="character" w:customStyle="1" w:styleId="Issue">
    <w:name w:val="Issu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JournalTitle">
    <w:name w:val="JournalTitl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宋体" w:hAnsi="Linux Libertine" w:cs="Linux Libertine"/>
      <w:b/>
      <w:sz w:val="22"/>
      <w:szCs w:val="22"/>
      <w:lang w:val="en-US" w:eastAsia="en-US"/>
    </w:rPr>
  </w:style>
  <w:style w:type="paragraph" w:customStyle="1" w:styleId="KeyWords">
    <w:name w:val="KeyWords"/>
    <w:basedOn w:val="a1"/>
    <w:qFormat/>
    <w:rsid w:val="00586A35"/>
    <w:pPr>
      <w:spacing w:before="60" w:after="60"/>
    </w:pPr>
  </w:style>
  <w:style w:type="character" w:customStyle="1" w:styleId="Label">
    <w:name w:val="Label"/>
    <w:basedOn w:val="a2"/>
    <w:uiPriority w:val="1"/>
    <w:qFormat/>
    <w:rsid w:val="00586A35"/>
    <w:rPr>
      <w:rFonts w:ascii="Linux Libertine" w:eastAsia="宋体" w:hAnsi="Linux Libertine"/>
      <w:b w:val="0"/>
      <w:color w:val="auto"/>
    </w:rPr>
  </w:style>
  <w:style w:type="character" w:customStyle="1" w:styleId="MiscDate">
    <w:name w:val="MiscDate"/>
    <w:basedOn w:val="a2"/>
    <w:uiPriority w:val="1"/>
    <w:qFormat/>
    <w:rsid w:val="00586A35"/>
    <w:rPr>
      <w:rFonts w:ascii="Linux Libertine" w:eastAsia="宋体" w:hAnsi="Linux Libertine"/>
      <w:color w:val="7030A0"/>
    </w:rPr>
  </w:style>
  <w:style w:type="character" w:customStyle="1" w:styleId="name-alternative">
    <w:name w:val="name-alternative"/>
    <w:basedOn w:val="a2"/>
    <w:uiPriority w:val="1"/>
    <w:qFormat/>
    <w:rsid w:val="00586A35"/>
    <w:rPr>
      <w:rFonts w:ascii="Linux Libertine" w:eastAsia="宋体" w:hAnsi="Linux Libertine"/>
      <w:color w:val="0D0D0D" w:themeColor="text1" w:themeTint="F2"/>
    </w:rPr>
  </w:style>
  <w:style w:type="paragraph" w:customStyle="1" w:styleId="NomenclatureHead">
    <w:name w:val="NomenclatureHead"/>
    <w:basedOn w:val="a1"/>
    <w:qFormat/>
    <w:rsid w:val="00586A35"/>
    <w:rPr>
      <w:color w:val="943634" w:themeColor="accent2" w:themeShade="BF"/>
      <w:sz w:val="28"/>
    </w:rPr>
  </w:style>
  <w:style w:type="character" w:customStyle="1" w:styleId="OrgDiv">
    <w:name w:val="OrgDiv"/>
    <w:basedOn w:val="a2"/>
    <w:uiPriority w:val="1"/>
    <w:qFormat/>
    <w:rsid w:val="00586A35"/>
    <w:rPr>
      <w:rFonts w:ascii="Linux Libertine" w:eastAsia="宋体" w:hAnsi="Linux Libertine"/>
      <w:color w:val="548DD4" w:themeColor="text2" w:themeTint="99"/>
    </w:rPr>
  </w:style>
  <w:style w:type="character" w:customStyle="1" w:styleId="OrgName">
    <w:name w:val="OrgName"/>
    <w:basedOn w:val="a2"/>
    <w:uiPriority w:val="1"/>
    <w:qFormat/>
    <w:rsid w:val="00586A35"/>
    <w:rPr>
      <w:rFonts w:ascii="Linux Libertine" w:eastAsia="宋体" w:hAnsi="Linux Libertine"/>
      <w:color w:val="17365D" w:themeColor="text2" w:themeShade="BF"/>
    </w:rPr>
  </w:style>
  <w:style w:type="paragraph" w:customStyle="1" w:styleId="Para">
    <w:name w:val="Para"/>
    <w:autoRedefine/>
    <w:qFormat/>
    <w:rsid w:val="00586A35"/>
    <w:pPr>
      <w:spacing w:line="264" w:lineRule="auto"/>
      <w:ind w:firstLine="240"/>
    </w:pPr>
    <w:rPr>
      <w:rFonts w:ascii="Linux Libertine" w:eastAsia="宋体" w:hAnsi="Linux Libertine"/>
      <w:sz w:val="18"/>
      <w:szCs w:val="22"/>
      <w:lang w:val="en-US" w:eastAsia="en-US"/>
    </w:rPr>
  </w:style>
  <w:style w:type="character" w:customStyle="1" w:styleId="PatentNum">
    <w:name w:val="PatentNum"/>
    <w:basedOn w:val="a2"/>
    <w:uiPriority w:val="1"/>
    <w:qFormat/>
    <w:rsid w:val="00586A35"/>
    <w:rPr>
      <w:rFonts w:ascii="Linux Libertine" w:eastAsia="宋体" w:hAnsi="Linux Libertine"/>
      <w:color w:val="0000FF"/>
    </w:rPr>
  </w:style>
  <w:style w:type="character" w:customStyle="1" w:styleId="Phone">
    <w:name w:val="Phone"/>
    <w:basedOn w:val="a2"/>
    <w:uiPriority w:val="1"/>
    <w:qFormat/>
    <w:rsid w:val="00586A35"/>
    <w:rPr>
      <w:rFonts w:ascii="Linux Libertine" w:eastAsia="宋体" w:hAnsi="Linux Libertine"/>
      <w:color w:val="A0502C"/>
    </w:rPr>
  </w:style>
  <w:style w:type="character" w:customStyle="1" w:styleId="PinCode">
    <w:name w:val="PinCode"/>
    <w:basedOn w:val="a2"/>
    <w:uiPriority w:val="1"/>
    <w:qFormat/>
    <w:rsid w:val="00586A35"/>
    <w:rPr>
      <w:rFonts w:ascii="Linux Libertine" w:eastAsia="宋体" w:hAnsi="Linux Libertine"/>
      <w:color w:val="808000"/>
    </w:rPr>
  </w:style>
  <w:style w:type="character" w:styleId="afff7">
    <w:name w:val="Placeholder Text"/>
    <w:basedOn w:val="a2"/>
    <w:uiPriority w:val="99"/>
    <w:semiHidden/>
    <w:rsid w:val="00586A35"/>
    <w:rPr>
      <w:rFonts w:ascii="Linux Libertine" w:eastAsia="宋体" w:hAnsi="Linux Libertine"/>
      <w:color w:val="808080"/>
    </w:rPr>
  </w:style>
  <w:style w:type="paragraph" w:customStyle="1" w:styleId="Poem">
    <w:name w:val="Poem"/>
    <w:basedOn w:val="a1"/>
    <w:qFormat/>
    <w:rsid w:val="00586A35"/>
    <w:pPr>
      <w:ind w:left="1440"/>
    </w:pPr>
    <w:rPr>
      <w:color w:val="4F6228" w:themeColor="accent3" w:themeShade="80"/>
    </w:rPr>
  </w:style>
  <w:style w:type="paragraph" w:customStyle="1" w:styleId="PoemSource">
    <w:name w:val="PoemSource"/>
    <w:basedOn w:val="a1"/>
    <w:qFormat/>
    <w:rsid w:val="00586A35"/>
    <w:pPr>
      <w:jc w:val="right"/>
    </w:pPr>
    <w:rPr>
      <w:color w:val="4F6228" w:themeColor="accent3" w:themeShade="80"/>
    </w:rPr>
  </w:style>
  <w:style w:type="character" w:customStyle="1" w:styleId="Prefix">
    <w:name w:val="Prefix"/>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Source0">
    <w:name w:val="Source"/>
    <w:basedOn w:val="a1"/>
    <w:qFormat/>
    <w:rsid w:val="00586A35"/>
    <w:pPr>
      <w:spacing w:after="200" w:line="276" w:lineRule="auto"/>
      <w:ind w:left="720"/>
      <w:jc w:val="right"/>
    </w:pPr>
    <w:rPr>
      <w:sz w:val="22"/>
    </w:rPr>
  </w:style>
  <w:style w:type="character" w:customStyle="1" w:styleId="ReceivedDate">
    <w:name w:val="ReceivedDate"/>
    <w:basedOn w:val="a2"/>
    <w:uiPriority w:val="1"/>
    <w:qFormat/>
    <w:rsid w:val="00586A35"/>
    <w:rPr>
      <w:rFonts w:ascii="Linux Libertine" w:eastAsia="宋体" w:hAnsi="Linux Libertine"/>
      <w:color w:val="00B050"/>
    </w:rPr>
  </w:style>
  <w:style w:type="paragraph" w:customStyle="1" w:styleId="ReferenceHead">
    <w:name w:val="ReferenceHead"/>
    <w:autoRedefine/>
    <w:qFormat/>
    <w:rsid w:val="00586A35"/>
    <w:pPr>
      <w:spacing w:before="200" w:after="40"/>
    </w:pPr>
    <w:rPr>
      <w:rFonts w:ascii="Linux Libertine" w:eastAsia="黑体" w:hAnsi="Linux Libertine" w:cs="Linux Libertine"/>
      <w:b/>
      <w:caps/>
      <w:color w:val="000000"/>
      <w:sz w:val="22"/>
      <w:szCs w:val="22"/>
      <w:lang w:val="en-US" w:eastAsia="en-US"/>
    </w:rPr>
  </w:style>
  <w:style w:type="character" w:customStyle="1" w:styleId="RefMisc">
    <w:name w:val="RefMisc"/>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RevisedDate">
    <w:name w:val="RevisedDate"/>
    <w:basedOn w:val="a2"/>
    <w:uiPriority w:val="1"/>
    <w:qFormat/>
    <w:rsid w:val="00586A35"/>
    <w:rPr>
      <w:rFonts w:ascii="Linux Libertine" w:eastAsia="宋体" w:hAnsi="Linux Libertine"/>
      <w:color w:val="0070C0"/>
    </w:rPr>
  </w:style>
  <w:style w:type="paragraph" w:customStyle="1" w:styleId="SignatureAff">
    <w:name w:val="SignatureAff"/>
    <w:basedOn w:val="a1"/>
    <w:qFormat/>
    <w:rsid w:val="00586A35"/>
    <w:pPr>
      <w:jc w:val="right"/>
    </w:pPr>
  </w:style>
  <w:style w:type="paragraph" w:customStyle="1" w:styleId="SignatureBlock">
    <w:name w:val="SignatureBlock"/>
    <w:basedOn w:val="a1"/>
    <w:qFormat/>
    <w:rsid w:val="00586A35"/>
    <w:pPr>
      <w:jc w:val="right"/>
    </w:pPr>
    <w:rPr>
      <w:bdr w:val="dotted" w:sz="4" w:space="0" w:color="auto"/>
    </w:rPr>
  </w:style>
  <w:style w:type="character" w:customStyle="1" w:styleId="State">
    <w:name w:val="State"/>
    <w:basedOn w:val="a2"/>
    <w:uiPriority w:val="1"/>
    <w:qFormat/>
    <w:rsid w:val="00586A35"/>
    <w:rPr>
      <w:rFonts w:ascii="Linux Libertine" w:eastAsia="宋体" w:hAnsi="Linux Libertine"/>
      <w:color w:val="A70B38"/>
    </w:rPr>
  </w:style>
  <w:style w:type="paragraph" w:customStyle="1" w:styleId="StatementItalic">
    <w:name w:val="StatementItalic"/>
    <w:basedOn w:val="a1"/>
    <w:autoRedefine/>
    <w:qFormat/>
    <w:rsid w:val="00586A35"/>
    <w:pPr>
      <w:ind w:left="720"/>
    </w:pPr>
    <w:rPr>
      <w:i/>
      <w:sz w:val="20"/>
    </w:rPr>
  </w:style>
  <w:style w:type="paragraph" w:customStyle="1" w:styleId="Statements">
    <w:name w:val="Statements"/>
    <w:basedOn w:val="a1"/>
    <w:qFormat/>
    <w:rsid w:val="00586A35"/>
    <w:pPr>
      <w:ind w:firstLine="240"/>
    </w:pPr>
  </w:style>
  <w:style w:type="character" w:customStyle="1" w:styleId="Street">
    <w:name w:val="Street"/>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Suffix">
    <w:name w:val="Suffix"/>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Surname">
    <w:name w:val="Surname"/>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宋体" w:hAnsi="Linux Libertine" w:cs="Linux Libertine"/>
      <w:b/>
      <w:sz w:val="18"/>
      <w:szCs w:val="22"/>
      <w:lang w:val="en-US" w:eastAsia="en-US"/>
    </w:rPr>
  </w:style>
  <w:style w:type="character" w:customStyle="1" w:styleId="TableCaptionChar">
    <w:name w:val="TableCaption Char"/>
    <w:basedOn w:val="a2"/>
    <w:link w:val="TableCaption"/>
    <w:rsid w:val="00586A35"/>
    <w:rPr>
      <w:rFonts w:ascii="Linux Libertine" w:eastAsia="宋体" w:hAnsi="Linux Libertine" w:cs="Linux Libertine"/>
      <w:b/>
      <w:sz w:val="18"/>
      <w:szCs w:val="22"/>
      <w:lang w:val="en-US" w:eastAsia="en-US"/>
    </w:rPr>
  </w:style>
  <w:style w:type="paragraph" w:customStyle="1" w:styleId="TableFootnote">
    <w:name w:val="TableFootnote"/>
    <w:basedOn w:val="a1"/>
    <w:link w:val="TableFootnoteChar"/>
    <w:qFormat/>
    <w:rsid w:val="00586A35"/>
    <w:pPr>
      <w:spacing w:before="60"/>
      <w:jc w:val="center"/>
    </w:pPr>
    <w:rPr>
      <w:rFonts w:cs="Linux Libertine"/>
      <w:sz w:val="14"/>
    </w:rPr>
  </w:style>
  <w:style w:type="character" w:customStyle="1" w:styleId="TableFootnoteChar">
    <w:name w:val="TableFootnote Char"/>
    <w:basedOn w:val="a2"/>
    <w:link w:val="TableFootnote"/>
    <w:rsid w:val="00586A35"/>
    <w:rPr>
      <w:rFonts w:ascii="Linux Libertine" w:eastAsia="宋体"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a2"/>
    <w:uiPriority w:val="1"/>
    <w:qFormat/>
    <w:rsid w:val="00586A35"/>
    <w:rPr>
      <w:rFonts w:ascii="Linux Libertine" w:eastAsia="宋体" w:hAnsi="Linux Libertine"/>
      <w:color w:val="E36C0A" w:themeColor="accent6" w:themeShade="BF"/>
    </w:rPr>
  </w:style>
  <w:style w:type="character" w:customStyle="1" w:styleId="Year">
    <w:name w:val="Year"/>
    <w:basedOn w:val="a2"/>
    <w:uiPriority w:val="1"/>
    <w:qFormat/>
    <w:rsid w:val="00586A35"/>
    <w:rPr>
      <w:rFonts w:ascii="Linux Libertine" w:eastAsia="宋体" w:hAnsi="Linux Libertine"/>
      <w:color w:val="auto"/>
      <w:bdr w:val="none" w:sz="0" w:space="0" w:color="auto"/>
      <w:shd w:val="clear" w:color="auto" w:fill="auto"/>
    </w:rPr>
  </w:style>
  <w:style w:type="paragraph" w:customStyle="1" w:styleId="DisplayFormulaUnnum">
    <w:name w:val="DisplayFormulaUnnum"/>
    <w:basedOn w:val="a1"/>
    <w:link w:val="DisplayFormulaUnnumChar"/>
    <w:rsid w:val="00586A35"/>
  </w:style>
  <w:style w:type="character" w:customStyle="1" w:styleId="DateChar">
    <w:name w:val="Date Char"/>
    <w:basedOn w:val="a2"/>
    <w:uiPriority w:val="99"/>
    <w:semiHidden/>
    <w:rsid w:val="00586A35"/>
    <w:rPr>
      <w:rFonts w:ascii="Linux Libertine" w:eastAsia="宋体" w:hAnsi="Linux Libertine"/>
    </w:rPr>
  </w:style>
  <w:style w:type="character" w:customStyle="1" w:styleId="SubtitleChar">
    <w:name w:val="Subtitle Char"/>
    <w:basedOn w:val="a2"/>
    <w:uiPriority w:val="11"/>
    <w:rsid w:val="00586A35"/>
    <w:rPr>
      <w:rFonts w:ascii="Linux Libertine" w:eastAsia="宋体" w:hAnsi="Linux Libertine"/>
      <w:i/>
      <w:iCs/>
      <w:color w:val="4F81BD" w:themeColor="accent1"/>
      <w:spacing w:val="15"/>
      <w:sz w:val="24"/>
      <w:szCs w:val="24"/>
    </w:rPr>
  </w:style>
  <w:style w:type="character" w:customStyle="1" w:styleId="DisplayFormulaUnnumChar">
    <w:name w:val="DisplayFormulaUnnum Char"/>
    <w:basedOn w:val="a2"/>
    <w:link w:val="DisplayFormulaUnnum"/>
    <w:rsid w:val="00586A35"/>
    <w:rPr>
      <w:rFonts w:ascii="Linux Libertine" w:eastAsia="宋体" w:hAnsi="Linux Libertine"/>
      <w:sz w:val="18"/>
      <w:szCs w:val="22"/>
      <w:lang w:val="en-US" w:eastAsia="en-US"/>
    </w:rPr>
  </w:style>
  <w:style w:type="paragraph" w:customStyle="1" w:styleId="FigureUnnum">
    <w:name w:val="FigureUnnum"/>
    <w:basedOn w:val="a1"/>
    <w:link w:val="FigureUnnumChar"/>
    <w:rsid w:val="00586A35"/>
  </w:style>
  <w:style w:type="character" w:customStyle="1" w:styleId="FigureUnnumChar">
    <w:name w:val="FigureUnnum Char"/>
    <w:basedOn w:val="a2"/>
    <w:link w:val="FigureUnnum"/>
    <w:rsid w:val="00586A35"/>
    <w:rPr>
      <w:rFonts w:ascii="Linux Libertine" w:eastAsia="宋体" w:hAnsi="Linux Libertine"/>
      <w:sz w:val="18"/>
      <w:szCs w:val="22"/>
      <w:lang w:val="en-US" w:eastAsia="en-US"/>
    </w:rPr>
  </w:style>
  <w:style w:type="paragraph" w:customStyle="1" w:styleId="PresentAddress">
    <w:name w:val="PresentAddress"/>
    <w:basedOn w:val="a1"/>
    <w:link w:val="PresentAddressChar"/>
    <w:rsid w:val="00586A35"/>
  </w:style>
  <w:style w:type="character" w:customStyle="1" w:styleId="PresentAddressChar">
    <w:name w:val="PresentAddress Char"/>
    <w:basedOn w:val="a2"/>
    <w:link w:val="PresentAddress"/>
    <w:rsid w:val="00586A35"/>
    <w:rPr>
      <w:rFonts w:ascii="Linux Libertine" w:eastAsia="宋体" w:hAnsi="Linux Libertine"/>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a2"/>
    <w:link w:val="ParaContinue"/>
    <w:rsid w:val="00586A35"/>
    <w:rPr>
      <w:rFonts w:ascii="Linux Libertine" w:eastAsia="宋体" w:hAnsi="Linux Libertine"/>
      <w:sz w:val="18"/>
      <w:szCs w:val="22"/>
      <w:lang w:val="en-US" w:eastAsia="en-US"/>
    </w:rPr>
  </w:style>
  <w:style w:type="paragraph" w:customStyle="1" w:styleId="AuthorBio">
    <w:name w:val="AuthorBio"/>
    <w:link w:val="AuthorBioChar"/>
    <w:rsid w:val="00586A35"/>
    <w:pPr>
      <w:spacing w:after="200" w:line="276" w:lineRule="auto"/>
    </w:pPr>
    <w:rPr>
      <w:rFonts w:ascii="Linux Libertine" w:eastAsia="宋体" w:hAnsi="Linux Libertine"/>
      <w:sz w:val="22"/>
      <w:szCs w:val="22"/>
      <w:lang w:val="en-US" w:eastAsia="en-US"/>
    </w:rPr>
  </w:style>
  <w:style w:type="character" w:customStyle="1" w:styleId="AuthorBioChar">
    <w:name w:val="AuthorBio Char"/>
    <w:basedOn w:val="a2"/>
    <w:link w:val="AuthorBio"/>
    <w:rsid w:val="00586A35"/>
    <w:rPr>
      <w:rFonts w:ascii="Linux Libertine" w:eastAsia="宋体" w:hAnsi="Linux Libertine"/>
      <w:sz w:val="22"/>
      <w:szCs w:val="22"/>
      <w:lang w:val="en-US" w:eastAsia="en-US"/>
    </w:rPr>
  </w:style>
  <w:style w:type="paragraph" w:customStyle="1" w:styleId="DocHead">
    <w:name w:val="DocHead"/>
    <w:basedOn w:val="a1"/>
    <w:autoRedefine/>
    <w:qFormat/>
    <w:rsid w:val="00586A35"/>
    <w:pPr>
      <w:pBdr>
        <w:top w:val="single" w:sz="4" w:space="1" w:color="auto"/>
        <w:bottom w:val="single" w:sz="4" w:space="1" w:color="auto"/>
      </w:pBdr>
      <w:shd w:val="pct15" w:color="auto" w:fill="auto"/>
    </w:pPr>
    <w:rPr>
      <w:color w:val="000000" w:themeColor="text1"/>
      <w:sz w:val="32"/>
    </w:rPr>
  </w:style>
  <w:style w:type="character" w:customStyle="1" w:styleId="Proceeding">
    <w:name w:val="Proceeding"/>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Report">
    <w:name w:val="Report"/>
    <w:basedOn w:val="a2"/>
    <w:uiPriority w:val="1"/>
    <w:qFormat/>
    <w:rsid w:val="00586A35"/>
    <w:rPr>
      <w:rFonts w:ascii="Linux Libertine" w:eastAsia="宋体" w:hAnsi="Linux Libertine"/>
      <w:bdr w:val="none" w:sz="0" w:space="0" w:color="auto"/>
      <w:shd w:val="clear" w:color="auto" w:fill="auto"/>
    </w:rPr>
  </w:style>
  <w:style w:type="character" w:customStyle="1" w:styleId="Thesis">
    <w:name w:val="Thesis"/>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Issn">
    <w:name w:val="Issn"/>
    <w:basedOn w:val="a2"/>
    <w:uiPriority w:val="1"/>
    <w:qFormat/>
    <w:rsid w:val="00586A35"/>
    <w:rPr>
      <w:rFonts w:ascii="Linux Libertine" w:eastAsia="宋体" w:hAnsi="Linux Libertine"/>
      <w:bdr w:val="none" w:sz="0" w:space="0" w:color="auto"/>
      <w:shd w:val="clear" w:color="auto" w:fill="auto"/>
    </w:rPr>
  </w:style>
  <w:style w:type="character" w:customStyle="1" w:styleId="Isbn">
    <w:name w:val="Isbn"/>
    <w:basedOn w:val="a2"/>
    <w:uiPriority w:val="1"/>
    <w:qFormat/>
    <w:rsid w:val="00586A35"/>
    <w:rPr>
      <w:rFonts w:ascii="Linux Libertine" w:eastAsia="宋体" w:hAnsi="Linux Libertine"/>
      <w:bdr w:val="none" w:sz="0" w:space="0" w:color="auto"/>
      <w:shd w:val="clear" w:color="auto" w:fill="auto"/>
    </w:rPr>
  </w:style>
  <w:style w:type="character" w:customStyle="1" w:styleId="Coden">
    <w:name w:val="Coden"/>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Patent">
    <w:name w:val="Patent"/>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MiddleName">
    <w:name w:val="MiddleName"/>
    <w:basedOn w:val="a2"/>
    <w:uiPriority w:val="1"/>
    <w:qFormat/>
    <w:rsid w:val="00586A35"/>
    <w:rPr>
      <w:rFonts w:ascii="Linux Libertine" w:eastAsia="宋体" w:hAnsi="Linux Libertine"/>
      <w:color w:val="auto"/>
      <w:bdr w:val="none" w:sz="0" w:space="0" w:color="auto"/>
      <w:shd w:val="clear" w:color="auto" w:fill="auto"/>
    </w:rPr>
  </w:style>
  <w:style w:type="character" w:customStyle="1" w:styleId="Query">
    <w:name w:val="Query"/>
    <w:basedOn w:val="a2"/>
    <w:uiPriority w:val="1"/>
    <w:rsid w:val="00586A35"/>
    <w:rPr>
      <w:rFonts w:ascii="Linux Libertine" w:eastAsia="宋体" w:hAnsi="Linux Libertine"/>
      <w:bdr w:val="none" w:sz="0" w:space="0" w:color="auto"/>
      <w:shd w:val="clear" w:color="auto" w:fill="FFFF0F"/>
    </w:rPr>
  </w:style>
  <w:style w:type="character" w:customStyle="1" w:styleId="EdMiddleName">
    <w:name w:val="EdMiddleName"/>
    <w:basedOn w:val="a2"/>
    <w:uiPriority w:val="1"/>
    <w:rsid w:val="00586A35"/>
    <w:rPr>
      <w:rFonts w:ascii="Linux Libertine" w:eastAsia="宋体" w:hAnsi="Linux Libertine"/>
      <w:bdr w:val="none" w:sz="0" w:space="0" w:color="auto"/>
      <w:shd w:val="clear" w:color="auto" w:fill="auto"/>
    </w:rPr>
  </w:style>
  <w:style w:type="paragraph" w:customStyle="1" w:styleId="UnnumFigure">
    <w:name w:val="UnnumFigure"/>
    <w:basedOn w:val="a1"/>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a1"/>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a1"/>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a1"/>
    <w:qFormat/>
    <w:rsid w:val="00586A35"/>
  </w:style>
  <w:style w:type="paragraph" w:customStyle="1" w:styleId="Bibentry">
    <w:name w:val="Bib_entry"/>
    <w:autoRedefine/>
    <w:qFormat/>
    <w:rsid w:val="00586A35"/>
    <w:pPr>
      <w:ind w:left="300" w:hanging="300"/>
      <w:jc w:val="both"/>
    </w:pPr>
    <w:rPr>
      <w:rFonts w:ascii="Linux Libertine" w:eastAsia="宋体" w:hAnsi="Linux Libertine" w:cs="Linux Libertine"/>
      <w:sz w:val="14"/>
      <w:szCs w:val="22"/>
      <w:lang w:val="en-US" w:eastAsia="en-US"/>
    </w:rPr>
  </w:style>
  <w:style w:type="paragraph" w:customStyle="1" w:styleId="ListStart">
    <w:name w:val="ListStart"/>
    <w:basedOn w:val="a1"/>
    <w:qFormat/>
    <w:rsid w:val="00586A35"/>
  </w:style>
  <w:style w:type="paragraph" w:customStyle="1" w:styleId="ListEnd">
    <w:name w:val="ListEnd"/>
    <w:basedOn w:val="a1"/>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a1"/>
    <w:qFormat/>
    <w:rsid w:val="00586A35"/>
  </w:style>
  <w:style w:type="paragraph" w:customStyle="1" w:styleId="Epigraph">
    <w:name w:val="Epigraph"/>
    <w:basedOn w:val="a1"/>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rFonts w:ascii="Linux Libertine" w:eastAsia="宋体" w:hAnsi="Linux Libertine"/>
      <w:color w:val="9900FF"/>
    </w:rPr>
  </w:style>
  <w:style w:type="character" w:customStyle="1" w:styleId="GrantSponser">
    <w:name w:val="GrantSponser"/>
    <w:basedOn w:val="FundingAgency"/>
    <w:uiPriority w:val="1"/>
    <w:qFormat/>
    <w:rsid w:val="00586A35"/>
    <w:rPr>
      <w:rFonts w:ascii="Linux Libertine" w:eastAsia="宋体" w:hAnsi="Linux Libertine"/>
      <w:color w:val="666699"/>
    </w:rPr>
  </w:style>
  <w:style w:type="character" w:customStyle="1" w:styleId="FundingNumber">
    <w:name w:val="FundingNumber"/>
    <w:basedOn w:val="a2"/>
    <w:uiPriority w:val="1"/>
    <w:qFormat/>
    <w:rsid w:val="00586A35"/>
    <w:rPr>
      <w:rFonts w:ascii="Linux Libertine" w:eastAsia="宋体" w:hAnsi="Linux Libertine"/>
      <w:color w:val="9900FF"/>
    </w:rPr>
  </w:style>
  <w:style w:type="character" w:customStyle="1" w:styleId="FundingAgency">
    <w:name w:val="FundingAgency"/>
    <w:basedOn w:val="a2"/>
    <w:uiPriority w:val="1"/>
    <w:qFormat/>
    <w:rsid w:val="00586A35"/>
    <w:rPr>
      <w:rFonts w:ascii="Linux Libertine" w:eastAsia="宋体" w:hAnsi="Linux Libertine"/>
      <w:color w:val="FF0000"/>
    </w:rPr>
  </w:style>
  <w:style w:type="paragraph" w:customStyle="1" w:styleId="SuppHead">
    <w:name w:val="SuppHead"/>
    <w:basedOn w:val="Head1"/>
    <w:qFormat/>
    <w:rsid w:val="00586A35"/>
    <w:rPr>
      <w:rFonts w:eastAsia="宋体"/>
    </w:rPr>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rPr>
      <w:rFonts w:eastAsia="宋体"/>
    </w:rPr>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rPr>
      <w:rFonts w:ascii="Linux Libertine" w:hAnsi="Linux Libertine"/>
    </w:rPr>
  </w:style>
  <w:style w:type="paragraph" w:customStyle="1" w:styleId="AltSubTitle">
    <w:name w:val="AltSubTitle"/>
    <w:basedOn w:val="ac"/>
    <w:qFormat/>
    <w:rsid w:val="00586A35"/>
    <w:rPr>
      <w:rFonts w:ascii="Linux Libertine" w:hAnsi="Linux Libertine"/>
    </w:rPr>
  </w:style>
  <w:style w:type="paragraph" w:customStyle="1" w:styleId="SelfCitation">
    <w:name w:val="SelfCitation"/>
    <w:basedOn w:val="Para"/>
    <w:qFormat/>
    <w:rsid w:val="00586A35"/>
  </w:style>
  <w:style w:type="character" w:customStyle="1" w:styleId="15">
    <w:name w:val="副标题 字符1"/>
    <w:basedOn w:val="a2"/>
    <w:link w:val="ac"/>
    <w:uiPriority w:val="11"/>
    <w:rsid w:val="00586A35"/>
    <w:rPr>
      <w:rFonts w:ascii="Linux Biolinum" w:eastAsia="宋体" w:hAnsi="Linux Biolinum"/>
      <w:iCs/>
      <w:sz w:val="24"/>
      <w:szCs w:val="24"/>
      <w:lang w:val="en-US" w:eastAsia="en-US"/>
    </w:rPr>
  </w:style>
  <w:style w:type="character" w:customStyle="1" w:styleId="ListTitle">
    <w:name w:val="ListTitle"/>
    <w:basedOn w:val="Label"/>
    <w:uiPriority w:val="1"/>
    <w:qFormat/>
    <w:rsid w:val="00586A35"/>
    <w:rPr>
      <w:rFonts w:ascii="Linux Biolinum" w:eastAsia="宋体" w:hAnsi="Linux Biolinum"/>
      <w:b/>
      <w:color w:val="auto"/>
      <w:sz w:val="18"/>
    </w:rPr>
  </w:style>
  <w:style w:type="character" w:customStyle="1" w:styleId="Isource">
    <w:name w:val="Isource"/>
    <w:basedOn w:val="ListTitle"/>
    <w:uiPriority w:val="1"/>
    <w:qFormat/>
    <w:rsid w:val="00586A35"/>
    <w:rPr>
      <w:rFonts w:ascii="Linux Biolinum" w:eastAsia="宋体" w:hAnsi="Linux Biolinum"/>
      <w:b/>
      <w:color w:val="C0504D" w:themeColor="accent2"/>
      <w:sz w:val="18"/>
    </w:rPr>
  </w:style>
  <w:style w:type="paragraph" w:customStyle="1" w:styleId="FigSource">
    <w:name w:val="FigSource"/>
    <w:basedOn w:val="a1"/>
    <w:qFormat/>
    <w:rsid w:val="00586A35"/>
  </w:style>
  <w:style w:type="paragraph" w:customStyle="1" w:styleId="Copyright">
    <w:name w:val="Copyright"/>
    <w:basedOn w:val="a1"/>
    <w:qFormat/>
    <w:rsid w:val="00586A35"/>
  </w:style>
  <w:style w:type="paragraph" w:customStyle="1" w:styleId="InlineSupp">
    <w:name w:val="InlineSupp"/>
    <w:basedOn w:val="a1"/>
    <w:qFormat/>
    <w:rsid w:val="00586A35"/>
  </w:style>
  <w:style w:type="paragraph" w:customStyle="1" w:styleId="SidebarQuote">
    <w:name w:val="SidebarQuote"/>
    <w:basedOn w:val="a1"/>
    <w:qFormat/>
    <w:rsid w:val="00586A35"/>
  </w:style>
  <w:style w:type="character" w:customStyle="1" w:styleId="AltName">
    <w:name w:val="AltName"/>
    <w:basedOn w:val="a2"/>
    <w:uiPriority w:val="1"/>
    <w:qFormat/>
    <w:rsid w:val="00586A35"/>
    <w:rPr>
      <w:rFonts w:ascii="Linux Libertine" w:eastAsia="宋体" w:hAnsi="Linux Libertine"/>
      <w:color w:val="403152" w:themeColor="accent4" w:themeShade="80"/>
    </w:rPr>
  </w:style>
  <w:style w:type="paragraph" w:customStyle="1" w:styleId="StereoChemComp">
    <w:name w:val="StereoChemComp"/>
    <w:basedOn w:val="a1"/>
    <w:qFormat/>
    <w:rsid w:val="00586A35"/>
  </w:style>
  <w:style w:type="paragraph" w:customStyle="1" w:styleId="StereoChemForm">
    <w:name w:val="StereoChemForm"/>
    <w:basedOn w:val="a1"/>
    <w:qFormat/>
    <w:rsid w:val="00586A35"/>
  </w:style>
  <w:style w:type="paragraph" w:customStyle="1" w:styleId="StereoChemInfo">
    <w:name w:val="StereoChemInfo"/>
    <w:basedOn w:val="a1"/>
    <w:qFormat/>
    <w:rsid w:val="00586A35"/>
  </w:style>
  <w:style w:type="paragraph" w:customStyle="1" w:styleId="MTDisplayEquation">
    <w:name w:val="MTDisplayEquation"/>
    <w:basedOn w:val="a1"/>
    <w:next w:val="a1"/>
    <w:link w:val="MTDisplayEquationChar"/>
    <w:pPr>
      <w:tabs>
        <w:tab w:val="center" w:pos="4820"/>
        <w:tab w:val="right" w:pos="9640"/>
      </w:tabs>
      <w:spacing w:line="480" w:lineRule="auto"/>
    </w:pPr>
  </w:style>
  <w:style w:type="character" w:customStyle="1" w:styleId="MTDisplayEquationChar">
    <w:name w:val="MTDisplayEquation Char"/>
    <w:basedOn w:val="a2"/>
    <w:link w:val="MTDisplayEquation"/>
    <w:rPr>
      <w:rFonts w:ascii="Linux Libertine" w:eastAsia="宋体" w:hAnsi="Linux Libertine"/>
      <w:sz w:val="22"/>
      <w:szCs w:val="22"/>
      <w:lang w:val="en-US" w:eastAsia="en-US"/>
    </w:rPr>
  </w:style>
  <w:style w:type="character" w:customStyle="1" w:styleId="MTConvertedEquation">
    <w:name w:val="MTConvertedEquation"/>
    <w:basedOn w:val="a2"/>
    <w:rPr>
      <w:rFonts w:ascii="Linux Libertine" w:eastAsia="宋体" w:hAnsi="Linux Libertine"/>
      <w:sz w:val="28"/>
      <w:szCs w:val="28"/>
    </w:rPr>
  </w:style>
  <w:style w:type="paragraph" w:styleId="afff8">
    <w:name w:val="footnote text"/>
    <w:basedOn w:val="a1"/>
    <w:link w:val="afff9"/>
    <w:rsid w:val="00586A35"/>
    <w:rPr>
      <w:sz w:val="14"/>
    </w:rPr>
  </w:style>
  <w:style w:type="character" w:customStyle="1" w:styleId="afff9">
    <w:name w:val="脚注文本 字符"/>
    <w:basedOn w:val="a2"/>
    <w:link w:val="afff8"/>
    <w:rsid w:val="00586A35"/>
    <w:rPr>
      <w:rFonts w:ascii="Linux Libertine" w:eastAsia="宋体" w:hAnsi="Linux Libertine"/>
      <w:sz w:val="14"/>
      <w:szCs w:val="22"/>
      <w:lang w:val="en-US" w:eastAsia="en-US"/>
    </w:rPr>
  </w:style>
  <w:style w:type="paragraph" w:customStyle="1" w:styleId="SIGPLANBasic">
    <w:name w:val="SIGPLAN Basic"/>
    <w:rsid w:val="00586A35"/>
    <w:pPr>
      <w:spacing w:line="200" w:lineRule="exact"/>
    </w:pPr>
    <w:rPr>
      <w:rFonts w:ascii="Times New Roman" w:eastAsia="宋体"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rFonts w:ascii="Linux Libertine" w:hAnsi="Linux Libertine"/>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a1"/>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a2"/>
    <w:rsid w:val="00586A35"/>
    <w:rPr>
      <w:rFonts w:ascii="Lucida Console" w:eastAsia="宋体" w:hAnsi="Lucida Console"/>
      <w:sz w:val="16"/>
    </w:rPr>
  </w:style>
  <w:style w:type="character" w:customStyle="1" w:styleId="SIGPLANComputer">
    <w:name w:val="SIGPLAN Computer"/>
    <w:basedOn w:val="a2"/>
    <w:rsid w:val="00586A35"/>
    <w:rPr>
      <w:rFonts w:ascii="Trebuchet MS" w:eastAsia="宋体" w:hAnsi="Trebuchet MS"/>
      <w:sz w:val="16"/>
    </w:rPr>
  </w:style>
  <w:style w:type="paragraph" w:customStyle="1" w:styleId="SIGPLANCopyrightnotice">
    <w:name w:val="SIGPLAN Copyright notice"/>
    <w:basedOn w:val="SIGPLANBasic"/>
    <w:rsid w:val="00586A35"/>
    <w:pPr>
      <w:suppressAutoHyphens/>
      <w:spacing w:line="160" w:lineRule="exact"/>
      <w:jc w:val="both"/>
    </w:pPr>
    <w:rPr>
      <w:rFonts w:ascii="Linux Libertine" w:hAnsi="Linux Libertine"/>
      <w:sz w:val="14"/>
    </w:rPr>
  </w:style>
  <w:style w:type="character" w:customStyle="1" w:styleId="SIGPLANEmphasize">
    <w:name w:val="SIGPLAN Emphasize"/>
    <w:rsid w:val="00586A35"/>
    <w:rPr>
      <w:rFonts w:ascii="Linux Libertine" w:eastAsia="宋体" w:hAnsi="Linux Libertine"/>
      <w:i/>
    </w:rPr>
  </w:style>
  <w:style w:type="paragraph" w:customStyle="1" w:styleId="SIGPLANParagraph1">
    <w:name w:val="SIGPLAN Paragraph 1"/>
    <w:basedOn w:val="SIGPLANBasic"/>
    <w:next w:val="SIGPLANParagraph"/>
    <w:rsid w:val="00586A35"/>
    <w:pPr>
      <w:jc w:val="both"/>
    </w:pPr>
    <w:rPr>
      <w:rFonts w:ascii="Linux Libertine" w:hAnsi="Linux Libertine"/>
    </w:r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a2"/>
    <w:rsid w:val="00586A35"/>
    <w:rPr>
      <w:rFonts w:ascii="Linux Libertine" w:eastAsia="宋体" w:hAnsi="Linux Libertine"/>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a4"/>
    <w:rsid w:val="00586A35"/>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a4"/>
    <w:rsid w:val="00586A35"/>
  </w:style>
  <w:style w:type="numbering" w:customStyle="1" w:styleId="SIGPLANListnumber">
    <w:name w:val="SIGPLAN List number"/>
    <w:basedOn w:val="a4"/>
    <w:rsid w:val="00586A35"/>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rFonts w:ascii="Linux Libertine" w:eastAsia="宋体" w:hAnsi="Linux Libertine"/>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rFonts w:ascii="Linux Libertine" w:eastAsia="宋体" w:hAnsi="Linux Libertine"/>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rFonts w:ascii="Linux Libertine" w:hAnsi="Linux Libertine"/>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宋体" w:hAnsi="Cambria Math" w:cs="Times New Roman"/>
      <w:color w:val="244061"/>
      <w:sz w:val="24"/>
      <w:lang w:val="en-US" w:eastAsia="en-US"/>
    </w:rPr>
  </w:style>
  <w:style w:type="paragraph" w:customStyle="1" w:styleId="Algorithm">
    <w:name w:val="Algorithm"/>
    <w:basedOn w:val="a1"/>
    <w:qFormat/>
    <w:rsid w:val="00586A35"/>
  </w:style>
  <w:style w:type="paragraph" w:customStyle="1" w:styleId="Annotation">
    <w:name w:val="Annotation"/>
    <w:basedOn w:val="a1"/>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宋体"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Linux Libertine" w:eastAsia="宋体" w:hAnsi="Linux Libertine"/>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宋体"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Linux Libertine" w:eastAsia="宋体" w:hAnsi="Linux Libertine"/>
      <w:sz w:val="22"/>
      <w:szCs w:val="22"/>
      <w:lang w:val="en-US" w:eastAsia="en-US"/>
    </w:rPr>
  </w:style>
  <w:style w:type="paragraph" w:customStyle="1" w:styleId="AuthorBioHead">
    <w:name w:val="AuthorBioHead"/>
    <w:qFormat/>
    <w:rsid w:val="00586A35"/>
    <w:pPr>
      <w:spacing w:after="200" w:line="276" w:lineRule="auto"/>
    </w:pPr>
    <w:rPr>
      <w:rFonts w:ascii="Times New Roman" w:eastAsia="宋体" w:hAnsi="Times New Roman"/>
      <w:sz w:val="28"/>
      <w:szCs w:val="22"/>
      <w:lang w:val="en-US" w:eastAsia="en-US"/>
    </w:rPr>
  </w:style>
  <w:style w:type="paragraph" w:customStyle="1" w:styleId="BibLaTex">
    <w:name w:val="Bib_LaTex"/>
    <w:qFormat/>
    <w:rsid w:val="00586A35"/>
    <w:pPr>
      <w:spacing w:after="200" w:line="276" w:lineRule="auto"/>
    </w:pPr>
    <w:rPr>
      <w:rFonts w:ascii="Times New Roman" w:eastAsia="宋体" w:hAnsi="Times New Roman"/>
      <w:sz w:val="22"/>
      <w:szCs w:val="22"/>
      <w:lang w:val="en-US" w:eastAsia="en-US"/>
    </w:rPr>
  </w:style>
  <w:style w:type="paragraph" w:customStyle="1" w:styleId="Blurb">
    <w:name w:val="Blurb"/>
    <w:basedOn w:val="a1"/>
    <w:qFormat/>
    <w:rsid w:val="00586A35"/>
    <w:pPr>
      <w:spacing w:after="240" w:line="360" w:lineRule="exact"/>
      <w:ind w:left="1440" w:right="1440"/>
    </w:pPr>
    <w:rPr>
      <w:rFonts w:ascii="Arial Unicode MS" w:hAnsi="Arial Unicode MS" w:cs="Times New Roman"/>
      <w:sz w:val="24"/>
      <w:szCs w:val="20"/>
      <w:lang w:val="en-GB"/>
    </w:rPr>
  </w:style>
  <w:style w:type="character" w:customStyle="1" w:styleId="BookSeries">
    <w:name w:val="BookSeries"/>
    <w:uiPriority w:val="1"/>
    <w:rsid w:val="00586A35"/>
    <w:rPr>
      <w:rFonts w:ascii="Linux Libertine" w:eastAsia="宋体" w:hAnsi="Linux Libertine"/>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rPr>
      <w:rFonts w:ascii="Linux Libertine" w:hAnsi="Linux Libertine"/>
    </w:rPr>
  </w:style>
  <w:style w:type="paragraph" w:customStyle="1" w:styleId="BoxKeyword">
    <w:name w:val="BoxKeyword"/>
    <w:autoRedefine/>
    <w:qFormat/>
    <w:rsid w:val="00586A35"/>
    <w:pPr>
      <w:spacing w:after="200" w:line="276" w:lineRule="auto"/>
    </w:pPr>
    <w:rPr>
      <w:rFonts w:ascii="Times New Roman" w:eastAsia="宋体" w:hAnsi="Times New Roman"/>
      <w:sz w:val="24"/>
      <w:szCs w:val="22"/>
      <w:lang w:val="en-US" w:eastAsia="en-US"/>
    </w:rPr>
  </w:style>
  <w:style w:type="paragraph" w:customStyle="1" w:styleId="Break">
    <w:name w:val="Break"/>
    <w:basedOn w:val="a1"/>
    <w:qFormat/>
    <w:rsid w:val="00586A35"/>
    <w:pPr>
      <w:shd w:val="thinReverseDiagStripe" w:color="auto" w:fill="auto"/>
      <w:spacing w:after="120" w:line="560" w:lineRule="exact"/>
      <w:jc w:val="center"/>
    </w:pPr>
    <w:rPr>
      <w:rFonts w:ascii="Cambria Math" w:hAnsi="Cambria Math" w:cs="Times New Roman"/>
      <w:sz w:val="24"/>
      <w:szCs w:val="20"/>
    </w:rPr>
  </w:style>
  <w:style w:type="paragraph" w:customStyle="1" w:styleId="ChapterBegin">
    <w:name w:val="ChapterBegin"/>
    <w:basedOn w:val="a1"/>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cs="Times New Roman"/>
      <w:b/>
      <w:color w:val="660033"/>
      <w:sz w:val="28"/>
      <w:szCs w:val="20"/>
      <w:lang w:val="en-GB"/>
    </w:rPr>
  </w:style>
  <w:style w:type="paragraph" w:customStyle="1" w:styleId="ChapterEnd">
    <w:name w:val="ChapterEnd"/>
    <w:basedOn w:val="a1"/>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hAnsi="Arial Unicode MS" w:cs="Times New Roman"/>
      <w:b/>
      <w:color w:val="660033"/>
      <w:sz w:val="28"/>
      <w:szCs w:val="20"/>
      <w:lang w:val="en-GB"/>
    </w:rPr>
  </w:style>
  <w:style w:type="paragraph" w:customStyle="1" w:styleId="ChapterNumber">
    <w:name w:val="ChapterNumber"/>
    <w:basedOn w:val="a1"/>
    <w:next w:val="a1"/>
    <w:rsid w:val="00586A35"/>
    <w:pPr>
      <w:keepNext/>
      <w:keepLines/>
      <w:widowControl w:val="0"/>
      <w:spacing w:before="360" w:after="120" w:line="560" w:lineRule="exact"/>
    </w:pPr>
    <w:rPr>
      <w:rFonts w:ascii="Arial Unicode MS" w:hAnsi="Arial Unicode MS" w:cs="Times New Roman"/>
      <w:b/>
      <w:i/>
      <w:sz w:val="36"/>
      <w:szCs w:val="20"/>
    </w:rPr>
  </w:style>
  <w:style w:type="paragraph" w:customStyle="1" w:styleId="ChapterTitle">
    <w:name w:val="ChapterTitle"/>
    <w:basedOn w:val="ChapterNumber"/>
    <w:rsid w:val="00586A35"/>
    <w:rPr>
      <w:rFonts w:ascii="Linux Libertine" w:hAnsi="Linux Libertine"/>
      <w:i w:val="0"/>
      <w:sz w:val="40"/>
    </w:rPr>
  </w:style>
  <w:style w:type="paragraph" w:customStyle="1" w:styleId="ChapterSubTitle">
    <w:name w:val="ChapterSubTitle"/>
    <w:basedOn w:val="ChapterTitle"/>
    <w:next w:val="a1"/>
    <w:rsid w:val="00586A35"/>
    <w:pPr>
      <w:spacing w:before="0"/>
    </w:pPr>
    <w:rPr>
      <w:b w:val="0"/>
      <w:i/>
      <w:sz w:val="36"/>
    </w:rPr>
  </w:style>
  <w:style w:type="paragraph" w:customStyle="1" w:styleId="ChemFormula">
    <w:name w:val="ChemFormula"/>
    <w:basedOn w:val="a1"/>
    <w:qFormat/>
    <w:rsid w:val="00586A35"/>
  </w:style>
  <w:style w:type="paragraph" w:customStyle="1" w:styleId="ChemFormulaUnnum">
    <w:name w:val="ChemFormulaUnnum"/>
    <w:basedOn w:val="a1"/>
    <w:qFormat/>
    <w:rsid w:val="00586A35"/>
  </w:style>
  <w:style w:type="paragraph" w:customStyle="1" w:styleId="Chemistry">
    <w:name w:val="Chemistry"/>
    <w:basedOn w:val="a1"/>
    <w:qFormat/>
    <w:rsid w:val="00586A35"/>
    <w:pPr>
      <w:tabs>
        <w:tab w:val="right" w:pos="8640"/>
      </w:tabs>
      <w:spacing w:line="560" w:lineRule="exact"/>
      <w:ind w:left="1440" w:right="720" w:hanging="720"/>
      <w:jc w:val="center"/>
    </w:pPr>
    <w:rPr>
      <w:rFonts w:ascii="Cambria Math" w:hAnsi="Cambria Math" w:cs="Times New Roman"/>
      <w:color w:val="006666"/>
      <w:sz w:val="24"/>
      <w:szCs w:val="20"/>
      <w:lang w:val="en-GB"/>
    </w:rPr>
  </w:style>
  <w:style w:type="character" w:customStyle="1" w:styleId="CJK">
    <w:name w:val="CJK"/>
    <w:uiPriority w:val="1"/>
    <w:rsid w:val="00586A35"/>
    <w:rPr>
      <w:rFonts w:ascii="Linux Libertine" w:eastAsia="宋体" w:hAnsi="Linux Libertine"/>
    </w:rPr>
  </w:style>
  <w:style w:type="paragraph" w:customStyle="1" w:styleId="ClientTag">
    <w:name w:val="ClientTag"/>
    <w:basedOn w:val="a1"/>
    <w:qFormat/>
    <w:rsid w:val="00586A35"/>
  </w:style>
  <w:style w:type="paragraph" w:customStyle="1" w:styleId="Contributor">
    <w:name w:val="Contributor"/>
    <w:basedOn w:val="a1"/>
    <w:qFormat/>
    <w:rsid w:val="00586A35"/>
    <w:pPr>
      <w:keepLines/>
      <w:spacing w:after="120" w:line="360" w:lineRule="exact"/>
      <w:contextualSpacing/>
      <w:jc w:val="center"/>
    </w:pPr>
    <w:rPr>
      <w:rFonts w:ascii="Arial Unicode MS" w:hAnsi="Arial Unicode MS" w:cs="Times New Roman"/>
      <w:sz w:val="28"/>
      <w:szCs w:val="20"/>
    </w:rPr>
  </w:style>
  <w:style w:type="character" w:customStyle="1" w:styleId="Correct">
    <w:name w:val="Correct"/>
    <w:basedOn w:val="a2"/>
    <w:uiPriority w:val="1"/>
    <w:qFormat/>
    <w:rsid w:val="00586A35"/>
    <w:rPr>
      <w:rFonts w:ascii="Linux Libertine" w:eastAsia="宋体" w:hAnsi="Linux Libertine"/>
      <w:b/>
      <w:color w:val="0070C0"/>
    </w:rPr>
  </w:style>
  <w:style w:type="paragraph" w:customStyle="1" w:styleId="Definition">
    <w:name w:val="Definition"/>
    <w:basedOn w:val="a1"/>
    <w:qFormat/>
    <w:rsid w:val="00586A35"/>
    <w:pPr>
      <w:tabs>
        <w:tab w:val="right" w:pos="8640"/>
      </w:tabs>
      <w:spacing w:line="560" w:lineRule="exact"/>
      <w:ind w:left="720" w:hanging="720"/>
    </w:pPr>
    <w:rPr>
      <w:rFonts w:ascii="Cambria Math" w:hAnsi="Cambria Math" w:cs="Times New Roman"/>
      <w:color w:val="006666"/>
      <w:sz w:val="24"/>
      <w:szCs w:val="20"/>
    </w:rPr>
  </w:style>
  <w:style w:type="paragraph" w:customStyle="1" w:styleId="Dialogue">
    <w:name w:val="Dialogue"/>
    <w:basedOn w:val="a1"/>
    <w:qFormat/>
    <w:rsid w:val="00586A35"/>
    <w:pPr>
      <w:tabs>
        <w:tab w:val="left" w:pos="2880"/>
      </w:tabs>
      <w:spacing w:line="560" w:lineRule="exact"/>
      <w:ind w:left="2880" w:right="720" w:hanging="2160"/>
      <w:contextualSpacing/>
    </w:pPr>
    <w:rPr>
      <w:rFonts w:ascii="Cambria Math" w:hAnsi="Cambria Math" w:cs="Times New Roman"/>
      <w:sz w:val="24"/>
      <w:szCs w:val="20"/>
      <w:lang w:val="en-GB"/>
    </w:rPr>
  </w:style>
  <w:style w:type="paragraph" w:customStyle="1" w:styleId="Dictionary">
    <w:name w:val="Dictionary"/>
    <w:basedOn w:val="a1"/>
    <w:qFormat/>
    <w:rsid w:val="00586A35"/>
    <w:pPr>
      <w:tabs>
        <w:tab w:val="right" w:pos="720"/>
        <w:tab w:val="left" w:pos="1440"/>
        <w:tab w:val="left" w:pos="2160"/>
        <w:tab w:val="left" w:pos="2880"/>
        <w:tab w:val="right" w:leader="dot" w:pos="8640"/>
      </w:tabs>
      <w:spacing w:line="360" w:lineRule="exact"/>
    </w:pPr>
    <w:rPr>
      <w:rFonts w:ascii="Cambria Math"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rPr>
      <w:rFonts w:eastAsia="宋体"/>
    </w:rPr>
  </w:style>
  <w:style w:type="paragraph" w:customStyle="1" w:styleId="Editors">
    <w:name w:val="Editors"/>
    <w:basedOn w:val="a1"/>
    <w:qFormat/>
    <w:rsid w:val="00586A35"/>
    <w:pPr>
      <w:spacing w:after="200" w:line="276" w:lineRule="auto"/>
    </w:pPr>
    <w:rPr>
      <w:sz w:val="22"/>
    </w:rPr>
  </w:style>
  <w:style w:type="character" w:customStyle="1" w:styleId="EpreprintDate">
    <w:name w:val="EpreprintDate"/>
    <w:basedOn w:val="a2"/>
    <w:uiPriority w:val="1"/>
    <w:qFormat/>
    <w:rsid w:val="00586A35"/>
    <w:rPr>
      <w:rFonts w:ascii="Linux Libertine" w:eastAsia="宋体" w:hAnsi="Linux Libertine"/>
      <w:bdr w:val="none" w:sz="0" w:space="0" w:color="auto"/>
      <w:shd w:val="clear" w:color="auto" w:fill="B8CCE4" w:themeFill="accent1" w:themeFillTint="66"/>
    </w:rPr>
  </w:style>
  <w:style w:type="character" w:customStyle="1" w:styleId="EqnCount">
    <w:name w:val="EqnCount"/>
    <w:basedOn w:val="a2"/>
    <w:uiPriority w:val="1"/>
    <w:qFormat/>
    <w:rsid w:val="00586A35"/>
    <w:rPr>
      <w:rFonts w:ascii="Linux Libertine" w:eastAsia="宋体" w:hAnsi="Linux Libertine"/>
      <w:color w:val="0000FF"/>
    </w:rPr>
  </w:style>
  <w:style w:type="character" w:customStyle="1" w:styleId="eSlide">
    <w:name w:val="eSlide"/>
    <w:basedOn w:val="a2"/>
    <w:uiPriority w:val="1"/>
    <w:qFormat/>
    <w:rsid w:val="00586A35"/>
    <w:rPr>
      <w:rFonts w:ascii="Linux Libertine" w:eastAsia="宋体" w:hAnsi="Linux Libertine"/>
      <w:color w:val="FF0000"/>
    </w:rPr>
  </w:style>
  <w:style w:type="paragraph" w:customStyle="1" w:styleId="ExampleBegin">
    <w:name w:val="ExampleBegin"/>
    <w:basedOn w:val="a1"/>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ampleEnd">
    <w:name w:val="ExampleEnd"/>
    <w:basedOn w:val="a1"/>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erciseBegin">
    <w:name w:val="ExerciseBegin"/>
    <w:basedOn w:val="a1"/>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erciseEnd">
    <w:name w:val="ExerciseEnd"/>
    <w:basedOn w:val="a1"/>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erciseSection">
    <w:name w:val="ExerciseSection"/>
    <w:basedOn w:val="a1"/>
    <w:qFormat/>
    <w:rsid w:val="00586A35"/>
  </w:style>
  <w:style w:type="paragraph" w:customStyle="1" w:styleId="Explanation">
    <w:name w:val="Explanation"/>
    <w:basedOn w:val="a1"/>
    <w:rsid w:val="00586A35"/>
    <w:pPr>
      <w:spacing w:after="240" w:line="360" w:lineRule="auto"/>
    </w:pPr>
    <w:rPr>
      <w:rFonts w:ascii="Times New Roman" w:hAnsi="Times New Roman" w:cs="Times New Roman"/>
      <w:color w:val="666633"/>
      <w:sz w:val="24"/>
      <w:szCs w:val="24"/>
      <w:lang w:val="en-GB" w:bidi="ar-DZ"/>
    </w:rPr>
  </w:style>
  <w:style w:type="paragraph" w:customStyle="1" w:styleId="Extract">
    <w:name w:val="Extract"/>
    <w:basedOn w:val="a1"/>
    <w:rsid w:val="00586A35"/>
    <w:pPr>
      <w:spacing w:before="120" w:after="120"/>
      <w:ind w:left="360" w:right="360"/>
      <w:contextualSpacing/>
    </w:pPr>
    <w:rPr>
      <w:rFonts w:cs="Linux Libertine"/>
      <w:szCs w:val="20"/>
    </w:rPr>
  </w:style>
  <w:style w:type="paragraph" w:customStyle="1" w:styleId="ExtractBegin">
    <w:name w:val="ExtractBegin"/>
    <w:basedOn w:val="a1"/>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ExtractEnd">
    <w:name w:val="ExtractEnd"/>
    <w:basedOn w:val="a1"/>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hAnsi="Arial Unicode MS" w:cs="Times New Roman"/>
      <w:b/>
      <w:color w:val="660033"/>
      <w:sz w:val="28"/>
      <w:szCs w:val="20"/>
    </w:rPr>
  </w:style>
  <w:style w:type="paragraph" w:customStyle="1" w:styleId="FeatureFixedTitle">
    <w:name w:val="FeatureFixedTitle"/>
    <w:basedOn w:val="a1"/>
    <w:qFormat/>
    <w:rsid w:val="00586A35"/>
  </w:style>
  <w:style w:type="paragraph" w:customStyle="1" w:styleId="FeatureHead1">
    <w:name w:val="FeatureHead1"/>
    <w:basedOn w:val="a1"/>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a1"/>
    <w:qFormat/>
    <w:rsid w:val="00586A35"/>
  </w:style>
  <w:style w:type="character" w:customStyle="1" w:styleId="FigCount">
    <w:name w:val="FigCount"/>
    <w:basedOn w:val="a2"/>
    <w:uiPriority w:val="1"/>
    <w:qFormat/>
    <w:rsid w:val="00586A35"/>
    <w:rPr>
      <w:rFonts w:ascii="Linux Libertine" w:eastAsia="宋体" w:hAnsi="Linux Libertine"/>
      <w:color w:val="0000FF"/>
    </w:rPr>
  </w:style>
  <w:style w:type="paragraph" w:customStyle="1" w:styleId="FigKeyword">
    <w:name w:val="FigKeyword"/>
    <w:basedOn w:val="a1"/>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a1"/>
    <w:rsid w:val="00586A35"/>
    <w:pPr>
      <w:keepNext/>
      <w:keepLines/>
      <w:widowControl w:val="0"/>
      <w:spacing w:after="120"/>
      <w:ind w:left="720"/>
      <w:outlineLvl w:val="5"/>
    </w:pPr>
    <w:rPr>
      <w:rFonts w:ascii="Linux Biolinum" w:hAnsi="Linux Biolinum" w:cs="Times New Roman"/>
      <w:sz w:val="24"/>
      <w:szCs w:val="20"/>
    </w:rPr>
  </w:style>
  <w:style w:type="paragraph" w:customStyle="1" w:styleId="Hint">
    <w:name w:val="Hint"/>
    <w:basedOn w:val="a1"/>
    <w:rsid w:val="00586A35"/>
    <w:pPr>
      <w:spacing w:line="360" w:lineRule="auto"/>
    </w:pPr>
    <w:rPr>
      <w:rFonts w:ascii="Times New Roman" w:hAnsi="Times New Roman" w:cs="Times New Roman"/>
      <w:color w:val="993300"/>
      <w:sz w:val="24"/>
      <w:szCs w:val="24"/>
      <w:lang w:val="en-GB" w:bidi="ar-DZ"/>
    </w:rPr>
  </w:style>
  <w:style w:type="paragraph" w:customStyle="1" w:styleId="Index1">
    <w:name w:val="Index1"/>
    <w:basedOn w:val="a1"/>
    <w:qFormat/>
    <w:rsid w:val="00586A35"/>
  </w:style>
  <w:style w:type="paragraph" w:customStyle="1" w:styleId="Index2">
    <w:name w:val="Index2"/>
    <w:basedOn w:val="a1"/>
    <w:qFormat/>
    <w:rsid w:val="00586A35"/>
    <w:pPr>
      <w:ind w:left="284"/>
    </w:pPr>
  </w:style>
  <w:style w:type="paragraph" w:customStyle="1" w:styleId="Index3">
    <w:name w:val="Index3"/>
    <w:basedOn w:val="a1"/>
    <w:qFormat/>
    <w:rsid w:val="00586A35"/>
    <w:pPr>
      <w:ind w:left="567"/>
    </w:pPr>
  </w:style>
  <w:style w:type="paragraph" w:customStyle="1" w:styleId="Index4">
    <w:name w:val="Index4"/>
    <w:basedOn w:val="a1"/>
    <w:qFormat/>
    <w:rsid w:val="00586A35"/>
    <w:pPr>
      <w:ind w:left="851"/>
    </w:pPr>
  </w:style>
  <w:style w:type="paragraph" w:customStyle="1" w:styleId="IndexHead">
    <w:name w:val="IndexHead"/>
    <w:basedOn w:val="a1"/>
    <w:qFormat/>
    <w:rsid w:val="00586A35"/>
  </w:style>
  <w:style w:type="paragraph" w:customStyle="1" w:styleId="Letter-ps">
    <w:name w:val="Letter-ps"/>
    <w:basedOn w:val="a1"/>
    <w:next w:val="a1"/>
    <w:qFormat/>
    <w:rsid w:val="00586A35"/>
  </w:style>
  <w:style w:type="paragraph" w:customStyle="1" w:styleId="MainHeading">
    <w:name w:val="MainHeading"/>
    <w:basedOn w:val="a1"/>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hAnsi="Arial Unicode MS" w:cs="Times New Roman"/>
      <w:b/>
      <w:i/>
      <w:sz w:val="24"/>
      <w:szCs w:val="20"/>
    </w:rPr>
  </w:style>
  <w:style w:type="paragraph" w:customStyle="1" w:styleId="MarginNote">
    <w:name w:val="MarginNote"/>
    <w:basedOn w:val="a1"/>
    <w:qFormat/>
    <w:rsid w:val="00586A35"/>
    <w:pPr>
      <w:spacing w:line="560" w:lineRule="exact"/>
      <w:ind w:left="-720"/>
    </w:pPr>
    <w:rPr>
      <w:rFonts w:ascii="Cambria Math" w:hAnsi="Cambria Math" w:cs="Times New Roman"/>
      <w:sz w:val="24"/>
      <w:szCs w:val="20"/>
      <w:lang w:val="en-GB"/>
    </w:rPr>
  </w:style>
  <w:style w:type="paragraph" w:customStyle="1" w:styleId="MetadataHead">
    <w:name w:val="MetadataHead"/>
    <w:basedOn w:val="a1"/>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宋体" w:hAnsi="Times New Roman"/>
      <w:sz w:val="24"/>
      <w:szCs w:val="22"/>
      <w:lang w:val="en-US" w:eastAsia="en-US"/>
    </w:rPr>
  </w:style>
  <w:style w:type="character" w:customStyle="1" w:styleId="Orcid">
    <w:name w:val="Orcid"/>
    <w:basedOn w:val="a2"/>
    <w:uiPriority w:val="1"/>
    <w:qFormat/>
    <w:rsid w:val="00586A35"/>
    <w:rPr>
      <w:rFonts w:ascii="Linux Libertine" w:eastAsia="宋体" w:hAnsi="Linux Libertine"/>
      <w:color w:val="7030A0"/>
    </w:rPr>
  </w:style>
  <w:style w:type="paragraph" w:customStyle="1" w:styleId="Parabib">
    <w:name w:val="Para_bib"/>
    <w:qFormat/>
    <w:rsid w:val="00586A35"/>
    <w:pPr>
      <w:spacing w:after="200" w:line="276" w:lineRule="auto"/>
    </w:pPr>
    <w:rPr>
      <w:rFonts w:ascii="Linux Libertine" w:eastAsia="宋体" w:hAnsi="Linux Libertine"/>
      <w:sz w:val="22"/>
      <w:szCs w:val="22"/>
      <w:lang w:val="en-US" w:eastAsia="en-US"/>
    </w:rPr>
  </w:style>
  <w:style w:type="paragraph" w:customStyle="1" w:styleId="ParaFirst">
    <w:name w:val="ParaFirst"/>
    <w:qFormat/>
    <w:rsid w:val="00586A35"/>
    <w:pPr>
      <w:spacing w:before="360" w:line="560" w:lineRule="exact"/>
    </w:pPr>
    <w:rPr>
      <w:rFonts w:ascii="Cambria Math" w:eastAsia="宋体" w:hAnsi="Cambria Math" w:cs="Times New Roman"/>
      <w:sz w:val="24"/>
      <w:lang w:val="en-US" w:eastAsia="en-US"/>
    </w:rPr>
  </w:style>
  <w:style w:type="paragraph" w:customStyle="1" w:styleId="PartBegin">
    <w:name w:val="PartBegin"/>
    <w:basedOn w:val="a1"/>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rPr>
      <w:rFonts w:ascii="Linux Libertine" w:hAnsi="Linux Libertine"/>
    </w:rPr>
  </w:style>
  <w:style w:type="paragraph" w:customStyle="1" w:styleId="PartNumber">
    <w:name w:val="PartNumber"/>
    <w:basedOn w:val="a1"/>
    <w:next w:val="a1"/>
    <w:rsid w:val="00586A35"/>
    <w:pPr>
      <w:keepNext/>
      <w:keepLines/>
      <w:spacing w:before="480" w:line="560" w:lineRule="exact"/>
      <w:jc w:val="center"/>
    </w:pPr>
    <w:rPr>
      <w:rFonts w:ascii="Arial Unicode MS" w:hAnsi="Arial Unicode MS" w:cs="Times New Roman"/>
      <w:sz w:val="48"/>
      <w:szCs w:val="20"/>
    </w:rPr>
  </w:style>
  <w:style w:type="paragraph" w:customStyle="1" w:styleId="PartTitle">
    <w:name w:val="PartTitle"/>
    <w:basedOn w:val="PartNumber"/>
    <w:next w:val="a1"/>
    <w:rsid w:val="00586A35"/>
    <w:rPr>
      <w:rFonts w:ascii="Linux Libertine" w:hAnsi="Linux Libertine"/>
      <w:b/>
    </w:rPr>
  </w:style>
  <w:style w:type="paragraph" w:customStyle="1" w:styleId="Prelims">
    <w:name w:val="Prelims"/>
    <w:basedOn w:val="a1"/>
    <w:rsid w:val="00586A35"/>
    <w:pPr>
      <w:tabs>
        <w:tab w:val="right" w:pos="720"/>
        <w:tab w:val="left" w:pos="1440"/>
        <w:tab w:val="left" w:pos="2160"/>
        <w:tab w:val="left" w:pos="2880"/>
        <w:tab w:val="right" w:leader="dot" w:pos="8640"/>
      </w:tabs>
      <w:spacing w:line="360" w:lineRule="exact"/>
    </w:pPr>
    <w:rPr>
      <w:rFonts w:ascii="Cambria Math" w:hAnsi="Cambria Math" w:cs="Times New Roman"/>
      <w:color w:val="000000"/>
      <w:sz w:val="24"/>
      <w:szCs w:val="20"/>
    </w:rPr>
  </w:style>
  <w:style w:type="paragraph" w:customStyle="1" w:styleId="Proof">
    <w:name w:val="Proof"/>
    <w:basedOn w:val="a1"/>
    <w:qFormat/>
    <w:rsid w:val="00586A35"/>
    <w:pPr>
      <w:spacing w:line="560" w:lineRule="exact"/>
      <w:ind w:firstLine="720"/>
    </w:pPr>
    <w:rPr>
      <w:rFonts w:ascii="Cambria Math" w:hAnsi="Cambria Math" w:cs="Times New Roman"/>
      <w:sz w:val="24"/>
      <w:szCs w:val="20"/>
      <w:lang w:val="en-GB"/>
    </w:rPr>
  </w:style>
  <w:style w:type="paragraph" w:customStyle="1" w:styleId="PublisherDate">
    <w:name w:val="PublisherDate"/>
    <w:basedOn w:val="a1"/>
    <w:qFormat/>
    <w:rsid w:val="00586A35"/>
    <w:pPr>
      <w:spacing w:line="360" w:lineRule="exact"/>
      <w:contextualSpacing/>
      <w:jc w:val="center"/>
    </w:pPr>
    <w:rPr>
      <w:rFonts w:ascii="Arial Unicode MS" w:hAnsi="Arial Unicode MS" w:cs="Times New Roman"/>
      <w:color w:val="000000"/>
      <w:sz w:val="24"/>
      <w:szCs w:val="20"/>
    </w:rPr>
  </w:style>
  <w:style w:type="paragraph" w:customStyle="1" w:styleId="Question">
    <w:name w:val="Question"/>
    <w:basedOn w:val="a1"/>
    <w:qFormat/>
    <w:rsid w:val="00586A35"/>
    <w:pPr>
      <w:tabs>
        <w:tab w:val="left" w:pos="720"/>
      </w:tabs>
      <w:spacing w:line="560" w:lineRule="exact"/>
      <w:ind w:left="720" w:hanging="720"/>
      <w:contextualSpacing/>
    </w:pPr>
    <w:rPr>
      <w:rFonts w:ascii="Cambria Math" w:hAnsi="Cambria Math" w:cs="Times New Roman"/>
      <w:color w:val="4F272F"/>
      <w:sz w:val="24"/>
      <w:szCs w:val="20"/>
    </w:rPr>
  </w:style>
  <w:style w:type="paragraph" w:customStyle="1" w:styleId="QuestionFillblank">
    <w:name w:val="Question_Fillblank"/>
    <w:basedOn w:val="a1"/>
    <w:rsid w:val="00586A35"/>
    <w:pPr>
      <w:spacing w:after="240"/>
    </w:pPr>
    <w:rPr>
      <w:rFonts w:ascii="Times New Roman" w:hAnsi="Times New Roman" w:cs="Times New Roman"/>
      <w:sz w:val="24"/>
      <w:szCs w:val="24"/>
      <w:lang w:val="en-GB" w:bidi="ar-DZ"/>
    </w:rPr>
  </w:style>
  <w:style w:type="paragraph" w:customStyle="1" w:styleId="QuestionMatch">
    <w:name w:val="Question_Match"/>
    <w:basedOn w:val="a1"/>
    <w:rsid w:val="00586A35"/>
    <w:pPr>
      <w:spacing w:after="240"/>
    </w:pPr>
    <w:rPr>
      <w:rFonts w:ascii="Times New Roman" w:hAnsi="Times New Roman" w:cs="Times New Roman"/>
      <w:sz w:val="24"/>
      <w:szCs w:val="24"/>
      <w:lang w:val="en-GB" w:bidi="ar-DZ"/>
    </w:rPr>
  </w:style>
  <w:style w:type="paragraph" w:customStyle="1" w:styleId="QuestionMultiCh">
    <w:name w:val="Question_MultiCh"/>
    <w:basedOn w:val="a1"/>
    <w:rsid w:val="00586A35"/>
    <w:pPr>
      <w:spacing w:after="240"/>
    </w:pPr>
    <w:rPr>
      <w:rFonts w:ascii="Times New Roman" w:hAnsi="Times New Roman" w:cs="Times New Roman"/>
      <w:sz w:val="24"/>
      <w:szCs w:val="24"/>
      <w:lang w:val="en-GB" w:bidi="ar-DZ"/>
    </w:rPr>
  </w:style>
  <w:style w:type="paragraph" w:customStyle="1" w:styleId="QuestionTrueFalse">
    <w:name w:val="Question_TrueFalse"/>
    <w:basedOn w:val="a1"/>
    <w:rsid w:val="00586A35"/>
    <w:pPr>
      <w:spacing w:after="240"/>
    </w:pPr>
    <w:rPr>
      <w:rFonts w:ascii="Times New Roman" w:hAnsi="Times New Roman" w:cs="Times New Roman"/>
      <w:sz w:val="24"/>
      <w:szCs w:val="24"/>
      <w:lang w:val="en-GB" w:bidi="ar-DZ"/>
    </w:rPr>
  </w:style>
  <w:style w:type="paragraph" w:customStyle="1" w:styleId="Quotation">
    <w:name w:val="Quotation"/>
    <w:basedOn w:val="a1"/>
    <w:qFormat/>
    <w:rsid w:val="00586A35"/>
    <w:pPr>
      <w:jc w:val="center"/>
    </w:pPr>
    <w:rPr>
      <w:sz w:val="16"/>
    </w:rPr>
  </w:style>
  <w:style w:type="character" w:customStyle="1" w:styleId="RefCount">
    <w:name w:val="RefCount"/>
    <w:basedOn w:val="a2"/>
    <w:uiPriority w:val="1"/>
    <w:qFormat/>
    <w:rsid w:val="00586A35"/>
    <w:rPr>
      <w:rFonts w:ascii="Linux Libertine" w:eastAsia="宋体" w:hAnsi="Linux Libertine"/>
      <w:color w:val="0000FF"/>
    </w:rPr>
  </w:style>
  <w:style w:type="paragraph" w:customStyle="1" w:styleId="RefHead1">
    <w:name w:val="RefHead1"/>
    <w:basedOn w:val="ReferenceHead"/>
    <w:qFormat/>
    <w:rsid w:val="00586A35"/>
    <w:pPr>
      <w:ind w:left="284"/>
    </w:pPr>
    <w:rPr>
      <w:rFonts w:eastAsia="宋体"/>
    </w:rPr>
  </w:style>
  <w:style w:type="paragraph" w:customStyle="1" w:styleId="RefHead2">
    <w:name w:val="RefHead2"/>
    <w:basedOn w:val="ReferenceHead"/>
    <w:qFormat/>
    <w:rsid w:val="00586A35"/>
    <w:pPr>
      <w:ind w:left="567"/>
    </w:pPr>
    <w:rPr>
      <w:rFonts w:eastAsia="宋体"/>
    </w:rPr>
  </w:style>
  <w:style w:type="paragraph" w:customStyle="1" w:styleId="RefHead3">
    <w:name w:val="RefHead3"/>
    <w:basedOn w:val="ReferenceHead"/>
    <w:qFormat/>
    <w:rsid w:val="00586A35"/>
    <w:pPr>
      <w:spacing w:before="30"/>
      <w:ind w:left="851"/>
    </w:pPr>
    <w:rPr>
      <w:rFonts w:eastAsia="宋体"/>
    </w:rPr>
  </w:style>
  <w:style w:type="paragraph" w:customStyle="1" w:styleId="RelatedArticle">
    <w:name w:val="RelatedArticle"/>
    <w:qFormat/>
    <w:rsid w:val="00586A35"/>
    <w:pPr>
      <w:spacing w:after="200" w:line="276" w:lineRule="auto"/>
    </w:pPr>
    <w:rPr>
      <w:rFonts w:ascii="Linux Libertine" w:eastAsia="宋体" w:hAnsi="Linux Libertine"/>
      <w:sz w:val="22"/>
      <w:szCs w:val="22"/>
      <w:lang w:val="en-US" w:eastAsia="en-US"/>
    </w:rPr>
  </w:style>
  <w:style w:type="character" w:customStyle="1" w:styleId="RevisedDate1">
    <w:name w:val="RevisedDate1"/>
    <w:basedOn w:val="a2"/>
    <w:uiPriority w:val="1"/>
    <w:qFormat/>
    <w:rsid w:val="00586A35"/>
    <w:rPr>
      <w:rFonts w:ascii="Linux Libertine" w:eastAsia="宋体" w:hAnsi="Linux Libertine"/>
      <w:color w:val="5F497A" w:themeColor="accent4" w:themeShade="BF"/>
    </w:rPr>
  </w:style>
  <w:style w:type="character" w:customStyle="1" w:styleId="RevisedDate2">
    <w:name w:val="RevisedDate2"/>
    <w:basedOn w:val="a2"/>
    <w:uiPriority w:val="1"/>
    <w:qFormat/>
    <w:rsid w:val="00586A35"/>
    <w:rPr>
      <w:rFonts w:ascii="Linux Libertine" w:eastAsia="宋体" w:hAnsi="Linux Libertine"/>
      <w:color w:val="E36C0A" w:themeColor="accent6" w:themeShade="BF"/>
    </w:rPr>
  </w:style>
  <w:style w:type="paragraph" w:styleId="afffa">
    <w:name w:val="Salutation"/>
    <w:basedOn w:val="a1"/>
    <w:next w:val="a1"/>
    <w:link w:val="afffb"/>
    <w:uiPriority w:val="99"/>
    <w:unhideWhenUsed/>
    <w:rsid w:val="00586A35"/>
  </w:style>
  <w:style w:type="character" w:customStyle="1" w:styleId="afffb">
    <w:name w:val="称呼 字符"/>
    <w:basedOn w:val="a2"/>
    <w:link w:val="afffa"/>
    <w:uiPriority w:val="99"/>
    <w:rsid w:val="00586A35"/>
    <w:rPr>
      <w:rFonts w:ascii="Linux Libertine" w:eastAsia="宋体" w:hAnsi="Linux Libertine"/>
      <w:sz w:val="18"/>
      <w:szCs w:val="22"/>
      <w:lang w:val="en-US" w:eastAsia="en-US"/>
    </w:rPr>
  </w:style>
  <w:style w:type="paragraph" w:customStyle="1" w:styleId="Speech">
    <w:name w:val="Speech"/>
    <w:basedOn w:val="AppendixNumber"/>
    <w:qFormat/>
    <w:rsid w:val="00586A35"/>
  </w:style>
  <w:style w:type="paragraph" w:customStyle="1" w:styleId="Spine">
    <w:name w:val="Spine"/>
    <w:basedOn w:val="a1"/>
    <w:qFormat/>
    <w:rsid w:val="00586A35"/>
    <w:pPr>
      <w:pBdr>
        <w:top w:val="thinThickLargeGap" w:sz="24" w:space="8" w:color="auto"/>
        <w:bottom w:val="thickThinLargeGap" w:sz="24" w:space="12" w:color="auto"/>
      </w:pBdr>
      <w:spacing w:line="360" w:lineRule="exact"/>
    </w:pPr>
    <w:rPr>
      <w:rFonts w:ascii="Cambria Math" w:hAnsi="Cambria Math" w:cs="Times New Roman"/>
      <w:sz w:val="24"/>
      <w:szCs w:val="20"/>
      <w:lang w:val="en-GB"/>
    </w:rPr>
  </w:style>
  <w:style w:type="character" w:customStyle="1" w:styleId="Subject1">
    <w:name w:val="Subject1"/>
    <w:basedOn w:val="a2"/>
    <w:uiPriority w:val="1"/>
    <w:rsid w:val="00586A35"/>
    <w:rPr>
      <w:rFonts w:ascii="Times New Roman" w:eastAsia="宋体" w:hAnsi="Times New Roman"/>
      <w:color w:val="002060"/>
      <w:sz w:val="20"/>
    </w:rPr>
  </w:style>
  <w:style w:type="character" w:customStyle="1" w:styleId="Subject2">
    <w:name w:val="Subject2"/>
    <w:basedOn w:val="Subject1"/>
    <w:uiPriority w:val="1"/>
    <w:rsid w:val="00586A35"/>
    <w:rPr>
      <w:rFonts w:ascii="Times New Roman" w:eastAsia="宋体"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a2"/>
    <w:uiPriority w:val="1"/>
    <w:qFormat/>
    <w:rsid w:val="00586A35"/>
    <w:rPr>
      <w:rFonts w:ascii="Linux Libertine" w:eastAsia="宋体" w:hAnsi="Linux Libertine"/>
      <w:color w:val="0000FF"/>
    </w:rPr>
  </w:style>
  <w:style w:type="paragraph" w:customStyle="1" w:styleId="TOC1">
    <w:name w:val="TOC1"/>
    <w:basedOn w:val="a1"/>
    <w:qFormat/>
    <w:rsid w:val="00586A35"/>
  </w:style>
  <w:style w:type="paragraph" w:customStyle="1" w:styleId="TOC2">
    <w:name w:val="TOC2"/>
    <w:basedOn w:val="a1"/>
    <w:qFormat/>
    <w:rsid w:val="00586A35"/>
  </w:style>
  <w:style w:type="paragraph" w:customStyle="1" w:styleId="TOC3">
    <w:name w:val="TOC3"/>
    <w:basedOn w:val="a1"/>
    <w:qFormat/>
    <w:rsid w:val="00586A35"/>
  </w:style>
  <w:style w:type="paragraph" w:customStyle="1" w:styleId="TOC4">
    <w:name w:val="TOC4"/>
    <w:basedOn w:val="a1"/>
    <w:qFormat/>
    <w:rsid w:val="00586A35"/>
  </w:style>
  <w:style w:type="paragraph" w:customStyle="1" w:styleId="TOCHeading">
    <w:name w:val="TOCHeading"/>
    <w:basedOn w:val="a1"/>
    <w:qFormat/>
    <w:rsid w:val="00586A35"/>
  </w:style>
  <w:style w:type="paragraph" w:customStyle="1" w:styleId="Translation">
    <w:name w:val="Translation"/>
    <w:basedOn w:val="Extract"/>
    <w:qFormat/>
    <w:rsid w:val="00586A35"/>
    <w:rPr>
      <w:color w:val="7030A0"/>
    </w:rPr>
  </w:style>
  <w:style w:type="paragraph" w:customStyle="1" w:styleId="Update">
    <w:name w:val="Update"/>
    <w:basedOn w:val="a1"/>
    <w:qFormat/>
    <w:rsid w:val="00586A35"/>
    <w:pPr>
      <w:pBdr>
        <w:top w:val="dashed" w:sz="4" w:space="6" w:color="auto"/>
        <w:bottom w:val="dashed" w:sz="4" w:space="16" w:color="auto"/>
      </w:pBdr>
      <w:spacing w:line="560" w:lineRule="exact"/>
      <w:ind w:firstLine="720"/>
    </w:pPr>
    <w:rPr>
      <w:rFonts w:ascii="Cambria Math" w:hAnsi="Cambria Math" w:cs="Times New Roman"/>
      <w:color w:val="760016"/>
      <w:sz w:val="24"/>
      <w:szCs w:val="20"/>
      <w:lang w:val="en-GB"/>
    </w:rPr>
  </w:style>
  <w:style w:type="paragraph" w:customStyle="1" w:styleId="Value">
    <w:name w:val="Value"/>
    <w:basedOn w:val="a1"/>
    <w:next w:val="a1"/>
    <w:qFormat/>
    <w:rsid w:val="00586A35"/>
  </w:style>
  <w:style w:type="paragraph" w:customStyle="1" w:styleId="Video">
    <w:name w:val="Video"/>
    <w:basedOn w:val="a1"/>
    <w:qFormat/>
    <w:rsid w:val="00586A35"/>
    <w:pPr>
      <w:pBdr>
        <w:top w:val="wave" w:sz="6" w:space="8" w:color="auto"/>
        <w:bottom w:val="wave" w:sz="6" w:space="12" w:color="auto"/>
      </w:pBdr>
      <w:spacing w:after="120" w:line="280" w:lineRule="exact"/>
      <w:jc w:val="center"/>
    </w:pPr>
    <w:rPr>
      <w:rFonts w:ascii="Arial Unicode MS" w:hAnsi="Arial Unicode MS" w:cs="Times New Roman"/>
      <w:color w:val="FF0000"/>
      <w:sz w:val="24"/>
      <w:szCs w:val="20"/>
    </w:rPr>
  </w:style>
  <w:style w:type="paragraph" w:customStyle="1" w:styleId="Worksolution">
    <w:name w:val="Worksolution"/>
    <w:basedOn w:val="a1"/>
    <w:rsid w:val="00586A35"/>
    <w:rPr>
      <w:rFonts w:ascii="Times New Roman" w:hAnsi="Times New Roman" w:cs="Times New Roman"/>
      <w:sz w:val="24"/>
      <w:szCs w:val="24"/>
      <w:lang w:val="en-GB" w:bidi="ar-DZ"/>
    </w:rPr>
  </w:style>
  <w:style w:type="paragraph" w:customStyle="1" w:styleId="Yours">
    <w:name w:val="Yours"/>
    <w:basedOn w:val="a1"/>
    <w:next w:val="a1"/>
    <w:qFormat/>
    <w:rsid w:val="00586A35"/>
  </w:style>
  <w:style w:type="character" w:styleId="afffc">
    <w:name w:val="page number"/>
    <w:basedOn w:val="a2"/>
    <w:uiPriority w:val="99"/>
    <w:unhideWhenUsed/>
    <w:rsid w:val="00586A35"/>
    <w:rPr>
      <w:rFonts w:ascii="Linux Libertine" w:eastAsia="宋体" w:hAnsi="Linux Libertine"/>
      <w:sz w:val="14"/>
    </w:rPr>
  </w:style>
  <w:style w:type="character" w:styleId="afffd">
    <w:name w:val="line number"/>
    <w:basedOn w:val="a2"/>
    <w:uiPriority w:val="99"/>
    <w:unhideWhenUsed/>
    <w:rsid w:val="00586A35"/>
    <w:rPr>
      <w:rFonts w:ascii="Linux Libertine" w:eastAsia="宋体" w:hAnsi="Linux Libertine"/>
      <w:sz w:val="16"/>
    </w:rPr>
  </w:style>
  <w:style w:type="character" w:customStyle="1" w:styleId="KeyTerm">
    <w:name w:val="KeyTerm"/>
    <w:basedOn w:val="a2"/>
    <w:uiPriority w:val="1"/>
    <w:qFormat/>
    <w:rsid w:val="00586A35"/>
    <w:rPr>
      <w:rFonts w:ascii="Linux Libertine" w:eastAsia="宋体" w:hAnsi="Linux Libertine"/>
      <w:color w:val="E36C0A" w:themeColor="accent6" w:themeShade="BF"/>
    </w:rPr>
  </w:style>
  <w:style w:type="character" w:customStyle="1" w:styleId="OtherTitle">
    <w:name w:val="OtherTitle"/>
    <w:basedOn w:val="a2"/>
    <w:uiPriority w:val="1"/>
    <w:qFormat/>
    <w:rsid w:val="00586A35"/>
    <w:rPr>
      <w:rFonts w:ascii="Linux Libertine" w:eastAsia="宋体" w:hAnsi="Linux Libertine"/>
      <w:bdr w:val="none" w:sz="0" w:space="0" w:color="auto"/>
      <w:shd w:val="clear" w:color="auto" w:fill="B6DDE8" w:themeFill="accent5" w:themeFillTint="66"/>
    </w:rPr>
  </w:style>
  <w:style w:type="paragraph" w:customStyle="1" w:styleId="SidebarText">
    <w:name w:val="SidebarText"/>
    <w:basedOn w:val="a1"/>
    <w:qFormat/>
    <w:rsid w:val="00586A35"/>
    <w:pPr>
      <w:spacing w:line="360" w:lineRule="auto"/>
      <w:ind w:left="475"/>
    </w:pPr>
    <w:rPr>
      <w:rFonts w:ascii="Times New Roman" w:hAnsi="Times New Roman" w:cs="Times New Roman"/>
      <w:noProof/>
      <w:sz w:val="24"/>
      <w:szCs w:val="20"/>
    </w:rPr>
  </w:style>
  <w:style w:type="character" w:customStyle="1" w:styleId="term-InText">
    <w:name w:val="term-InText"/>
    <w:uiPriority w:val="1"/>
    <w:rsid w:val="00586A35"/>
    <w:rPr>
      <w:rFonts w:ascii="Linux Libertine" w:eastAsia="宋体" w:hAnsi="Linux Libertine"/>
    </w:r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a1"/>
    <w:rsid w:val="00586A35"/>
    <w:pPr>
      <w:pBdr>
        <w:top w:val="single" w:sz="4" w:space="2" w:color="auto"/>
        <w:bottom w:val="single" w:sz="4" w:space="2" w:color="auto"/>
      </w:pBdr>
      <w:spacing w:before="200"/>
    </w:pPr>
  </w:style>
  <w:style w:type="paragraph" w:customStyle="1" w:styleId="RefFormatHead">
    <w:name w:val="RefFormatHead"/>
    <w:basedOn w:val="a1"/>
    <w:qFormat/>
    <w:rsid w:val="00586A35"/>
    <w:pPr>
      <w:spacing w:before="220"/>
    </w:pPr>
    <w:rPr>
      <w:rFonts w:cs="Linux Libertine"/>
      <w:b/>
      <w:sz w:val="16"/>
    </w:rPr>
  </w:style>
  <w:style w:type="paragraph" w:customStyle="1" w:styleId="RefFormatPara">
    <w:name w:val="RefFormatPara"/>
    <w:basedOn w:val="a1"/>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afff8"/>
    <w:qFormat/>
    <w:rsid w:val="00586A35"/>
  </w:style>
  <w:style w:type="paragraph" w:styleId="afffe">
    <w:name w:val="Bibliography"/>
    <w:basedOn w:val="a1"/>
    <w:next w:val="a1"/>
    <w:uiPriority w:val="37"/>
    <w:semiHidden/>
    <w:unhideWhenUsed/>
  </w:style>
  <w:style w:type="paragraph" w:styleId="affff">
    <w:name w:val="Block Text"/>
    <w:basedOn w:val="a1"/>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i/>
      <w:iCs/>
      <w:color w:val="4F81BD" w:themeColor="accent1"/>
    </w:rPr>
  </w:style>
  <w:style w:type="character" w:customStyle="1" w:styleId="16">
    <w:name w:val="正文文本 字符1"/>
    <w:basedOn w:val="a2"/>
    <w:link w:val="ae"/>
    <w:rPr>
      <w:rFonts w:ascii="Linux Libertine" w:eastAsia="宋体" w:hAnsi="Linux Libertine"/>
      <w:sz w:val="18"/>
      <w:szCs w:val="22"/>
      <w:lang w:val="en-US" w:eastAsia="en-US"/>
    </w:rPr>
  </w:style>
  <w:style w:type="character" w:customStyle="1" w:styleId="210">
    <w:name w:val="正文文本 2 字符1"/>
    <w:basedOn w:val="a2"/>
    <w:link w:val="23"/>
    <w:rPr>
      <w:rFonts w:ascii="Linux Libertine" w:eastAsia="宋体" w:hAnsi="Linux Libertine"/>
      <w:sz w:val="18"/>
      <w:szCs w:val="22"/>
      <w:lang w:val="en-US" w:eastAsia="en-US"/>
    </w:rPr>
  </w:style>
  <w:style w:type="character" w:customStyle="1" w:styleId="310">
    <w:name w:val="正文文本 3 字符1"/>
    <w:basedOn w:val="a2"/>
    <w:link w:val="32"/>
    <w:rPr>
      <w:rFonts w:ascii="Linux Libertine" w:eastAsia="宋体" w:hAnsi="Linux Libertine"/>
      <w:sz w:val="16"/>
      <w:szCs w:val="16"/>
      <w:lang w:val="en-US" w:eastAsia="en-US"/>
    </w:rPr>
  </w:style>
  <w:style w:type="paragraph" w:styleId="affff0">
    <w:name w:val="Body Text First Indent"/>
    <w:basedOn w:val="ae"/>
    <w:link w:val="affff1"/>
    <w:pPr>
      <w:spacing w:after="0"/>
      <w:ind w:firstLine="360"/>
    </w:pPr>
  </w:style>
  <w:style w:type="character" w:customStyle="1" w:styleId="affff1">
    <w:name w:val="正文文本首行缩进 字符"/>
    <w:basedOn w:val="16"/>
    <w:link w:val="affff0"/>
    <w:rPr>
      <w:rFonts w:ascii="Linux Libertine" w:eastAsia="宋体" w:hAnsi="Linux Libertine"/>
      <w:sz w:val="18"/>
      <w:szCs w:val="22"/>
      <w:lang w:val="en-US" w:eastAsia="en-US"/>
    </w:rPr>
  </w:style>
  <w:style w:type="paragraph" w:styleId="affff2">
    <w:name w:val="Body Text Indent"/>
    <w:basedOn w:val="a1"/>
    <w:link w:val="affff3"/>
    <w:pPr>
      <w:spacing w:after="120"/>
      <w:ind w:left="360"/>
    </w:pPr>
  </w:style>
  <w:style w:type="character" w:customStyle="1" w:styleId="affff3">
    <w:name w:val="正文文本缩进 字符"/>
    <w:basedOn w:val="a2"/>
    <w:link w:val="affff2"/>
    <w:rPr>
      <w:rFonts w:ascii="Linux Libertine" w:eastAsia="宋体" w:hAnsi="Linux Libertine"/>
      <w:sz w:val="18"/>
      <w:szCs w:val="22"/>
      <w:lang w:val="en-US" w:eastAsia="en-US"/>
    </w:rPr>
  </w:style>
  <w:style w:type="paragraph" w:styleId="2b">
    <w:name w:val="Body Text First Indent 2"/>
    <w:basedOn w:val="affff2"/>
    <w:link w:val="2c"/>
    <w:pPr>
      <w:spacing w:after="0"/>
      <w:ind w:firstLine="360"/>
    </w:pPr>
  </w:style>
  <w:style w:type="character" w:customStyle="1" w:styleId="2c">
    <w:name w:val="正文文本首行缩进 2 字符"/>
    <w:basedOn w:val="affff3"/>
    <w:link w:val="2b"/>
    <w:rPr>
      <w:rFonts w:ascii="Linux Libertine" w:eastAsia="宋体" w:hAnsi="Linux Libertine"/>
      <w:sz w:val="18"/>
      <w:szCs w:val="22"/>
      <w:lang w:val="en-US" w:eastAsia="en-US"/>
    </w:rPr>
  </w:style>
  <w:style w:type="paragraph" w:styleId="2d">
    <w:name w:val="Body Text Indent 2"/>
    <w:basedOn w:val="a1"/>
    <w:link w:val="2e"/>
    <w:pPr>
      <w:spacing w:after="120" w:line="480" w:lineRule="auto"/>
      <w:ind w:left="360"/>
    </w:pPr>
  </w:style>
  <w:style w:type="character" w:customStyle="1" w:styleId="2e">
    <w:name w:val="正文文本缩进 2 字符"/>
    <w:basedOn w:val="a2"/>
    <w:link w:val="2d"/>
    <w:rPr>
      <w:rFonts w:ascii="Linux Libertine" w:eastAsia="宋体" w:hAnsi="Linux Libertine"/>
      <w:sz w:val="18"/>
      <w:szCs w:val="22"/>
      <w:lang w:val="en-US" w:eastAsia="en-US"/>
    </w:rPr>
  </w:style>
  <w:style w:type="paragraph" w:styleId="39">
    <w:name w:val="Body Text Indent 3"/>
    <w:basedOn w:val="a1"/>
    <w:link w:val="3a"/>
    <w:pPr>
      <w:spacing w:after="120"/>
      <w:ind w:left="360"/>
    </w:pPr>
    <w:rPr>
      <w:sz w:val="16"/>
      <w:szCs w:val="16"/>
    </w:rPr>
  </w:style>
  <w:style w:type="character" w:customStyle="1" w:styleId="3a">
    <w:name w:val="正文文本缩进 3 字符"/>
    <w:basedOn w:val="a2"/>
    <w:link w:val="39"/>
    <w:rPr>
      <w:rFonts w:ascii="Linux Libertine" w:eastAsia="宋体" w:hAnsi="Linux Libertine"/>
      <w:sz w:val="16"/>
      <w:szCs w:val="16"/>
      <w:lang w:val="en-US" w:eastAsia="en-US"/>
    </w:rPr>
  </w:style>
  <w:style w:type="paragraph" w:styleId="affff4">
    <w:name w:val="Closing"/>
    <w:basedOn w:val="a1"/>
    <w:link w:val="affff5"/>
    <w:pPr>
      <w:ind w:left="4320"/>
    </w:pPr>
  </w:style>
  <w:style w:type="character" w:customStyle="1" w:styleId="affff5">
    <w:name w:val="结束语 字符"/>
    <w:basedOn w:val="a2"/>
    <w:link w:val="affff4"/>
    <w:rPr>
      <w:rFonts w:ascii="Linux Libertine" w:eastAsia="宋体" w:hAnsi="Linux Libertine"/>
      <w:sz w:val="18"/>
      <w:szCs w:val="22"/>
      <w:lang w:val="en-US" w:eastAsia="en-US"/>
    </w:rPr>
  </w:style>
  <w:style w:type="paragraph" w:styleId="affff6">
    <w:name w:val="Date"/>
    <w:basedOn w:val="a1"/>
    <w:next w:val="a1"/>
    <w:link w:val="affff7"/>
  </w:style>
  <w:style w:type="character" w:customStyle="1" w:styleId="affff7">
    <w:name w:val="日期 字符"/>
    <w:basedOn w:val="a2"/>
    <w:link w:val="affff6"/>
    <w:rPr>
      <w:rFonts w:ascii="Linux Libertine" w:eastAsia="宋体" w:hAnsi="Linux Libertine"/>
      <w:sz w:val="18"/>
      <w:szCs w:val="22"/>
      <w:lang w:val="en-US" w:eastAsia="en-US"/>
    </w:rPr>
  </w:style>
  <w:style w:type="paragraph" w:styleId="affff8">
    <w:name w:val="Document Map"/>
    <w:basedOn w:val="a1"/>
    <w:link w:val="affff9"/>
    <w:rPr>
      <w:rFonts w:ascii="Tahoma" w:hAnsi="Tahoma" w:cs="Tahoma"/>
      <w:sz w:val="16"/>
      <w:szCs w:val="16"/>
    </w:rPr>
  </w:style>
  <w:style w:type="character" w:customStyle="1" w:styleId="affff9">
    <w:name w:val="文档结构图 字符"/>
    <w:basedOn w:val="a2"/>
    <w:link w:val="affff8"/>
    <w:rPr>
      <w:rFonts w:ascii="Tahoma" w:eastAsia="宋体" w:hAnsi="Tahoma" w:cs="Tahoma"/>
      <w:sz w:val="16"/>
      <w:szCs w:val="16"/>
      <w:lang w:val="en-US" w:eastAsia="en-US"/>
    </w:rPr>
  </w:style>
  <w:style w:type="paragraph" w:styleId="affffa">
    <w:name w:val="E-mail Signature"/>
    <w:basedOn w:val="a1"/>
    <w:link w:val="affffb"/>
  </w:style>
  <w:style w:type="character" w:customStyle="1" w:styleId="affffb">
    <w:name w:val="电子邮件签名 字符"/>
    <w:basedOn w:val="a2"/>
    <w:link w:val="affffa"/>
    <w:rPr>
      <w:rFonts w:ascii="Linux Libertine" w:eastAsia="宋体" w:hAnsi="Linux Libertine"/>
      <w:sz w:val="18"/>
      <w:szCs w:val="22"/>
      <w:lang w:val="en-US" w:eastAsia="en-US"/>
    </w:rPr>
  </w:style>
  <w:style w:type="paragraph" w:styleId="affffc">
    <w:name w:val="envelope address"/>
    <w:basedOn w:val="a1"/>
    <w:pPr>
      <w:framePr w:w="7920" w:h="1980" w:hRule="exact" w:hSpace="180" w:wrap="auto" w:hAnchor="page" w:xAlign="center" w:yAlign="bottom"/>
      <w:ind w:left="2880"/>
    </w:pPr>
    <w:rPr>
      <w:sz w:val="24"/>
      <w:szCs w:val="24"/>
    </w:rPr>
  </w:style>
  <w:style w:type="paragraph" w:styleId="affffd">
    <w:name w:val="envelope return"/>
    <w:basedOn w:val="a1"/>
    <w:rPr>
      <w:sz w:val="20"/>
      <w:szCs w:val="20"/>
    </w:rPr>
  </w:style>
  <w:style w:type="paragraph" w:styleId="HTML">
    <w:name w:val="HTML Address"/>
    <w:basedOn w:val="a1"/>
    <w:link w:val="HTML0"/>
    <w:rPr>
      <w:i/>
      <w:iCs/>
    </w:rPr>
  </w:style>
  <w:style w:type="character" w:customStyle="1" w:styleId="HTML0">
    <w:name w:val="HTML 地址 字符"/>
    <w:basedOn w:val="a2"/>
    <w:link w:val="HTML"/>
    <w:rPr>
      <w:rFonts w:ascii="Linux Libertine" w:eastAsia="宋体" w:hAnsi="Linux Libertine"/>
      <w:i/>
      <w:iCs/>
      <w:sz w:val="18"/>
      <w:szCs w:val="22"/>
      <w:lang w:val="en-US" w:eastAsia="en-US"/>
    </w:rPr>
  </w:style>
  <w:style w:type="paragraph" w:styleId="HTML1">
    <w:name w:val="HTML Preformatted"/>
    <w:basedOn w:val="a1"/>
    <w:link w:val="HTML2"/>
    <w:rPr>
      <w:rFonts w:ascii="Consolas" w:hAnsi="Consolas" w:cs="Consolas"/>
      <w:sz w:val="20"/>
      <w:szCs w:val="20"/>
    </w:rPr>
  </w:style>
  <w:style w:type="character" w:customStyle="1" w:styleId="HTML2">
    <w:name w:val="HTML 预设格式 字符"/>
    <w:basedOn w:val="a2"/>
    <w:link w:val="HTML1"/>
    <w:rPr>
      <w:rFonts w:ascii="Consolas" w:eastAsia="宋体" w:hAnsi="Consolas" w:cs="Consolas"/>
      <w:lang w:val="en-US" w:eastAsia="en-US"/>
    </w:rPr>
  </w:style>
  <w:style w:type="paragraph" w:styleId="1d">
    <w:name w:val="index 1"/>
    <w:basedOn w:val="a1"/>
    <w:next w:val="a1"/>
    <w:autoRedefine/>
    <w:pPr>
      <w:ind w:left="180" w:hanging="180"/>
    </w:pPr>
  </w:style>
  <w:style w:type="paragraph" w:styleId="2f">
    <w:name w:val="index 2"/>
    <w:basedOn w:val="a1"/>
    <w:next w:val="a1"/>
    <w:autoRedefine/>
    <w:pPr>
      <w:ind w:left="360" w:hanging="180"/>
    </w:pPr>
  </w:style>
  <w:style w:type="paragraph" w:styleId="3b">
    <w:name w:val="index 3"/>
    <w:basedOn w:val="a1"/>
    <w:next w:val="a1"/>
    <w:autoRedefine/>
    <w:pPr>
      <w:ind w:left="540" w:hanging="180"/>
    </w:pPr>
  </w:style>
  <w:style w:type="paragraph" w:styleId="42">
    <w:name w:val="index 4"/>
    <w:basedOn w:val="a1"/>
    <w:next w:val="a1"/>
    <w:autoRedefine/>
    <w:pPr>
      <w:ind w:left="720" w:hanging="180"/>
    </w:pPr>
  </w:style>
  <w:style w:type="paragraph" w:styleId="52">
    <w:name w:val="index 5"/>
    <w:basedOn w:val="a1"/>
    <w:next w:val="a1"/>
    <w:autoRedefine/>
    <w:pPr>
      <w:ind w:left="900" w:hanging="180"/>
    </w:pPr>
  </w:style>
  <w:style w:type="paragraph" w:styleId="62">
    <w:name w:val="index 6"/>
    <w:basedOn w:val="a1"/>
    <w:next w:val="a1"/>
    <w:autoRedefine/>
    <w:pPr>
      <w:ind w:left="1080" w:hanging="180"/>
    </w:pPr>
  </w:style>
  <w:style w:type="paragraph" w:styleId="72">
    <w:name w:val="index 7"/>
    <w:basedOn w:val="a1"/>
    <w:next w:val="a1"/>
    <w:autoRedefine/>
    <w:pPr>
      <w:ind w:left="1260" w:hanging="180"/>
    </w:pPr>
  </w:style>
  <w:style w:type="paragraph" w:styleId="82">
    <w:name w:val="index 8"/>
    <w:basedOn w:val="a1"/>
    <w:next w:val="a1"/>
    <w:autoRedefine/>
    <w:pPr>
      <w:ind w:left="1440" w:hanging="180"/>
    </w:pPr>
  </w:style>
  <w:style w:type="paragraph" w:styleId="92">
    <w:name w:val="index 9"/>
    <w:basedOn w:val="a1"/>
    <w:next w:val="a1"/>
    <w:autoRedefine/>
    <w:pPr>
      <w:ind w:left="1620" w:hanging="180"/>
    </w:pPr>
  </w:style>
  <w:style w:type="paragraph" w:styleId="affffe">
    <w:name w:val="index heading"/>
    <w:basedOn w:val="a1"/>
    <w:next w:val="1d"/>
    <w:rPr>
      <w:b/>
      <w:bCs/>
    </w:rPr>
  </w:style>
  <w:style w:type="character" w:customStyle="1" w:styleId="19">
    <w:name w:val="明显引用 字符1"/>
    <w:basedOn w:val="a2"/>
    <w:link w:val="afa"/>
    <w:uiPriority w:val="30"/>
    <w:rPr>
      <w:rFonts w:ascii="Linux Libertine" w:eastAsia="宋体" w:hAnsi="Linux Libertine"/>
      <w:b/>
      <w:bCs/>
      <w:i/>
      <w:iCs/>
      <w:color w:val="4F81BD" w:themeColor="accent1"/>
      <w:sz w:val="18"/>
      <w:szCs w:val="22"/>
      <w:lang w:val="en-US" w:eastAsia="en-US"/>
    </w:rPr>
  </w:style>
  <w:style w:type="paragraph" w:styleId="43">
    <w:name w:val="List 4"/>
    <w:basedOn w:val="a1"/>
    <w:pPr>
      <w:ind w:left="1440" w:hanging="360"/>
      <w:contextualSpacing/>
    </w:pPr>
  </w:style>
  <w:style w:type="paragraph" w:styleId="53">
    <w:name w:val="List 5"/>
    <w:basedOn w:val="a1"/>
    <w:pPr>
      <w:ind w:left="1800" w:hanging="360"/>
      <w:contextualSpacing/>
    </w:pPr>
  </w:style>
  <w:style w:type="paragraph" w:styleId="44">
    <w:name w:val="List Bullet 4"/>
    <w:basedOn w:val="a1"/>
    <w:pPr>
      <w:tabs>
        <w:tab w:val="num" w:pos="720"/>
      </w:tabs>
      <w:ind w:left="720" w:hanging="720"/>
      <w:contextualSpacing/>
    </w:pPr>
  </w:style>
  <w:style w:type="paragraph" w:styleId="54">
    <w:name w:val="List Bullet 5"/>
    <w:basedOn w:val="a1"/>
    <w:pPr>
      <w:tabs>
        <w:tab w:val="num" w:pos="720"/>
      </w:tabs>
      <w:ind w:left="720" w:hanging="720"/>
      <w:contextualSpacing/>
    </w:pPr>
  </w:style>
  <w:style w:type="paragraph" w:styleId="45">
    <w:name w:val="List Continue 4"/>
    <w:basedOn w:val="a1"/>
    <w:pPr>
      <w:spacing w:after="120"/>
      <w:ind w:left="1440"/>
      <w:contextualSpacing/>
    </w:pPr>
  </w:style>
  <w:style w:type="paragraph" w:styleId="55">
    <w:name w:val="List Continue 5"/>
    <w:basedOn w:val="a1"/>
    <w:pPr>
      <w:spacing w:after="120"/>
      <w:ind w:left="1800"/>
      <w:contextualSpacing/>
    </w:pPr>
  </w:style>
  <w:style w:type="paragraph" w:styleId="46">
    <w:name w:val="List Number 4"/>
    <w:basedOn w:val="a1"/>
    <w:pPr>
      <w:tabs>
        <w:tab w:val="num" w:pos="720"/>
      </w:tabs>
      <w:ind w:left="720" w:hanging="720"/>
      <w:contextualSpacing/>
    </w:pPr>
  </w:style>
  <w:style w:type="paragraph" w:styleId="56">
    <w:name w:val="List Number 5"/>
    <w:basedOn w:val="a1"/>
    <w:pPr>
      <w:tabs>
        <w:tab w:val="num" w:pos="720"/>
      </w:tabs>
      <w:ind w:left="720" w:hanging="720"/>
      <w:contextualSpacing/>
    </w:pPr>
  </w:style>
  <w:style w:type="character" w:customStyle="1" w:styleId="17">
    <w:name w:val="宏文本 字符1"/>
    <w:basedOn w:val="a2"/>
    <w:link w:val="af3"/>
    <w:rPr>
      <w:rFonts w:ascii="Consolas" w:eastAsia="宋体" w:hAnsi="Consolas" w:cs="Consolas"/>
      <w:lang w:val="en-US" w:eastAsia="en-US"/>
    </w:rPr>
  </w:style>
  <w:style w:type="paragraph" w:styleId="afffff">
    <w:name w:val="Message Header"/>
    <w:basedOn w:val="a1"/>
    <w:link w:val="afffff0"/>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character" w:customStyle="1" w:styleId="afffff0">
    <w:name w:val="信息标题 字符"/>
    <w:basedOn w:val="a2"/>
    <w:link w:val="afffff"/>
    <w:rPr>
      <w:rFonts w:ascii="Linux Libertine" w:eastAsia="宋体" w:hAnsi="Linux Libertine"/>
      <w:sz w:val="24"/>
      <w:szCs w:val="24"/>
      <w:shd w:val="pct20" w:color="auto" w:fill="auto"/>
      <w:lang w:val="en-US" w:eastAsia="en-US"/>
    </w:rPr>
  </w:style>
  <w:style w:type="paragraph" w:styleId="afffff1">
    <w:name w:val="Normal Indent"/>
    <w:basedOn w:val="a1"/>
    <w:pPr>
      <w:ind w:left="720"/>
    </w:pPr>
  </w:style>
  <w:style w:type="paragraph" w:styleId="afffff2">
    <w:name w:val="Note Heading"/>
    <w:basedOn w:val="a1"/>
    <w:next w:val="a1"/>
    <w:link w:val="afffff3"/>
  </w:style>
  <w:style w:type="character" w:customStyle="1" w:styleId="afffff3">
    <w:name w:val="注释标题 字符"/>
    <w:basedOn w:val="a2"/>
    <w:link w:val="afffff2"/>
    <w:rPr>
      <w:rFonts w:ascii="Linux Libertine" w:eastAsia="宋体" w:hAnsi="Linux Libertine"/>
      <w:sz w:val="18"/>
      <w:szCs w:val="22"/>
      <w:lang w:val="en-US" w:eastAsia="en-US"/>
    </w:rPr>
  </w:style>
  <w:style w:type="paragraph" w:styleId="afffff4">
    <w:name w:val="Plain Text"/>
    <w:basedOn w:val="a1"/>
    <w:link w:val="afffff5"/>
    <w:rPr>
      <w:rFonts w:ascii="Consolas" w:hAnsi="Consolas" w:cs="Consolas"/>
      <w:sz w:val="21"/>
      <w:szCs w:val="21"/>
    </w:rPr>
  </w:style>
  <w:style w:type="character" w:customStyle="1" w:styleId="afffff5">
    <w:name w:val="纯文本 字符"/>
    <w:basedOn w:val="a2"/>
    <w:link w:val="afffff4"/>
    <w:rPr>
      <w:rFonts w:ascii="Consolas" w:eastAsia="宋体" w:hAnsi="Consolas" w:cs="Consolas"/>
      <w:sz w:val="21"/>
      <w:szCs w:val="21"/>
      <w:lang w:val="en-US" w:eastAsia="en-US"/>
    </w:rPr>
  </w:style>
  <w:style w:type="paragraph" w:styleId="afffff6">
    <w:name w:val="Signature"/>
    <w:basedOn w:val="a1"/>
    <w:link w:val="afffff7"/>
    <w:pPr>
      <w:ind w:left="4320"/>
    </w:pPr>
  </w:style>
  <w:style w:type="character" w:customStyle="1" w:styleId="afffff7">
    <w:name w:val="签名 字符"/>
    <w:basedOn w:val="a2"/>
    <w:link w:val="afffff6"/>
    <w:rPr>
      <w:rFonts w:ascii="Linux Libertine" w:eastAsia="宋体" w:hAnsi="Linux Libertine"/>
      <w:sz w:val="18"/>
      <w:szCs w:val="22"/>
      <w:lang w:val="en-US" w:eastAsia="en-US"/>
    </w:rPr>
  </w:style>
  <w:style w:type="character" w:customStyle="1" w:styleId="14">
    <w:name w:val="标题 字符1"/>
    <w:basedOn w:val="a2"/>
    <w:link w:val="aa"/>
    <w:rPr>
      <w:rFonts w:ascii="Linux Libertine" w:eastAsia="宋体" w:hAnsi="Linux Libertine"/>
      <w:color w:val="17365D" w:themeColor="text2" w:themeShade="BF"/>
      <w:spacing w:val="5"/>
      <w:kern w:val="28"/>
      <w:sz w:val="52"/>
      <w:szCs w:val="52"/>
      <w:lang w:val="en-US" w:eastAsia="en-US"/>
    </w:rPr>
  </w:style>
  <w:style w:type="paragraph" w:customStyle="1" w:styleId="references">
    <w:name w:val="references"/>
    <w:rsid w:val="00607A60"/>
    <w:pPr>
      <w:tabs>
        <w:tab w:val="num" w:pos="720"/>
      </w:tabs>
      <w:spacing w:after="50" w:line="180" w:lineRule="exact"/>
      <w:ind w:left="720" w:hanging="720"/>
      <w:jc w:val="both"/>
    </w:pPr>
    <w:rPr>
      <w:rFonts w:ascii="Times New Roman" w:eastAsia="宋体" w:hAnsi="Times New Roman" w:cs="Times New Roman"/>
      <w:noProof/>
      <w:sz w:val="16"/>
      <w:szCs w:val="16"/>
      <w:lang w:val="en-US" w:eastAsia="en-US"/>
    </w:rPr>
  </w:style>
  <w:style w:type="paragraph" w:customStyle="1" w:styleId="xmsonormal">
    <w:name w:val="x_msonormal"/>
    <w:basedOn w:val="a1"/>
    <w:uiPriority w:val="99"/>
    <w:semiHidden/>
    <w:rsid w:val="000019C1"/>
    <w:rPr>
      <w:rFonts w:ascii="Times New Roman" w:hAnsi="Times New Roman" w:cs="Times New Roman"/>
      <w:sz w:val="24"/>
      <w:szCs w:val="24"/>
    </w:rPr>
  </w:style>
  <w:style w:type="character" w:customStyle="1" w:styleId="ArticleNumber">
    <w:name w:val="ArticleNumber"/>
    <w:basedOn w:val="a2"/>
    <w:uiPriority w:val="1"/>
    <w:qFormat/>
    <w:rsid w:val="00586A35"/>
    <w:rPr>
      <w:rFonts w:ascii="Linux Libertine" w:eastAsia="宋体" w:hAnsi="Linux Libertine"/>
      <w:color w:val="7030A0"/>
    </w:rPr>
  </w:style>
  <w:style w:type="paragraph" w:customStyle="1" w:styleId="Image">
    <w:name w:val="Image"/>
    <w:basedOn w:val="a1"/>
    <w:qFormat/>
    <w:rsid w:val="00586A35"/>
    <w:pPr>
      <w:jc w:val="center"/>
    </w:pPr>
  </w:style>
  <w:style w:type="paragraph" w:customStyle="1" w:styleId="para0">
    <w:name w:val="para"/>
    <w:basedOn w:val="a1"/>
    <w:qFormat/>
    <w:rsid w:val="00AA10C4"/>
    <w:pPr>
      <w:spacing w:after="120"/>
      <w:ind w:left="40" w:firstLine="720"/>
    </w:pPr>
    <w:rPr>
      <w:rFonts w:cs="Times New Roman"/>
      <w:sz w:val="22"/>
      <w:szCs w:val="24"/>
    </w:rPr>
  </w:style>
  <w:style w:type="character" w:customStyle="1" w:styleId="text-base">
    <w:name w:val="text-base"/>
    <w:basedOn w:val="a2"/>
    <w:rsid w:val="00D341FA"/>
    <w:rPr>
      <w:rFonts w:ascii="Linux Libertine" w:eastAsia="宋体" w:hAnsi="Linux Libert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1670</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涛涛 程</dc:creator>
  <cp:keywords/>
  <cp:lastModifiedBy>da Luz Ivanete</cp:lastModifiedBy>
  <cp:revision>4</cp:revision>
  <cp:lastPrinted>2026-10-17T13:30:00Z</cp:lastPrinted>
  <dcterms:created xsi:type="dcterms:W3CDTF">2026-10-17T13:30:00Z</dcterms:created>
  <dcterms:modified xsi:type="dcterms:W3CDTF">2026-10-18T13:54:00Z</dcterms:modified>
</cp:coreProperties>
</file>